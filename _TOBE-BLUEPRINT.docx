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tbl>
      <w:tblPr>
        <w:tblW w:type="auto" w:w="0"/>
        <w:jc w:val="center"/>
        <w:tblLook w:firstColumn="1" w:firstRow="1" w:lastColumn="0" w:lastRow="0" w:noHBand="0" w:noVBand="1" w:val="04A0"/>
      </w:tblPr>
      <w:tblGrid>
        <w:gridCol w:w="4702"/>
        <w:gridCol w:w="4702"/>
      </w:tblGrid>
      <w:tr>
        <w:tc>
          <w:tcPr>
            <w:tcW w:type="dxa" w:w="4702"/>
          </w:tcPr>
          <w:p>
            <w:pPr>
              <w:jc w:val="center"/>
            </w:pPr>
            <w:r>
              <w:drawing>
                <wp:inline xmlns:a="http://schemas.openxmlformats.org/drawingml/2006/main" xmlns:pic="http://schemas.openxmlformats.org/drawingml/2006/picture">
                  <wp:extent cx="1620000" cy="473850"/>
                  <wp:docPr id="12" name="Picture 12"/>
                  <wp:cNvGraphicFramePr>
                    <a:graphicFrameLocks noChangeAspect="1"/>
                  </wp:cNvGraphicFramePr>
                  <a:graphic>
                    <a:graphicData uri="http://schemas.openxmlformats.org/drawingml/2006/picture">
                      <pic:pic>
                        <pic:nvPicPr>
                          <pic:cNvPr id="0" name="logo-smartlog.png"/>
                          <pic:cNvPicPr/>
                        </pic:nvPicPr>
                        <pic:blipFill>
                          <a:blip r:embed="rId21"/>
                          <a:stretch>
                            <a:fillRect/>
                          </a:stretch>
                        </pic:blipFill>
                        <pic:spPr>
                          <a:xfrm>
                            <a:off x="0" y="0"/>
                            <a:ext cx="1620000" cy="473850"/>
                          </a:xfrm>
                          <a:prstGeom prst="rect"/>
                        </pic:spPr>
                      </pic:pic>
                    </a:graphicData>
                  </a:graphic>
                </wp:inline>
              </w:drawing>
            </w:r>
          </w:p>
        </w:tc>
        <w:tc>
          <w:tcPr>
            <w:tcW w:type="dxa" w:w="4702"/>
          </w:tcPr>
          <w:p>
            <w:pPr>
              <w:jc w:val="center"/>
            </w:pPr>
            <w:r>
              <w:drawing>
                <wp:inline xmlns:a="http://schemas.openxmlformats.org/drawingml/2006/main" xmlns:pic="http://schemas.openxmlformats.org/drawingml/2006/picture">
                  <wp:extent cx="1620000" cy="675000"/>
                  <wp:docPr id="13" name="Picture 13"/>
                  <wp:cNvGraphicFramePr>
                    <a:graphicFrameLocks noChangeAspect="1"/>
                  </wp:cNvGraphicFramePr>
                  <a:graphic>
                    <a:graphicData uri="http://schemas.openxmlformats.org/drawingml/2006/picture">
                      <pic:pic>
                        <pic:nvPicPr>
                          <pic:cNvPr id="0" name="logo-mondelez.png"/>
                          <pic:cNvPicPr/>
                        </pic:nvPicPr>
                        <pic:blipFill>
                          <a:blip r:embed="rId22"/>
                          <a:stretch>
                            <a:fillRect/>
                          </a:stretch>
                        </pic:blipFill>
                        <pic:spPr>
                          <a:xfrm>
                            <a:off x="0" y="0"/>
                            <a:ext cx="1620000" cy="675000"/>
                          </a:xfrm>
                          <a:prstGeom prst="rect"/>
                        </pic:spPr>
                      </pic:pic>
                    </a:graphicData>
                  </a:graphic>
                </wp:inline>
              </w:drawing>
            </w:r>
          </w:p>
        </w:tc>
      </w:tr>
    </w:tbl>
    <w:p/>
    <w:p/>
    <w:p/>
    <w:p/>
    <w:p/>
    <w:p/>
    <w:p>
      <w:pPr>
        <w:jc w:val="center"/>
      </w:pPr>
      <w:r>
        <w:rPr>
          <w:b/>
          <w:color w:val="1F3864"/>
          <w:sz w:val="38"/>
        </w:rPr>
        <w:t>TÀI LIỆU THIẾT KẾ GIẢI PHÁP (TO-BE)</w:t>
      </w:r>
    </w:p>
    <w:p>
      <w:pPr>
        <w:jc w:val="center"/>
      </w:pPr>
      <w:r>
        <w:rPr>
          <w:b/>
          <w:color w:val="1F3864"/>
          <w:sz w:val="38"/>
        </w:rPr>
        <w:t>MODULE PHÂN BỔ LÔ HÀNG &amp; THEO DÕI TIẾN ĐỘ CHUYỂN KHO</w:t>
      </w:r>
    </w:p>
    <w:p>
      <w:r>
        <w:br w:type="page"/>
      </w:r>
    </w:p>
    <w:tbl>
      <w:tblPr>
        <w:tblStyle w:val="TableGrid"/>
        <w:tblW w:type="auto" w:w="0"/>
        <w:tblLook w:firstColumn="1" w:firstRow="1" w:lastColumn="0" w:lastRow="0" w:noHBand="0" w:noVBand="1" w:val="04A0"/>
      </w:tblPr>
      <w:tblGrid>
        <w:gridCol w:w="2351"/>
        <w:gridCol w:w="2351"/>
        <w:gridCol w:w="2351"/>
        <w:gridCol w:w="2351"/>
      </w:tblGrid>
      <w:tr>
        <w:tc>
          <w:tcPr>
            <w:tcW w:type="dxa" w:w="9404"/>
            <w:gridSpan w:val="4"/>
            <w:shd w:val="clear" w:color="auto" w:fill="176BB4"/>
          </w:tcPr>
          <w:p>
            <w:pPr>
              <w:jc w:val="center"/>
            </w:pPr>
            <w:r>
              <w:rPr>
                <w:rFonts w:ascii="Times New Roman" w:hAnsi="Times New Roman"/>
                <w:b/>
                <w:i w:val="0"/>
                <w:color w:val="FFFFFF"/>
                <w:sz w:val="24"/>
              </w:rPr>
              <w:t>QUẢN LÝ THAY ĐỔI</w:t>
            </w:r>
          </w:p>
        </w:tc>
      </w:tr>
      <w:tr>
        <w:tc>
          <w:tcPr>
            <w:tcW w:type="dxa" w:w="2351"/>
          </w:tcPr>
          <w:p>
            <w:r/>
            <w:r>
              <w:rPr>
                <w:rFonts w:ascii="Times New Roman" w:hAnsi="Times New Roman"/>
                <w:b/>
                <w:i w:val="0"/>
                <w:sz w:val="24"/>
              </w:rPr>
              <w:t>Ngày thay đổi</w:t>
            </w:r>
          </w:p>
        </w:tc>
        <w:tc>
          <w:tcPr>
            <w:tcW w:type="dxa" w:w="2351"/>
          </w:tcPr>
          <w:p>
            <w:r/>
            <w:r>
              <w:rPr>
                <w:rFonts w:ascii="Times New Roman" w:hAnsi="Times New Roman"/>
                <w:b/>
                <w:i w:val="0"/>
                <w:sz w:val="24"/>
              </w:rPr>
              <w:t>Mục, bảng, sơ đồ được thay đổi</w:t>
            </w:r>
          </w:p>
        </w:tc>
        <w:tc>
          <w:tcPr>
            <w:tcW w:type="dxa" w:w="2351"/>
          </w:tcPr>
          <w:p>
            <w:r/>
            <w:r>
              <w:rPr>
                <w:rFonts w:ascii="Times New Roman" w:hAnsi="Times New Roman"/>
                <w:b/>
                <w:i w:val="0"/>
                <w:sz w:val="24"/>
              </w:rPr>
              <w:t>Mô tả thay đổi</w:t>
            </w:r>
          </w:p>
        </w:tc>
        <w:tc>
          <w:tcPr>
            <w:tcW w:type="dxa" w:w="2351"/>
          </w:tcPr>
          <w:p>
            <w:r/>
            <w:r>
              <w:rPr>
                <w:rFonts w:ascii="Times New Roman" w:hAnsi="Times New Roman"/>
                <w:b/>
                <w:i w:val="0"/>
                <w:sz w:val="24"/>
              </w:rPr>
              <w:t>Phiên bản</w:t>
            </w:r>
          </w:p>
        </w:tc>
      </w:tr>
      <w:tr>
        <w:tc>
          <w:tcPr>
            <w:tcW w:type="dxa" w:w="2351"/>
          </w:tcPr>
          <w:p>
            <w:r/>
            <w:r>
              <w:rPr>
                <w:rFonts w:ascii="Times New Roman" w:hAnsi="Times New Roman"/>
                <w:b w:val="0"/>
                <w:i w:val="0"/>
                <w:sz w:val="24"/>
              </w:rPr>
              <w:t>28/06/2026</w:t>
            </w:r>
          </w:p>
        </w:tc>
        <w:tc>
          <w:tcPr>
            <w:tcW w:type="dxa" w:w="2351"/>
          </w:tcPr>
          <w:p>
            <w:r/>
            <w:r>
              <w:rPr>
                <w:rFonts w:ascii="Times New Roman" w:hAnsi="Times New Roman"/>
                <w:b w:val="0"/>
                <w:i w:val="0"/>
                <w:sz w:val="24"/>
              </w:rPr>
              <w:t>Toàn bộ</w:t>
            </w:r>
          </w:p>
        </w:tc>
        <w:tc>
          <w:tcPr>
            <w:tcW w:type="dxa" w:w="2351"/>
          </w:tcPr>
          <w:p>
            <w:r/>
            <w:r>
              <w:rPr>
                <w:rFonts w:ascii="Times New Roman" w:hAnsi="Times New Roman"/>
                <w:b w:val="0"/>
                <w:i w:val="0"/>
                <w:sz w:val="24"/>
              </w:rPr>
              <w:t>Tạo mới tài liệu</w:t>
            </w:r>
          </w:p>
        </w:tc>
        <w:tc>
          <w:tcPr>
            <w:tcW w:type="dxa" w:w="2351"/>
          </w:tcPr>
          <w:p>
            <w:r/>
            <w:r>
              <w:rPr>
                <w:rFonts w:ascii="Times New Roman" w:hAnsi="Times New Roman"/>
                <w:b w:val="0"/>
                <w:i w:val="0"/>
                <w:sz w:val="24"/>
              </w:rPr>
              <w:t>1.0</w:t>
            </w:r>
          </w:p>
        </w:tc>
      </w:tr>
      <w:tr>
        <w:tc>
          <w:tcPr>
            <w:tcW w:type="dxa" w:w="2351"/>
          </w:tcPr>
          <w:p>
            <w:r/>
          </w:p>
        </w:tc>
        <w:tc>
          <w:tcPr>
            <w:tcW w:type="dxa" w:w="2351"/>
          </w:tcPr>
          <w:p>
            <w:r/>
          </w:p>
        </w:tc>
        <w:tc>
          <w:tcPr>
            <w:tcW w:type="dxa" w:w="2351"/>
          </w:tcPr>
          <w:p>
            <w:r/>
          </w:p>
        </w:tc>
        <w:tc>
          <w:tcPr>
            <w:tcW w:type="dxa" w:w="2351"/>
          </w:tcPr>
          <w:p>
            <w:r/>
          </w:p>
        </w:tc>
      </w:tr>
      <w:tr>
        <w:tc>
          <w:tcPr>
            <w:tcW w:type="dxa" w:w="2351"/>
          </w:tcPr>
          <w:p>
            <w:r/>
          </w:p>
        </w:tc>
        <w:tc>
          <w:tcPr>
            <w:tcW w:type="dxa" w:w="2351"/>
          </w:tcPr>
          <w:p>
            <w:r/>
          </w:p>
        </w:tc>
        <w:tc>
          <w:tcPr>
            <w:tcW w:type="dxa" w:w="2351"/>
          </w:tcPr>
          <w:p>
            <w:r/>
          </w:p>
        </w:tc>
        <w:tc>
          <w:tcPr>
            <w:tcW w:type="dxa" w:w="2351"/>
          </w:tcPr>
          <w:p>
            <w:r/>
          </w:p>
        </w:tc>
      </w:tr>
      <w:tr>
        <w:tc>
          <w:tcPr>
            <w:tcW w:type="dxa" w:w="2351"/>
          </w:tcPr>
          <w:p>
            <w:r/>
          </w:p>
        </w:tc>
        <w:tc>
          <w:tcPr>
            <w:tcW w:type="dxa" w:w="2351"/>
          </w:tcPr>
          <w:p>
            <w:r/>
          </w:p>
        </w:tc>
        <w:tc>
          <w:tcPr>
            <w:tcW w:type="dxa" w:w="2351"/>
          </w:tcPr>
          <w:p>
            <w:r/>
          </w:p>
        </w:tc>
        <w:tc>
          <w:tcPr>
            <w:tcW w:type="dxa" w:w="2351"/>
          </w:tcPr>
          <w:p>
            <w:r/>
          </w:p>
        </w:tc>
      </w:tr>
    </w:tbl>
    <w:p>
      <w:r>
        <w:br w:type="page"/>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9405"/>
            <w:gridSpan w:val="5"/>
            <w:shd w:val="clear" w:color="auto" w:fill="176BB4"/>
          </w:tcPr>
          <w:p>
            <w:pPr>
              <w:jc w:val="center"/>
            </w:pPr>
            <w:r>
              <w:rPr>
                <w:rFonts w:ascii="Times New Roman" w:hAnsi="Times New Roman"/>
                <w:b/>
                <w:i w:val="0"/>
                <w:color w:val="FFFFFF"/>
                <w:sz w:val="24"/>
              </w:rPr>
              <w:t>TRANG KÝ SMARTLOG</w:t>
            </w:r>
          </w:p>
        </w:tc>
      </w:tr>
      <w:tr>
        <w:tc>
          <w:tcPr>
            <w:tcW w:type="dxa" w:w="1881"/>
          </w:tcPr>
          <w:p>
            <w:r/>
            <w:r>
              <w:rPr>
                <w:rFonts w:ascii="Times New Roman" w:hAnsi="Times New Roman"/>
                <w:b/>
                <w:i w:val="0"/>
                <w:sz w:val="24"/>
              </w:rPr>
              <w:t>Vai trò</w:t>
            </w:r>
          </w:p>
        </w:tc>
        <w:tc>
          <w:tcPr>
            <w:tcW w:type="dxa" w:w="1881"/>
          </w:tcPr>
          <w:p>
            <w:r/>
            <w:r>
              <w:rPr>
                <w:rFonts w:ascii="Times New Roman" w:hAnsi="Times New Roman"/>
                <w:b/>
                <w:i w:val="0"/>
                <w:sz w:val="24"/>
              </w:rPr>
              <w:t>Tên</w:t>
            </w:r>
          </w:p>
        </w:tc>
        <w:tc>
          <w:tcPr>
            <w:tcW w:type="dxa" w:w="1881"/>
          </w:tcPr>
          <w:p>
            <w:r/>
            <w:r>
              <w:rPr>
                <w:rFonts w:ascii="Times New Roman" w:hAnsi="Times New Roman"/>
                <w:b/>
                <w:i w:val="0"/>
                <w:sz w:val="24"/>
              </w:rPr>
              <w:t>Chữ ký</w:t>
            </w:r>
          </w:p>
        </w:tc>
        <w:tc>
          <w:tcPr>
            <w:tcW w:type="dxa" w:w="1881"/>
          </w:tcPr>
          <w:p>
            <w:r/>
            <w:r>
              <w:rPr>
                <w:rFonts w:ascii="Times New Roman" w:hAnsi="Times New Roman"/>
                <w:b/>
                <w:i w:val="0"/>
                <w:sz w:val="24"/>
              </w:rPr>
              <w:t>Ngày</w:t>
            </w:r>
          </w:p>
        </w:tc>
        <w:tc>
          <w:tcPr>
            <w:tcW w:type="dxa" w:w="1881"/>
          </w:tcPr>
          <w:p>
            <w:r/>
            <w:r>
              <w:rPr>
                <w:rFonts w:ascii="Times New Roman" w:hAnsi="Times New Roman"/>
                <w:b/>
                <w:i w:val="0"/>
                <w:sz w:val="24"/>
              </w:rPr>
              <w:t>Ghi chú</w:t>
            </w:r>
          </w:p>
        </w:tc>
      </w:tr>
      <w:tr>
        <w:tc>
          <w:tcPr>
            <w:tcW w:type="dxa" w:w="1881"/>
          </w:tcPr>
          <w:p>
            <w:r/>
            <w:r>
              <w:rPr>
                <w:rFonts w:ascii="Times New Roman" w:hAnsi="Times New Roman"/>
                <w:b w:val="0"/>
                <w:i w:val="0"/>
                <w:sz w:val="24"/>
              </w:rPr>
              <w:t>Solution Owner</w:t>
            </w:r>
          </w:p>
        </w:tc>
        <w:tc>
          <w:tcPr>
            <w:tcW w:type="dxa" w:w="1881"/>
          </w:tcPr>
          <w:p>
            <w:r/>
          </w:p>
        </w:tc>
        <w:tc>
          <w:tcPr>
            <w:tcW w:type="dxa" w:w="1881"/>
          </w:tcPr>
          <w:p>
            <w:r/>
          </w:p>
        </w:tc>
        <w:tc>
          <w:tcPr>
            <w:tcW w:type="dxa" w:w="1881"/>
          </w:tcPr>
          <w:p>
            <w:r/>
          </w:p>
        </w:tc>
        <w:tc>
          <w:tcPr>
            <w:tcW w:type="dxa" w:w="1881"/>
          </w:tcPr>
          <w:p>
            <w:r/>
          </w:p>
        </w:tc>
      </w:tr>
      <w:tr>
        <w:tc>
          <w:tcPr>
            <w:tcW w:type="dxa" w:w="1881"/>
          </w:tcPr>
          <w:p>
            <w:r/>
            <w:r>
              <w:rPr>
                <w:rFonts w:ascii="Times New Roman" w:hAnsi="Times New Roman"/>
                <w:b w:val="0"/>
                <w:i w:val="0"/>
                <w:sz w:val="24"/>
              </w:rPr>
              <w:t>PM – Project Manager</w:t>
            </w:r>
          </w:p>
        </w:tc>
        <w:tc>
          <w:tcPr>
            <w:tcW w:type="dxa" w:w="1881"/>
          </w:tcPr>
          <w:p>
            <w:r/>
          </w:p>
        </w:tc>
        <w:tc>
          <w:tcPr>
            <w:tcW w:type="dxa" w:w="1881"/>
          </w:tcPr>
          <w:p>
            <w:r/>
          </w:p>
        </w:tc>
        <w:tc>
          <w:tcPr>
            <w:tcW w:type="dxa" w:w="1881"/>
          </w:tcPr>
          <w:p>
            <w:r/>
          </w:p>
        </w:tc>
        <w:tc>
          <w:tcPr>
            <w:tcW w:type="dxa" w:w="1881"/>
          </w:tcPr>
          <w:p>
            <w:r/>
          </w:p>
        </w:tc>
      </w:tr>
      <w:tr>
        <w:tc>
          <w:tcPr>
            <w:tcW w:type="dxa" w:w="1881"/>
          </w:tcPr>
          <w:p>
            <w:r/>
            <w:r>
              <w:rPr>
                <w:rFonts w:ascii="Times New Roman" w:hAnsi="Times New Roman"/>
                <w:b w:val="0"/>
                <w:i w:val="0"/>
                <w:sz w:val="24"/>
              </w:rPr>
              <w:t>PD – Project Director</w:t>
            </w:r>
          </w:p>
        </w:tc>
        <w:tc>
          <w:tcPr>
            <w:tcW w:type="dxa" w:w="1881"/>
          </w:tcPr>
          <w:p>
            <w:r/>
          </w:p>
        </w:tc>
        <w:tc>
          <w:tcPr>
            <w:tcW w:type="dxa" w:w="1881"/>
          </w:tcPr>
          <w:p>
            <w:r/>
          </w:p>
        </w:tc>
        <w:tc>
          <w:tcPr>
            <w:tcW w:type="dxa" w:w="1881"/>
          </w:tcPr>
          <w:p>
            <w:r/>
          </w:p>
        </w:tc>
        <w:tc>
          <w:tcPr>
            <w:tcW w:type="dxa" w:w="1881"/>
          </w:tcPr>
          <w:p>
            <w:r/>
          </w:p>
        </w:tc>
      </w:tr>
    </w:tbl>
    <w:p>
      <w:r>
        <w:br w:type="page"/>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9405"/>
            <w:gridSpan w:val="5"/>
            <w:shd w:val="clear" w:color="auto" w:fill="176BB4"/>
          </w:tcPr>
          <w:p>
            <w:pPr>
              <w:jc w:val="center"/>
            </w:pPr>
            <w:r>
              <w:rPr>
                <w:rFonts w:ascii="Times New Roman" w:hAnsi="Times New Roman"/>
                <w:b/>
                <w:i w:val="0"/>
                <w:color w:val="FFFFFF"/>
                <w:sz w:val="24"/>
              </w:rPr>
              <w:t>TRANG KÝ MONDELEZ VIỆT NAM</w:t>
            </w:r>
          </w:p>
        </w:tc>
      </w:tr>
      <w:tr>
        <w:tc>
          <w:tcPr>
            <w:tcW w:type="dxa" w:w="1881"/>
          </w:tcPr>
          <w:p>
            <w:r/>
            <w:r>
              <w:rPr>
                <w:rFonts w:ascii="Times New Roman" w:hAnsi="Times New Roman"/>
                <w:b/>
                <w:i w:val="0"/>
                <w:sz w:val="24"/>
              </w:rPr>
              <w:t>Vai trò</w:t>
            </w:r>
          </w:p>
        </w:tc>
        <w:tc>
          <w:tcPr>
            <w:tcW w:type="dxa" w:w="1881"/>
          </w:tcPr>
          <w:p>
            <w:r/>
            <w:r>
              <w:rPr>
                <w:rFonts w:ascii="Times New Roman" w:hAnsi="Times New Roman"/>
                <w:b/>
                <w:i w:val="0"/>
                <w:sz w:val="24"/>
              </w:rPr>
              <w:t>Tên</w:t>
            </w:r>
          </w:p>
        </w:tc>
        <w:tc>
          <w:tcPr>
            <w:tcW w:type="dxa" w:w="1881"/>
          </w:tcPr>
          <w:p>
            <w:r/>
            <w:r>
              <w:rPr>
                <w:rFonts w:ascii="Times New Roman" w:hAnsi="Times New Roman"/>
                <w:b/>
                <w:i w:val="0"/>
                <w:sz w:val="24"/>
              </w:rPr>
              <w:t>Chữ ký</w:t>
            </w:r>
          </w:p>
        </w:tc>
        <w:tc>
          <w:tcPr>
            <w:tcW w:type="dxa" w:w="1881"/>
          </w:tcPr>
          <w:p>
            <w:r/>
            <w:r>
              <w:rPr>
                <w:rFonts w:ascii="Times New Roman" w:hAnsi="Times New Roman"/>
                <w:b/>
                <w:i w:val="0"/>
                <w:sz w:val="24"/>
              </w:rPr>
              <w:t>Ngày ký</w:t>
            </w:r>
          </w:p>
        </w:tc>
        <w:tc>
          <w:tcPr>
            <w:tcW w:type="dxa" w:w="1881"/>
          </w:tcPr>
          <w:p>
            <w:r/>
            <w:r>
              <w:rPr>
                <w:rFonts w:ascii="Times New Roman" w:hAnsi="Times New Roman"/>
                <w:b/>
                <w:i w:val="0"/>
                <w:sz w:val="24"/>
              </w:rPr>
              <w:t>Ghi chú</w:t>
            </w:r>
          </w:p>
        </w:tc>
      </w:tr>
      <w:tr>
        <w:tc>
          <w:tcPr>
            <w:tcW w:type="dxa" w:w="1881"/>
          </w:tcPr>
          <w:p>
            <w:r/>
          </w:p>
        </w:tc>
        <w:tc>
          <w:tcPr>
            <w:tcW w:type="dxa" w:w="1881"/>
          </w:tcPr>
          <w:p>
            <w:r/>
          </w:p>
        </w:tc>
        <w:tc>
          <w:tcPr>
            <w:tcW w:type="dxa" w:w="1881"/>
          </w:tcPr>
          <w:p>
            <w:r/>
          </w:p>
        </w:tc>
        <w:tc>
          <w:tcPr>
            <w:tcW w:type="dxa" w:w="1881"/>
          </w:tcPr>
          <w:p>
            <w:r/>
          </w:p>
        </w:tc>
        <w:tc>
          <w:tcPr>
            <w:tcW w:type="dxa" w:w="1881"/>
          </w:tcPr>
          <w:p>
            <w:r/>
          </w:p>
        </w:tc>
      </w:tr>
      <w:tr>
        <w:tc>
          <w:tcPr>
            <w:tcW w:type="dxa" w:w="1881"/>
          </w:tcPr>
          <w:p>
            <w:r/>
          </w:p>
        </w:tc>
        <w:tc>
          <w:tcPr>
            <w:tcW w:type="dxa" w:w="1881"/>
          </w:tcPr>
          <w:p>
            <w:r/>
          </w:p>
        </w:tc>
        <w:tc>
          <w:tcPr>
            <w:tcW w:type="dxa" w:w="1881"/>
          </w:tcPr>
          <w:p>
            <w:r/>
          </w:p>
        </w:tc>
        <w:tc>
          <w:tcPr>
            <w:tcW w:type="dxa" w:w="1881"/>
          </w:tcPr>
          <w:p>
            <w:r/>
          </w:p>
        </w:tc>
        <w:tc>
          <w:tcPr>
            <w:tcW w:type="dxa" w:w="1881"/>
          </w:tcPr>
          <w:p>
            <w:r/>
          </w:p>
        </w:tc>
      </w:tr>
      <w:tr>
        <w:tc>
          <w:tcPr>
            <w:tcW w:type="dxa" w:w="1881"/>
          </w:tcPr>
          <w:p>
            <w:r/>
          </w:p>
        </w:tc>
        <w:tc>
          <w:tcPr>
            <w:tcW w:type="dxa" w:w="1881"/>
          </w:tcPr>
          <w:p>
            <w:r/>
          </w:p>
        </w:tc>
        <w:tc>
          <w:tcPr>
            <w:tcW w:type="dxa" w:w="1881"/>
          </w:tcPr>
          <w:p>
            <w:r/>
          </w:p>
        </w:tc>
        <w:tc>
          <w:tcPr>
            <w:tcW w:type="dxa" w:w="1881"/>
          </w:tcPr>
          <w:p>
            <w:r/>
          </w:p>
        </w:tc>
        <w:tc>
          <w:tcPr>
            <w:tcW w:type="dxa" w:w="1881"/>
          </w:tcPr>
          <w:p>
            <w:r/>
          </w:p>
        </w:tc>
      </w:tr>
    </w:tbl>
    <w:p>
      <w:r>
        <w:rPr>
          <w:rFonts w:ascii="Times New Roman" w:hAnsi="Times New Roman"/>
          <w:b w:val="0"/>
          <w:i w:val="0"/>
          <w:sz w:val="24"/>
        </w:rPr>
        <w:t>---</w:t>
      </w:r>
    </w:p>
    <w:p>
      <w:pPr>
        <w:pStyle w:val="Heading1"/>
        <w:pageBreakBefore/>
      </w:pPr>
      <w:r>
        <w:rPr>
          <w:rFonts w:ascii="Times New Roman" w:hAnsi="Times New Roman"/>
          <w:b/>
          <w:i w:val="0"/>
          <w:sz w:val="24"/>
        </w:rPr>
        <w:t>1. TỔNG QUAN GIẢI PHÁP</w:t>
      </w:r>
    </w:p>
    <w:p>
      <w:r>
        <w:rPr>
          <w:rFonts w:ascii="Times New Roman" w:hAnsi="Times New Roman"/>
          <w:b w:val="0"/>
          <w:i w:val="0"/>
          <w:sz w:val="24"/>
        </w:rPr>
        <w:t xml:space="preserve">Mondelez giao FML vận hành chuyển kho trên </w:t>
      </w:r>
      <w:r>
        <w:rPr>
          <w:rFonts w:ascii="Times New Roman" w:hAnsi="Times New Roman"/>
          <w:b/>
          <w:i w:val="0"/>
          <w:sz w:val="24"/>
        </w:rPr>
        <w:t>hai nhóm kho</w:t>
      </w:r>
      <w:r>
        <w:rPr>
          <w:rFonts w:ascii="Times New Roman" w:hAnsi="Times New Roman"/>
          <w:b w:val="0"/>
          <w:i w:val="0"/>
          <w:sz w:val="24"/>
        </w:rPr>
        <w:t>:</w:t>
      </w:r>
    </w:p>
    <w:p>
      <w:pPr>
        <w:pStyle w:val="ListBullet"/>
      </w:pPr>
      <w:r>
        <w:rPr>
          <w:rFonts w:ascii="Times New Roman" w:hAnsi="Times New Roman"/>
          <w:b/>
          <w:i w:val="0"/>
          <w:sz w:val="24"/>
        </w:rPr>
        <w:t>Cụm kho BKD</w:t>
      </w:r>
      <w:r>
        <w:rPr>
          <w:rFonts w:ascii="Times New Roman" w:hAnsi="Times New Roman"/>
          <w:b w:val="0"/>
          <w:i w:val="0"/>
          <w:sz w:val="24"/>
        </w:rPr>
        <w:t xml:space="preserve"> — BKD1 là kho xuất bán chính, BKD2/BKD3 là kho chứa tồn.</w:t>
      </w:r>
    </w:p>
    <w:p>
      <w:pPr>
        <w:pStyle w:val="ListBullet"/>
      </w:pPr>
      <w:r>
        <w:rPr>
          <w:rFonts w:ascii="Times New Roman" w:hAnsi="Times New Roman"/>
          <w:b/>
          <w:i w:val="0"/>
          <w:sz w:val="24"/>
        </w:rPr>
        <w:t>Kho NKD</w:t>
      </w:r>
      <w:r>
        <w:rPr>
          <w:rFonts w:ascii="Times New Roman" w:hAnsi="Times New Roman"/>
          <w:b w:val="0"/>
          <w:i w:val="0"/>
          <w:sz w:val="24"/>
        </w:rPr>
        <w:t xml:space="preserve"> — kho đơn lẻ chứa hàng thành phẩm của nhà máy.</w:t>
      </w:r>
    </w:p>
    <w:p>
      <w:r>
        <w:rPr>
          <w:rFonts w:ascii="Times New Roman" w:hAnsi="Times New Roman"/>
          <w:b w:val="0"/>
          <w:i w:val="0"/>
          <w:sz w:val="24"/>
        </w:rPr>
        <w:t xml:space="preserve">Hoạt động chuyển kho diễn ra theo </w:t>
      </w:r>
      <w:r>
        <w:rPr>
          <w:rFonts w:ascii="Times New Roman" w:hAnsi="Times New Roman"/>
          <w:b/>
          <w:i w:val="0"/>
          <w:sz w:val="24"/>
        </w:rPr>
        <w:t>hai luồng</w:t>
      </w:r>
      <w:r>
        <w:rPr>
          <w:rFonts w:ascii="Times New Roman" w:hAnsi="Times New Roman"/>
          <w:b w:val="0"/>
          <w:i w:val="0"/>
          <w:sz w:val="24"/>
        </w:rPr>
        <w:t>:</w:t>
      </w:r>
    </w:p>
    <w:p>
      <w:pPr>
        <w:pStyle w:val="ListBullet"/>
      </w:pPr>
      <w:r>
        <w:rPr>
          <w:rFonts w:ascii="Times New Roman" w:hAnsi="Times New Roman"/>
          <w:b/>
          <w:i w:val="0"/>
          <w:sz w:val="24"/>
        </w:rPr>
        <w:t>Chuyển nội bộ trong cụm BKD</w:t>
      </w:r>
      <w:r>
        <w:rPr>
          <w:rFonts w:ascii="Times New Roman" w:hAnsi="Times New Roman"/>
          <w:b w:val="0"/>
          <w:i w:val="0"/>
          <w:sz w:val="24"/>
        </w:rPr>
        <w:t xml:space="preserve"> (In-In): BKD2/BKD3 → BKD1.</w:t>
      </w:r>
    </w:p>
    <w:p>
      <w:pPr>
        <w:pStyle w:val="ListBullet"/>
      </w:pPr>
      <w:r>
        <w:rPr>
          <w:rFonts w:ascii="Times New Roman" w:hAnsi="Times New Roman"/>
          <w:b/>
          <w:i w:val="0"/>
          <w:sz w:val="24"/>
        </w:rPr>
        <w:t>Chuyển từ kho trong ra kho thuê ngoài</w:t>
      </w:r>
      <w:r>
        <w:rPr>
          <w:rFonts w:ascii="Times New Roman" w:hAnsi="Times New Roman"/>
          <w:b w:val="0"/>
          <w:i w:val="0"/>
          <w:sz w:val="24"/>
        </w:rPr>
        <w:t xml:space="preserve"> (In-Ex): từ BKD hoặc từ kho NKD ra các kho ngoài.</w:t>
      </w:r>
    </w:p>
    <w:p>
      <w:r>
        <w:rPr>
          <w:rFonts w:ascii="Times New Roman" w:hAnsi="Times New Roman"/>
          <w:b w:val="0"/>
          <w:i w:val="0"/>
          <w:sz w:val="24"/>
        </w:rPr>
        <w:t xml:space="preserve">Hiện cả hai luồng đều trải qua </w:t>
      </w:r>
      <w:r>
        <w:rPr>
          <w:rFonts w:ascii="Times New Roman" w:hAnsi="Times New Roman"/>
          <w:b/>
          <w:i w:val="0"/>
          <w:sz w:val="24"/>
        </w:rPr>
        <w:t>ba khâu rời rạc</w:t>
      </w:r>
      <w:r>
        <w:rPr>
          <w:rFonts w:ascii="Times New Roman" w:hAnsi="Times New Roman"/>
          <w:b w:val="0"/>
          <w:i w:val="0"/>
          <w:sz w:val="24"/>
        </w:rPr>
        <w:t>:</w:t>
      </w:r>
    </w:p>
    <w:p>
      <w:pPr>
        <w:pStyle w:val="ListBullet"/>
      </w:pPr>
      <w:r>
        <w:rPr>
          <w:rFonts w:ascii="Times New Roman" w:hAnsi="Times New Roman"/>
          <w:b w:val="0"/>
          <w:i w:val="0"/>
          <w:sz w:val="24"/>
        </w:rPr>
        <w:t>Planner MDLZ lập kế hoạch số lượng trên file Excel;</w:t>
      </w:r>
    </w:p>
    <w:p>
      <w:pPr>
        <w:pStyle w:val="ListBullet"/>
      </w:pPr>
      <w:r>
        <w:rPr>
          <w:rFonts w:ascii="Times New Roman" w:hAnsi="Times New Roman"/>
          <w:b w:val="0"/>
          <w:i w:val="0"/>
          <w:sz w:val="24"/>
        </w:rPr>
        <w:t>Đội kho FML tra tồn, chọn lô thủ công rồi nhập đơn vào WMS;</w:t>
      </w:r>
    </w:p>
    <w:p>
      <w:pPr>
        <w:pStyle w:val="ListBullet"/>
      </w:pPr>
      <w:r>
        <w:rPr>
          <w:rFonts w:ascii="Times New Roman" w:hAnsi="Times New Roman"/>
          <w:b w:val="0"/>
          <w:i w:val="0"/>
          <w:sz w:val="24"/>
        </w:rPr>
        <w:t>Tiến độ thực hiện được cập nhật qua trao đổi trực tiếp.</w:t>
      </w:r>
    </w:p>
    <w:p>
      <w:r>
        <w:rPr>
          <w:rFonts w:ascii="Times New Roman" w:hAnsi="Times New Roman"/>
          <w:b w:val="0"/>
          <w:i w:val="0"/>
          <w:sz w:val="24"/>
        </w:rPr>
        <w:t>Sự rời rạc này làm tăng nguy cơ chọn sai lô, chậm cập nhật số liệu và khó kiểm soát toàn cảnh khi khối lượng chuyển kho lớn.</w:t>
      </w:r>
    </w:p>
    <w:p>
      <w:r>
        <w:rPr>
          <w:rFonts w:ascii="Times New Roman" w:hAnsi="Times New Roman"/>
          <w:b w:val="0"/>
          <w:i w:val="0"/>
          <w:sz w:val="24"/>
        </w:rPr>
        <w:t xml:space="preserve">Tài liệu này trình bày </w:t>
      </w:r>
      <w:r>
        <w:rPr>
          <w:rFonts w:ascii="Times New Roman" w:hAnsi="Times New Roman"/>
          <w:b/>
          <w:i w:val="0"/>
          <w:sz w:val="24"/>
        </w:rPr>
        <w:t>thiết kế giải pháp TO-BE</w:t>
      </w:r>
      <w:r>
        <w:rPr>
          <w:rFonts w:ascii="Times New Roman" w:hAnsi="Times New Roman"/>
          <w:b w:val="0"/>
          <w:i w:val="0"/>
          <w:sz w:val="24"/>
        </w:rPr>
        <w:t xml:space="preserve"> cho Module Phân bổ lô hàng &amp; Theo dõi tiến độ chuyển kho — giải pháp kết nối ba khâu trên thành một chuỗi liên tục:</w:t>
      </w:r>
    </w:p>
    <w:p>
      <w:pPr>
        <w:pStyle w:val="ListBullet"/>
      </w:pPr>
      <w:r>
        <w:rPr>
          <w:rFonts w:ascii="Times New Roman" w:hAnsi="Times New Roman"/>
          <w:b/>
          <w:i w:val="0"/>
          <w:sz w:val="24"/>
        </w:rPr>
        <w:t>Phân bổ batch</w:t>
      </w:r>
      <w:r>
        <w:rPr>
          <w:rFonts w:ascii="Times New Roman" w:hAnsi="Times New Roman"/>
          <w:b w:val="0"/>
          <w:i w:val="0"/>
          <w:sz w:val="24"/>
        </w:rPr>
        <w:t xml:space="preserve"> theo chiến thuật (FEFO / LEFO / Nhập xưởng / Chỉ định batch) dựa trên tồn khả dụng và quy cách pallet; </w:t>
      </w:r>
      <w:r>
        <w:rPr>
          <w:rFonts w:ascii="Times New Roman" w:hAnsi="Times New Roman"/>
          <w:b/>
          <w:i w:val="0"/>
          <w:sz w:val="24"/>
        </w:rPr>
        <w:t>tạo TO với các SKU có vị trí lưu kho gần nhau</w:t>
      </w:r>
      <w:r>
        <w:rPr>
          <w:rFonts w:ascii="Times New Roman" w:hAnsi="Times New Roman"/>
          <w:b w:val="0"/>
          <w:i w:val="0"/>
          <w:sz w:val="24"/>
        </w:rPr>
        <w:t>;</w:t>
      </w:r>
    </w:p>
    <w:p>
      <w:pPr>
        <w:pStyle w:val="ListBullet"/>
      </w:pPr>
      <w:r>
        <w:rPr>
          <w:rFonts w:ascii="Times New Roman" w:hAnsi="Times New Roman"/>
          <w:b/>
          <w:i w:val="0"/>
          <w:sz w:val="24"/>
        </w:rPr>
        <w:t>Tích hợp đơn</w:t>
      </w:r>
      <w:r>
        <w:rPr>
          <w:rFonts w:ascii="Times New Roman" w:hAnsi="Times New Roman"/>
          <w:b w:val="0"/>
          <w:i w:val="0"/>
          <w:sz w:val="24"/>
        </w:rPr>
        <w:t xml:space="preserve"> chuyển kho xuống WMS tự động sau khi phân bổ để thực thi;</w:t>
      </w:r>
    </w:p>
    <w:p>
      <w:pPr>
        <w:pStyle w:val="ListBullet"/>
      </w:pPr>
      <w:r>
        <w:rPr>
          <w:rFonts w:ascii="Times New Roman" w:hAnsi="Times New Roman"/>
          <w:b/>
          <w:i w:val="0"/>
          <w:sz w:val="24"/>
        </w:rPr>
        <w:t>Theo dõi tiến độ</w:t>
      </w:r>
      <w:r>
        <w:rPr>
          <w:rFonts w:ascii="Times New Roman" w:hAnsi="Times New Roman"/>
          <w:b w:val="0"/>
          <w:i w:val="0"/>
          <w:sz w:val="24"/>
        </w:rPr>
        <w:t xml:space="preserve"> Plan vs Actual tự động cập nhật sau mỗi 15 phút, phân biệt hàng đã đưa lên kệ với hàng còn ở khu vực trung chuyển (Stage Transfer).</w:t>
      </w:r>
    </w:p>
    <w:p>
      <w:pPr>
        <w:pStyle w:val="Heading2"/>
      </w:pPr>
      <w:r>
        <w:rPr>
          <w:rFonts w:ascii="Times New Roman" w:hAnsi="Times New Roman"/>
          <w:b/>
          <w:i w:val="0"/>
          <w:sz w:val="24"/>
        </w:rPr>
        <w:t>1.1. Mục tiêu &amp; phạm vi giải pháp</w:t>
      </w:r>
    </w:p>
    <w:p>
      <w:r>
        <w:rPr>
          <w:rFonts w:ascii="Times New Roman" w:hAnsi="Times New Roman"/>
          <w:b/>
          <w:i w:val="0"/>
          <w:sz w:val="24"/>
        </w:rPr>
        <w:t>Mục tiêu giải pháp:</w:t>
      </w:r>
      <w:r>
        <w:rPr>
          <w:rFonts w:ascii="Times New Roman" w:hAnsi="Times New Roman"/>
          <w:b w:val="0"/>
          <w:i w:val="0"/>
          <w:sz w:val="24"/>
        </w:rPr>
        <w:t xml:space="preserve"> Module được thiết kế để giải quyết các điểm rời rạc của hiện trạng, hướng tới các mục tiêu:</w:t>
      </w:r>
    </w:p>
    <w:p>
      <w:pPr>
        <w:pStyle w:val="ListBullet"/>
      </w:pPr>
      <w:r>
        <w:rPr>
          <w:rFonts w:ascii="Times New Roman" w:hAnsi="Times New Roman"/>
          <w:b/>
          <w:i w:val="0"/>
          <w:sz w:val="24"/>
        </w:rPr>
        <w:t>Chuẩn hóa khâu phân bổ lô</w:t>
      </w:r>
      <w:r>
        <w:rPr>
          <w:rFonts w:ascii="Times New Roman" w:hAnsi="Times New Roman"/>
          <w:b w:val="0"/>
          <w:i w:val="0"/>
          <w:sz w:val="24"/>
        </w:rPr>
        <w:t xml:space="preserve"> — thay thao tác chọn lô thủ công bằng phân bổ tự động theo chiến thuật (FEFO / LEFO / Nhập xưởng / Chỉ định batch), giảm nguy cơ chọn sai lô;</w:t>
      </w:r>
    </w:p>
    <w:p>
      <w:pPr>
        <w:pStyle w:val="ListBullet"/>
      </w:pPr>
      <w:r>
        <w:rPr>
          <w:rFonts w:ascii="Times New Roman" w:hAnsi="Times New Roman"/>
          <w:b/>
          <w:i w:val="0"/>
          <w:sz w:val="24"/>
        </w:rPr>
        <w:t>Tự động hóa tạo &amp; tích hợp đơn</w:t>
      </w:r>
      <w:r>
        <w:rPr>
          <w:rFonts w:ascii="Times New Roman" w:hAnsi="Times New Roman"/>
          <w:b w:val="0"/>
          <w:i w:val="0"/>
          <w:sz w:val="24"/>
        </w:rPr>
        <w:t xml:space="preserve"> — sau khi phân bổ, hệ thống tự tạo đơn chuyển kho và tích hợp xuống WMS, không nhập tay lại;</w:t>
      </w:r>
    </w:p>
    <w:p>
      <w:pPr>
        <w:pStyle w:val="ListBullet"/>
      </w:pPr>
      <w:r>
        <w:rPr>
          <w:rFonts w:ascii="Times New Roman" w:hAnsi="Times New Roman"/>
          <w:b/>
          <w:i w:val="0"/>
          <w:sz w:val="24"/>
        </w:rPr>
        <w:t>Tối ưu tuyến đường pick</w:t>
      </w:r>
      <w:r>
        <w:rPr>
          <w:rFonts w:ascii="Times New Roman" w:hAnsi="Times New Roman"/>
          <w:b w:val="0"/>
          <w:i w:val="0"/>
          <w:sz w:val="24"/>
        </w:rPr>
        <w:t xml:space="preserve"> — gom các SKU gần nhau vào cùng đơn để rút ngắn quãng đường soạn hàng;</w:t>
      </w:r>
    </w:p>
    <w:p>
      <w:pPr>
        <w:pStyle w:val="ListBullet"/>
      </w:pPr>
      <w:r>
        <w:rPr>
          <w:rFonts w:ascii="Times New Roman" w:hAnsi="Times New Roman"/>
          <w:b/>
          <w:i w:val="0"/>
          <w:sz w:val="24"/>
        </w:rPr>
        <w:t>Theo dõi tiến độ gần thời gian thực</w:t>
      </w:r>
      <w:r>
        <w:rPr>
          <w:rFonts w:ascii="Times New Roman" w:hAnsi="Times New Roman"/>
          <w:b w:val="0"/>
          <w:i w:val="0"/>
          <w:sz w:val="24"/>
        </w:rPr>
        <w:t xml:space="preserve"> — đối soát Plan vs Actual tự động thay cho báo cáo trao đổi trực tiếp, giúp kiểm soát toàn cảnh khi khối lượng lớn;</w:t>
      </w:r>
    </w:p>
    <w:p>
      <w:pPr>
        <w:pStyle w:val="ListBullet"/>
      </w:pPr>
      <w:r>
        <w:rPr>
          <w:rFonts w:ascii="Times New Roman" w:hAnsi="Times New Roman"/>
          <w:b/>
          <w:i w:val="0"/>
          <w:sz w:val="24"/>
        </w:rPr>
        <w:t>Phản ánh đúng tiến độ thực tế</w:t>
      </w:r>
      <w:r>
        <w:rPr>
          <w:rFonts w:ascii="Times New Roman" w:hAnsi="Times New Roman"/>
          <w:b w:val="0"/>
          <w:i w:val="0"/>
          <w:sz w:val="24"/>
        </w:rPr>
        <w:t xml:space="preserve"> — tách bạch hàng đã đưa lên kệ với hàng còn ở khu vực trung chuyển (Stage Transfer) để số liệu không bị "ảo".</w:t>
      </w:r>
    </w:p>
    <w:p>
      <w:r>
        <w:rPr>
          <w:rFonts w:ascii="Times New Roman" w:hAnsi="Times New Roman"/>
          <w:b/>
          <w:i w:val="0"/>
          <w:sz w:val="24"/>
        </w:rPr>
        <w:t>Phạm vi:</w:t>
      </w:r>
      <w:r>
        <w:rPr>
          <w:rFonts w:ascii="Times New Roman" w:hAnsi="Times New Roman"/>
          <w:b w:val="0"/>
          <w:i w:val="0"/>
          <w:sz w:val="24"/>
        </w:rPr>
        <w:t xml:space="preserve"> Module áp dụng ba nhóm chức năng — Phân bổ batch và tạo TO với các SKU có vị trí lưu kho gần nhau · Tích hợp đơn TO xuống WMS · Theo dõi tiến độ chuyển kho — cho hoạt động chuyển kho do FML vận hành, gồm hai luồng:</w:t>
      </w:r>
    </w:p>
    <w:p>
      <w:pPr>
        <w:pStyle w:val="ListBullet"/>
      </w:pPr>
      <w:r>
        <w:rPr>
          <w:rFonts w:ascii="Times New Roman" w:hAnsi="Times New Roman"/>
          <w:b/>
          <w:i w:val="0"/>
          <w:sz w:val="24"/>
        </w:rPr>
        <w:t>Luồng In-In — chuyển nội bộ trong cụm BKD:</w:t>
      </w:r>
      <w:r>
        <w:rPr>
          <w:rFonts w:ascii="Times New Roman" w:hAnsi="Times New Roman"/>
          <w:b w:val="0"/>
          <w:i w:val="0"/>
          <w:sz w:val="24"/>
        </w:rPr>
        <w:t xml:space="preserve"> phân bổ batch từ tồn kho của BKD2/BKD3 để chuyển hàng </w:t>
      </w:r>
      <w:r>
        <w:rPr>
          <w:rFonts w:ascii="Times New Roman" w:hAnsi="Times New Roman"/>
          <w:b/>
          <w:i w:val="0"/>
          <w:sz w:val="24"/>
        </w:rPr>
        <w:t>từ BKD2/BKD3 → đến BKD1</w:t>
      </w:r>
      <w:r>
        <w:rPr>
          <w:rFonts w:ascii="Times New Roman" w:hAnsi="Times New Roman"/>
          <w:b w:val="0"/>
          <w:i w:val="0"/>
          <w:sz w:val="24"/>
        </w:rPr>
        <w:t xml:space="preserve"> (kho xuất bán chính). Hệ thống xét chung lô của BKD2 và BKD3 (so hạn dùng trên cả hai, không ưu tiên kho nào) rồi chọn batch theo chiến thuật phân bổ.</w:t>
      </w:r>
    </w:p>
    <w:p>
      <w:pPr>
        <w:pStyle w:val="ListBullet"/>
      </w:pPr>
      <w:r>
        <w:rPr>
          <w:rFonts w:ascii="Times New Roman" w:hAnsi="Times New Roman"/>
          <w:b/>
          <w:i w:val="0"/>
          <w:sz w:val="24"/>
        </w:rPr>
        <w:t>Luồng In-Ex — chuyển từ kho trong ra kho thuê ngoài:</w:t>
      </w:r>
      <w:r>
        <w:rPr>
          <w:rFonts w:ascii="Times New Roman" w:hAnsi="Times New Roman"/>
          <w:b w:val="0"/>
          <w:i w:val="0"/>
          <w:sz w:val="24"/>
        </w:rPr>
        <w:t xml:space="preserve"> gồm </w:t>
      </w:r>
      <w:r>
        <w:rPr>
          <w:rFonts w:ascii="Times New Roman" w:hAnsi="Times New Roman"/>
          <w:b/>
          <w:i w:val="0"/>
          <w:sz w:val="24"/>
        </w:rPr>
        <w:t>nhánh BKD</w:t>
      </w:r>
      <w:r>
        <w:rPr>
          <w:rFonts w:ascii="Times New Roman" w:hAnsi="Times New Roman"/>
          <w:b w:val="0"/>
          <w:i w:val="0"/>
          <w:sz w:val="24"/>
        </w:rPr>
        <w:t xml:space="preserve"> (phân bổ batch từ tồn BKD2/BKD3, dự phòng BKD1 để chuyển </w:t>
      </w:r>
      <w:r>
        <w:rPr>
          <w:rFonts w:ascii="Times New Roman" w:hAnsi="Times New Roman"/>
          <w:b/>
          <w:i w:val="0"/>
          <w:sz w:val="24"/>
        </w:rPr>
        <w:t>đến kho ngoài</w:t>
      </w:r>
      <w:r>
        <w:rPr>
          <w:rFonts w:ascii="Times New Roman" w:hAnsi="Times New Roman"/>
          <w:b w:val="0"/>
          <w:i w:val="0"/>
          <w:sz w:val="24"/>
        </w:rPr>
        <w:t xml:space="preserve">) và </w:t>
      </w:r>
      <w:r>
        <w:rPr>
          <w:rFonts w:ascii="Times New Roman" w:hAnsi="Times New Roman"/>
          <w:b/>
          <w:i w:val="0"/>
          <w:sz w:val="24"/>
        </w:rPr>
        <w:t>nhánh kho NKD</w:t>
      </w:r>
      <w:r>
        <w:rPr>
          <w:rFonts w:ascii="Times New Roman" w:hAnsi="Times New Roman"/>
          <w:b w:val="0"/>
          <w:i w:val="0"/>
          <w:sz w:val="24"/>
        </w:rPr>
        <w:t xml:space="preserve"> (phân bổ batch từ tồn kho NKD đơn lẻ để chuyển </w:t>
      </w:r>
      <w:r>
        <w:rPr>
          <w:rFonts w:ascii="Times New Roman" w:hAnsi="Times New Roman"/>
          <w:b/>
          <w:i w:val="0"/>
          <w:sz w:val="24"/>
        </w:rPr>
        <w:t>đến kho ngoài</w:t>
      </w:r>
      <w:r>
        <w:rPr>
          <w:rFonts w:ascii="Times New Roman" w:hAnsi="Times New Roman"/>
          <w:b w:val="0"/>
          <w:i w:val="0"/>
          <w:sz w:val="24"/>
        </w:rPr>
        <w:t>).</w:t>
      </w:r>
    </w:p>
    <w:p>
      <w:r>
        <w:rPr>
          <w:rFonts w:ascii="Times New Roman" w:hAnsi="Times New Roman"/>
          <w:b w:val="0"/>
          <w:i w:val="0"/>
          <w:sz w:val="24"/>
        </w:rPr>
        <w:t>Trên mỗi luồng, Module thực hiện trọn chuỗi: tiếp nhận kế hoạch số lượng theo SKU → phân bổ xuống batch/pallet theo chiến thuật (kèm duyệt break-FEFO khi cần) → tạo và tích hợp đơn chuyển kho xuống WMS → theo dõi tiến độ Plan vs Actual cho đến khi hàng lên kệ tại kho đích.</w:t>
      </w:r>
    </w:p>
    <w:p>
      <w:pPr>
        <w:pStyle w:val="Heading2"/>
      </w:pPr>
      <w:r>
        <w:rPr>
          <w:rFonts w:ascii="Times New Roman" w:hAnsi="Times New Roman"/>
          <w:b/>
          <w:i w:val="0"/>
          <w:sz w:val="24"/>
        </w:rPr>
        <w:t>1.2. Cấu trúc giải pháp &amp; Lưu đồ tổng quan end-to-end</w:t>
      </w:r>
    </w:p>
    <w:p>
      <w:r>
        <w:rPr>
          <w:rFonts w:ascii="Times New Roman" w:hAnsi="Times New Roman"/>
          <w:b/>
          <w:i w:val="0"/>
          <w:sz w:val="24"/>
        </w:rPr>
        <w:t>Mục đích:</w:t>
      </w:r>
      <w:r>
        <w:rPr>
          <w:rFonts w:ascii="Times New Roman" w:hAnsi="Times New Roman"/>
          <w:b w:val="0"/>
          <w:i w:val="0"/>
          <w:sz w:val="24"/>
        </w:rPr>
        <w:t xml:space="preserve"> Trước đây ba khâu phân bổ – tích hợp – theo dõi được làm rời rạc bằng Excel và Zalo, mỗi khâu một công cụ, dữ liệu không nối nhau nên khó kiểm soát và số liệu tiến độ dễ lệch. Giải pháp tổ chức ba khâu này thành </w:t>
      </w:r>
      <w:r>
        <w:rPr>
          <w:rFonts w:ascii="Times New Roman" w:hAnsi="Times New Roman"/>
          <w:b/>
          <w:i w:val="0"/>
          <w:sz w:val="24"/>
        </w:rPr>
        <w:t>một chuỗi xử lý liền mạch</w:t>
      </w:r>
      <w:r>
        <w:rPr>
          <w:rFonts w:ascii="Times New Roman" w:hAnsi="Times New Roman"/>
          <w:b w:val="0"/>
          <w:i w:val="0"/>
          <w:sz w:val="24"/>
        </w:rPr>
        <w:t xml:space="preserve"> trên cùng một module, dữ liệu chảy thẳng từ kế hoạch đầu vào đến tiến độ đầu ra.</w:t>
      </w:r>
    </w:p>
    <w:p>
      <w:r>
        <w:rPr>
          <w:rFonts w:ascii="Times New Roman" w:hAnsi="Times New Roman"/>
          <w:b w:val="0"/>
          <w:i w:val="0"/>
          <w:sz w:val="24"/>
        </w:rPr>
        <w:t>Module được tổ chức thành các khâu xử lý nối tiếp nhau, từ thiết lập nền cho đến theo dõi tiến độ:</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76BB4"/>
          </w:tcPr>
          <w:p>
            <w:r/>
            <w:r>
              <w:rPr>
                <w:rFonts w:ascii="Times New Roman" w:hAnsi="Times New Roman"/>
                <w:b/>
                <w:i w:val="0"/>
                <w:color w:val="FFFFFF"/>
                <w:sz w:val="24"/>
              </w:rPr>
              <w:t>Khâu xử lý</w:t>
            </w:r>
          </w:p>
        </w:tc>
        <w:tc>
          <w:tcPr>
            <w:tcW w:type="dxa" w:w="3135"/>
            <w:shd w:val="clear" w:color="auto" w:fill="176BB4"/>
          </w:tcPr>
          <w:p>
            <w:r/>
            <w:r>
              <w:rPr>
                <w:rFonts w:ascii="Times New Roman" w:hAnsi="Times New Roman"/>
                <w:b/>
                <w:i w:val="0"/>
                <w:color w:val="FFFFFF"/>
                <w:sz w:val="24"/>
              </w:rPr>
              <w:t>Module trả lời câu hỏi gì</w:t>
            </w:r>
          </w:p>
        </w:tc>
        <w:tc>
          <w:tcPr>
            <w:tcW w:type="dxa" w:w="3135"/>
            <w:shd w:val="clear" w:color="auto" w:fill="176BB4"/>
          </w:tcPr>
          <w:p>
            <w:r/>
            <w:r>
              <w:rPr>
                <w:rFonts w:ascii="Times New Roman" w:hAnsi="Times New Roman"/>
                <w:b/>
                <w:i w:val="0"/>
                <w:color w:val="FFFFFF"/>
                <w:sz w:val="24"/>
              </w:rPr>
              <w:t>Mục tài liệu</w:t>
            </w:r>
          </w:p>
        </w:tc>
      </w:tr>
      <w:tr>
        <w:tc>
          <w:tcPr>
            <w:tcW w:type="dxa" w:w="3135"/>
          </w:tcPr>
          <w:p>
            <w:r/>
            <w:r>
              <w:rPr>
                <w:rFonts w:ascii="Times New Roman" w:hAnsi="Times New Roman"/>
                <w:b/>
                <w:i w:val="0"/>
                <w:sz w:val="24"/>
              </w:rPr>
              <w:t>Thiết lập &amp; Master data</w:t>
            </w:r>
          </w:p>
        </w:tc>
        <w:tc>
          <w:tcPr>
            <w:tcW w:type="dxa" w:w="3135"/>
          </w:tcPr>
          <w:p>
            <w:r/>
            <w:r>
              <w:rPr>
                <w:rFonts w:ascii="Times New Roman" w:hAnsi="Times New Roman"/>
                <w:b w:val="0"/>
                <w:i w:val="0"/>
                <w:sz w:val="24"/>
              </w:rPr>
              <w:t>Khai báo kho, quy cách hàng, ngưỡng &amp; quy tắc nền</w:t>
            </w:r>
          </w:p>
        </w:tc>
        <w:tc>
          <w:tcPr>
            <w:tcW w:type="dxa" w:w="3135"/>
          </w:tcPr>
          <w:p>
            <w:r/>
            <w:r>
              <w:rPr>
                <w:rFonts w:ascii="Times New Roman" w:hAnsi="Times New Roman"/>
                <w:b w:val="0"/>
                <w:i w:val="0"/>
                <w:sz w:val="24"/>
              </w:rPr>
              <w:t>mục 2</w:t>
            </w:r>
          </w:p>
        </w:tc>
      </w:tr>
      <w:tr>
        <w:tc>
          <w:tcPr>
            <w:tcW w:type="dxa" w:w="3135"/>
          </w:tcPr>
          <w:p>
            <w:r/>
            <w:r>
              <w:rPr>
                <w:rFonts w:ascii="Times New Roman" w:hAnsi="Times New Roman"/>
                <w:b/>
                <w:i w:val="0"/>
                <w:sz w:val="24"/>
              </w:rPr>
              <w:t>Tiếp nhận (Input)</w:t>
            </w:r>
          </w:p>
        </w:tc>
        <w:tc>
          <w:tcPr>
            <w:tcW w:type="dxa" w:w="3135"/>
          </w:tcPr>
          <w:p>
            <w:r/>
            <w:r>
              <w:rPr>
                <w:rFonts w:ascii="Times New Roman" w:hAnsi="Times New Roman"/>
                <w:b w:val="0"/>
                <w:i w:val="0"/>
                <w:sz w:val="24"/>
              </w:rPr>
              <w:t>Nhận kế hoạch số lượng theo SKU từ đâu</w:t>
            </w:r>
          </w:p>
        </w:tc>
        <w:tc>
          <w:tcPr>
            <w:tcW w:type="dxa" w:w="3135"/>
          </w:tcPr>
          <w:p>
            <w:r/>
            <w:r>
              <w:rPr>
                <w:rFonts w:ascii="Times New Roman" w:hAnsi="Times New Roman"/>
                <w:b w:val="0"/>
                <w:i w:val="0"/>
                <w:sz w:val="24"/>
              </w:rPr>
              <w:t>mục 3</w:t>
            </w:r>
          </w:p>
        </w:tc>
      </w:tr>
      <w:tr>
        <w:tc>
          <w:tcPr>
            <w:tcW w:type="dxa" w:w="3135"/>
          </w:tcPr>
          <w:p>
            <w:r/>
            <w:r>
              <w:rPr>
                <w:rFonts w:ascii="Times New Roman" w:hAnsi="Times New Roman"/>
                <w:b/>
                <w:i w:val="0"/>
                <w:sz w:val="24"/>
              </w:rPr>
              <w:t>Xử lý (Logic)</w:t>
            </w:r>
          </w:p>
        </w:tc>
        <w:tc>
          <w:tcPr>
            <w:tcW w:type="dxa" w:w="3135"/>
          </w:tcPr>
          <w:p>
            <w:r/>
            <w:r>
              <w:rPr>
                <w:rFonts w:ascii="Times New Roman" w:hAnsi="Times New Roman"/>
                <w:b w:val="0"/>
                <w:i w:val="0"/>
                <w:sz w:val="24"/>
              </w:rPr>
              <w:t>Phân bổ số lượng xuống lô/batch nào, lấy ở kho nào</w:t>
            </w:r>
          </w:p>
        </w:tc>
        <w:tc>
          <w:tcPr>
            <w:tcW w:type="dxa" w:w="3135"/>
          </w:tcPr>
          <w:p>
            <w:r/>
            <w:r>
              <w:rPr>
                <w:rFonts w:ascii="Times New Roman" w:hAnsi="Times New Roman"/>
                <w:b w:val="0"/>
                <w:i w:val="0"/>
                <w:sz w:val="24"/>
              </w:rPr>
              <w:t>mục 4</w:t>
            </w:r>
          </w:p>
        </w:tc>
      </w:tr>
      <w:tr>
        <w:tc>
          <w:tcPr>
            <w:tcW w:type="dxa" w:w="3135"/>
          </w:tcPr>
          <w:p>
            <w:r/>
            <w:r>
              <w:rPr>
                <w:rFonts w:ascii="Times New Roman" w:hAnsi="Times New Roman"/>
                <w:b/>
                <w:i w:val="0"/>
                <w:sz w:val="24"/>
              </w:rPr>
              <w:t>Tích hợp</w:t>
            </w:r>
          </w:p>
        </w:tc>
        <w:tc>
          <w:tcPr>
            <w:tcW w:type="dxa" w:w="3135"/>
          </w:tcPr>
          <w:p>
            <w:r/>
            <w:r>
              <w:rPr>
                <w:rFonts w:ascii="Times New Roman" w:hAnsi="Times New Roman"/>
                <w:b w:val="0"/>
                <w:i w:val="0"/>
                <w:sz w:val="24"/>
              </w:rPr>
              <w:t>Tạo đơn chuyển kho &amp; tích hợp xuống WMS thực thi</w:t>
            </w:r>
          </w:p>
        </w:tc>
        <w:tc>
          <w:tcPr>
            <w:tcW w:type="dxa" w:w="3135"/>
          </w:tcPr>
          <w:p>
            <w:r/>
            <w:r>
              <w:rPr>
                <w:rFonts w:ascii="Times New Roman" w:hAnsi="Times New Roman"/>
                <w:b w:val="0"/>
                <w:i w:val="0"/>
                <w:sz w:val="24"/>
              </w:rPr>
              <w:t>mục 5.1–5.2</w:t>
            </w:r>
          </w:p>
        </w:tc>
      </w:tr>
      <w:tr>
        <w:tc>
          <w:tcPr>
            <w:tcW w:type="dxa" w:w="3135"/>
          </w:tcPr>
          <w:p>
            <w:r/>
            <w:r>
              <w:rPr>
                <w:rFonts w:ascii="Times New Roman" w:hAnsi="Times New Roman"/>
                <w:b/>
                <w:i w:val="0"/>
                <w:sz w:val="24"/>
              </w:rPr>
              <w:t>Theo dõi (Output – tracking)</w:t>
            </w:r>
          </w:p>
        </w:tc>
        <w:tc>
          <w:tcPr>
            <w:tcW w:type="dxa" w:w="3135"/>
          </w:tcPr>
          <w:p>
            <w:r/>
            <w:r>
              <w:rPr>
                <w:rFonts w:ascii="Times New Roman" w:hAnsi="Times New Roman"/>
                <w:b w:val="0"/>
                <w:i w:val="0"/>
                <w:sz w:val="24"/>
              </w:rPr>
              <w:t>Đối soát tiến độ thực tế vs kế hoạch</w:t>
            </w:r>
          </w:p>
        </w:tc>
        <w:tc>
          <w:tcPr>
            <w:tcW w:type="dxa" w:w="3135"/>
          </w:tcPr>
          <w:p>
            <w:r/>
            <w:r>
              <w:rPr>
                <w:rFonts w:ascii="Times New Roman" w:hAnsi="Times New Roman"/>
                <w:b w:val="0"/>
                <w:i w:val="0"/>
                <w:sz w:val="24"/>
              </w:rPr>
              <w:t>mục 5.3</w:t>
            </w:r>
          </w:p>
        </w:tc>
      </w:tr>
      <w:tr>
        <w:tc>
          <w:tcPr>
            <w:tcW w:type="dxa" w:w="3135"/>
          </w:tcPr>
          <w:p>
            <w:r/>
            <w:r>
              <w:rPr>
                <w:rFonts w:ascii="Times New Roman" w:hAnsi="Times New Roman"/>
                <w:b/>
                <w:i w:val="0"/>
                <w:sz w:val="24"/>
              </w:rPr>
              <w:t>Ngoại lệ</w:t>
            </w:r>
          </w:p>
        </w:tc>
        <w:tc>
          <w:tcPr>
            <w:tcW w:type="dxa" w:w="3135"/>
          </w:tcPr>
          <w:p>
            <w:r/>
            <w:r>
              <w:rPr>
                <w:rFonts w:ascii="Times New Roman" w:hAnsi="Times New Roman"/>
                <w:b w:val="0"/>
                <w:i w:val="0"/>
                <w:sz w:val="24"/>
              </w:rPr>
              <w:t>Xử lý thiếu tồn, cổng duyệt hạn dùng, lỗi tích hợp</w:t>
            </w:r>
          </w:p>
        </w:tc>
        <w:tc>
          <w:tcPr>
            <w:tcW w:type="dxa" w:w="3135"/>
          </w:tcPr>
          <w:p>
            <w:r/>
            <w:r>
              <w:rPr>
                <w:rFonts w:ascii="Times New Roman" w:hAnsi="Times New Roman"/>
                <w:b w:val="0"/>
                <w:i w:val="0"/>
                <w:sz w:val="24"/>
              </w:rPr>
              <w:t>mục 6</w:t>
            </w:r>
          </w:p>
        </w:tc>
      </w:tr>
    </w:tbl>
    <w:p>
      <w:r>
        <w:rPr>
          <w:rFonts w:ascii="Times New Roman" w:hAnsi="Times New Roman"/>
          <w:b w:val="0"/>
          <w:i w:val="0"/>
          <w:sz w:val="24"/>
        </w:rPr>
        <w:t>Lưu đồ dưới mô tả dòng chảy end-to-end của module qua các vai trò, từ lúc Planner MDLZ tải kế hoạch lên đến lúc tiến độ chuyển kho được theo dõi trên dashboard:</w:t>
      </w:r>
    </w:p>
    <w:p>
      <w:r>
        <w:rPr>
          <w:rFonts w:ascii="Times New Roman" w:hAnsi="Times New Roman"/>
          <w:b/>
          <w:i w:val="0"/>
          <w:sz w:val="24"/>
        </w:rPr>
        <w:t>Lưu đồ tổng quan:</w:t>
      </w:r>
    </w:p>
    <w:p>
      <w:r>
        <w:drawing>
          <wp:inline xmlns:a="http://schemas.openxmlformats.org/drawingml/2006/main" xmlns:pic="http://schemas.openxmlformats.org/drawingml/2006/picture">
            <wp:extent cx="5580000" cy="9774974"/>
            <wp:docPr id="1" name="Picture 1"/>
            <wp:cNvGraphicFramePr>
              <a:graphicFrameLocks noChangeAspect="1"/>
            </wp:cNvGraphicFramePr>
            <a:graphic>
              <a:graphicData uri="http://schemas.openxmlformats.org/drawingml/2006/picture">
                <pic:pic>
                  <pic:nvPicPr>
                    <pic:cNvPr id="0" name="tong-quan-end-to-end.png"/>
                    <pic:cNvPicPr/>
                  </pic:nvPicPr>
                  <pic:blipFill>
                    <a:blip r:embed="rId10"/>
                    <a:stretch>
                      <a:fillRect/>
                    </a:stretch>
                  </pic:blipFill>
                  <pic:spPr>
                    <a:xfrm>
                      <a:off x="0" y="0"/>
                      <a:ext cx="5580000" cy="9774974"/>
                    </a:xfrm>
                    <a:prstGeom prst="rect"/>
                  </pic:spPr>
                </pic:pic>
              </a:graphicData>
            </a:graphic>
          </wp:inline>
        </w:drawing>
      </w:r>
    </w:p>
    <w:p>
      <w:r>
        <w:rPr>
          <w:rFonts w:ascii="Times New Roman" w:hAnsi="Times New Roman"/>
          <w:b/>
          <w:i w:val="0"/>
          <w:sz w:val="24"/>
        </w:rPr>
        <w:t>Diễn giải từng bước:</w:t>
      </w:r>
    </w:p>
    <w:p>
      <w:pPr>
        <w:spacing w:before="240" w:after="40"/>
      </w:pPr>
      <w:r>
        <w:rPr>
          <w:rFonts w:ascii="Times New Roman" w:hAnsi="Times New Roman"/>
          <w:b/>
          <w:i w:val="0"/>
          <w:sz w:val="24"/>
        </w:rPr>
        <w:t>Bước 1 — Thiết lập master data.</w:t>
      </w:r>
      <w:r>
        <w:rPr>
          <w:rFonts w:ascii="Times New Roman" w:hAnsi="Times New Roman"/>
          <w:b w:val="0"/>
          <w:i w:val="0"/>
          <w:sz w:val="24"/>
        </w:rPr>
        <w:t xml:space="preserve"> Quản trị hệ thống khai báo nền trước khi vận hành: danh mục kho &amp; cấu hình kho, master data SKU (đơn vị &amp; quy đổi), quy tắc phân bổ &amp; ngưỡng, nguồn lấy hàng theo luồng — làm cơ sở cho mọi khâu sau (mục </w:t>
      </w:r>
      <w:r>
        <w:rPr>
          <w:rFonts w:ascii="Times New Roman" w:hAnsi="Times New Roman"/>
          <w:b/>
          <w:i w:val="0"/>
          <w:sz w:val="24"/>
        </w:rPr>
        <w:t>2. Thiết lập hệ thống &amp; Master data</w:t>
      </w:r>
      <w:r>
        <w:rPr>
          <w:rFonts w:ascii="Times New Roman" w:hAnsi="Times New Roman"/>
          <w:b w:val="0"/>
          <w:i w:val="0"/>
          <w:sz w:val="24"/>
        </w:rPr>
        <w:t>).</w:t>
      </w:r>
    </w:p>
    <w:p>
      <w:pPr>
        <w:spacing w:before="240" w:after="40"/>
      </w:pPr>
      <w:r>
        <w:rPr>
          <w:rFonts w:ascii="Times New Roman" w:hAnsi="Times New Roman"/>
          <w:b/>
          <w:i w:val="0"/>
          <w:sz w:val="24"/>
        </w:rPr>
        <w:t>Bước 2 — Tiếp nhận kế hoạch.</w:t>
      </w:r>
      <w:r>
        <w:rPr>
          <w:rFonts w:ascii="Times New Roman" w:hAnsi="Times New Roman"/>
          <w:b w:val="0"/>
          <w:i w:val="0"/>
          <w:sz w:val="24"/>
        </w:rPr>
        <w:t xml:space="preserve"> Planner MDLZ (bộ phận kế hoạch của Mondelez) tải file kế hoạch chuyển kho trực tiếp lên module; hệ thống kiểm tra cấu trúc file trước khi cho phân bổ (mục </w:t>
      </w:r>
      <w:r>
        <w:rPr>
          <w:rFonts w:ascii="Times New Roman" w:hAnsi="Times New Roman"/>
          <w:b/>
          <w:i w:val="0"/>
          <w:sz w:val="24"/>
        </w:rPr>
        <w:t>3. Tiếp nhận kế hoạch</w:t>
      </w:r>
      <w:r>
        <w:rPr>
          <w:rFonts w:ascii="Times New Roman" w:hAnsi="Times New Roman"/>
          <w:b w:val="0"/>
          <w:i w:val="0"/>
          <w:sz w:val="24"/>
        </w:rPr>
        <w:t>).</w:t>
      </w:r>
    </w:p>
    <w:p>
      <w:pPr>
        <w:spacing w:before="240" w:after="40"/>
      </w:pPr>
      <w:r>
        <w:rPr>
          <w:rFonts w:ascii="Times New Roman" w:hAnsi="Times New Roman"/>
          <w:b/>
          <w:i w:val="0"/>
          <w:sz w:val="24"/>
        </w:rPr>
        <w:t>Bước 3 — Phân bổ batch.</w:t>
      </w:r>
      <w:r>
        <w:rPr>
          <w:rFonts w:ascii="Times New Roman" w:hAnsi="Times New Roman"/>
          <w:b w:val="0"/>
          <w:i w:val="0"/>
          <w:sz w:val="24"/>
        </w:rPr>
        <w:t xml:space="preserve"> Hệ thống tự phân bổ số lượng mỗi SKU xuống lô/batch cụ thể theo chiến thuật đặt cho từng SKU và theo nguồn lấy hàng của luồng (mục </w:t>
      </w:r>
      <w:r>
        <w:rPr>
          <w:rFonts w:ascii="Times New Roman" w:hAnsi="Times New Roman"/>
          <w:b/>
          <w:i w:val="0"/>
          <w:sz w:val="24"/>
        </w:rPr>
        <w:t>4. Xử lý phân bổ</w:t>
      </w:r>
      <w:r>
        <w:rPr>
          <w:rFonts w:ascii="Times New Roman" w:hAnsi="Times New Roman"/>
          <w:b w:val="0"/>
          <w:i w:val="0"/>
          <w:sz w:val="24"/>
        </w:rPr>
        <w:t>).</w:t>
      </w:r>
    </w:p>
    <w:p>
      <w:pPr>
        <w:spacing w:before="240" w:after="40"/>
      </w:pPr>
      <w:r>
        <w:rPr>
          <w:rFonts w:ascii="Times New Roman" w:hAnsi="Times New Roman"/>
          <w:b/>
          <w:i w:val="0"/>
          <w:sz w:val="24"/>
        </w:rPr>
        <w:t>Bước 4 — Tạo &amp; tích hợp đơn.</w:t>
      </w:r>
      <w:r>
        <w:rPr>
          <w:rFonts w:ascii="Times New Roman" w:hAnsi="Times New Roman"/>
          <w:b w:val="0"/>
          <w:i w:val="0"/>
          <w:sz w:val="24"/>
        </w:rPr>
        <w:t xml:space="preserve"> Hệ thống tạo đơn chuyển kho từ kết quả phân bổ và tích hợp xuống WMS qua kết nối tự động (API) để vận hành thực thi (mục </w:t>
      </w:r>
      <w:r>
        <w:rPr>
          <w:rFonts w:ascii="Times New Roman" w:hAnsi="Times New Roman"/>
          <w:b/>
          <w:i w:val="0"/>
          <w:sz w:val="24"/>
        </w:rPr>
        <w:t>5.1–5.2</w:t>
      </w:r>
      <w:r>
        <w:rPr>
          <w:rFonts w:ascii="Times New Roman" w:hAnsi="Times New Roman"/>
          <w:b w:val="0"/>
          <w:i w:val="0"/>
          <w:sz w:val="24"/>
        </w:rPr>
        <w:t>).</w:t>
      </w:r>
    </w:p>
    <w:p>
      <w:pPr>
        <w:spacing w:before="240" w:after="40"/>
      </w:pPr>
      <w:r>
        <w:rPr>
          <w:rFonts w:ascii="Times New Roman" w:hAnsi="Times New Roman"/>
          <w:b/>
          <w:i w:val="0"/>
          <w:sz w:val="24"/>
        </w:rPr>
        <w:t>Bước 5 — WMS thực thi.</w:t>
      </w:r>
      <w:r>
        <w:rPr>
          <w:rFonts w:ascii="Times New Roman" w:hAnsi="Times New Roman"/>
          <w:b w:val="0"/>
          <w:i w:val="0"/>
          <w:sz w:val="24"/>
        </w:rPr>
        <w:t xml:space="preserve"> Kho vận hành phân bổ – soạn – xuất – đưa hàng lên kệ trên WMS (nghiệp vụ lõi của WMS, Module không can thiệp).</w:t>
      </w:r>
    </w:p>
    <w:p>
      <w:pPr>
        <w:spacing w:before="240" w:after="40"/>
      </w:pPr>
      <w:r>
        <w:rPr>
          <w:rFonts w:ascii="Times New Roman" w:hAnsi="Times New Roman"/>
          <w:b/>
          <w:i w:val="0"/>
          <w:sz w:val="24"/>
        </w:rPr>
        <w:t>Bước 6 — Đối soát tiến độ.</w:t>
      </w:r>
      <w:r>
        <w:rPr>
          <w:rFonts w:ascii="Times New Roman" w:hAnsi="Times New Roman"/>
          <w:b w:val="0"/>
          <w:i w:val="0"/>
          <w:sz w:val="24"/>
        </w:rPr>
        <w:t xml:space="preserve"> Hệ thống định kỳ lấy dữ liệu thực thi từ WMS theo mã đơn dùng chung và đối soát tự động với kế hoạch (mục </w:t>
      </w:r>
      <w:r>
        <w:rPr>
          <w:rFonts w:ascii="Times New Roman" w:hAnsi="Times New Roman"/>
          <w:b/>
          <w:i w:val="0"/>
          <w:sz w:val="24"/>
        </w:rPr>
        <w:t>5.3</w:t>
      </w:r>
      <w:r>
        <w:rPr>
          <w:rFonts w:ascii="Times New Roman" w:hAnsi="Times New Roman"/>
          <w:b w:val="0"/>
          <w:i w:val="0"/>
          <w:sz w:val="24"/>
        </w:rPr>
        <w:t>).</w:t>
      </w:r>
    </w:p>
    <w:p>
      <w:pPr>
        <w:spacing w:before="240" w:after="40"/>
      </w:pPr>
      <w:r>
        <w:rPr>
          <w:rFonts w:ascii="Times New Roman" w:hAnsi="Times New Roman"/>
          <w:b/>
          <w:i w:val="0"/>
          <w:sz w:val="24"/>
        </w:rPr>
        <w:t>Bước 7 — Theo dõi.</w:t>
      </w:r>
      <w:r>
        <w:rPr>
          <w:rFonts w:ascii="Times New Roman" w:hAnsi="Times New Roman"/>
          <w:b w:val="0"/>
          <w:i w:val="0"/>
          <w:sz w:val="24"/>
        </w:rPr>
        <w:t xml:space="preserve"> Admin và Planner MDLZ theo dõi tiến độ Plan vs Actual gần thời gian thực trên dashboard thay cho báo cáo Zalo thủ công (mục </w:t>
      </w:r>
      <w:r>
        <w:rPr>
          <w:rFonts w:ascii="Times New Roman" w:hAnsi="Times New Roman"/>
          <w:b/>
          <w:i w:val="0"/>
          <w:sz w:val="24"/>
        </w:rPr>
        <w:t>5.3</w:t>
      </w:r>
      <w:r>
        <w:rPr>
          <w:rFonts w:ascii="Times New Roman" w:hAnsi="Times New Roman"/>
          <w:b w:val="0"/>
          <w:i w:val="0"/>
          <w:sz w:val="24"/>
        </w:rPr>
        <w:t>).</w:t>
      </w:r>
    </w:p>
    <w:p>
      <w:r>
        <w:rPr>
          <w:rFonts w:ascii="Times New Roman" w:hAnsi="Times New Roman"/>
          <w:b w:val="0"/>
          <w:i w:val="0"/>
          <w:sz w:val="24"/>
        </w:rPr>
        <w:t xml:space="preserve">Ba mục dưới đi sâu vào </w:t>
      </w:r>
      <w:r>
        <w:rPr>
          <w:rFonts w:ascii="Times New Roman" w:hAnsi="Times New Roman"/>
          <w:b/>
          <w:i w:val="0"/>
          <w:sz w:val="24"/>
        </w:rPr>
        <w:t>ba nhóm chức năng cốt lõi</w:t>
      </w:r>
      <w:r>
        <w:rPr>
          <w:rFonts w:ascii="Times New Roman" w:hAnsi="Times New Roman"/>
          <w:b w:val="0"/>
          <w:i w:val="0"/>
          <w:sz w:val="24"/>
        </w:rPr>
        <w:t xml:space="preserve"> của Module; mỗi mục gồm giải pháp, lưu đồ và mô tả từng bước.</w:t>
      </w:r>
    </w:p>
    <w:p>
      <w:pPr>
        <w:pStyle w:val="Heading3"/>
      </w:pPr>
      <w:r>
        <w:rPr>
          <w:rFonts w:ascii="Times New Roman" w:hAnsi="Times New Roman"/>
          <w:b/>
          <w:i w:val="0"/>
          <w:sz w:val="24"/>
        </w:rPr>
        <w:t>1.2.1. Phân bổ batch &amp; tạo đơn chuyển kho (TO)</w:t>
      </w:r>
    </w:p>
    <w:p>
      <w:r>
        <w:rPr>
          <w:rFonts w:ascii="Times New Roman" w:hAnsi="Times New Roman"/>
          <w:b/>
          <w:i w:val="0"/>
          <w:sz w:val="24"/>
        </w:rPr>
        <w:t>Giải pháp:</w:t>
      </w:r>
      <w:r>
        <w:rPr>
          <w:rFonts w:ascii="Times New Roman" w:hAnsi="Times New Roman"/>
          <w:b w:val="0"/>
          <w:i w:val="0"/>
          <w:sz w:val="24"/>
        </w:rPr>
        <w:t xml:space="preserve"> Planner MDLZ tải kế hoạch số lượng theo SKU lên module; hệ thống kiểm tra hợp lệ rồi tự phân bổ số lượng xuống batch/pallet cụ thể, lấy từ tồn khả dụng của kho nguồn theo chiến thuật đặt cho từng SKU (FEFO / LEFO / Nhập xưởng / Chỉ định batch) và theo nguồn lấy hàng của luồng. Sau đó hệ thống gom các SKU có vị trí lưu kho gần nhau thành đơn chuyển kho (TO) để tối ưu tuyến soạn hàng. Chi tiết ở mục </w:t>
      </w:r>
      <w:r>
        <w:rPr>
          <w:rFonts w:ascii="Times New Roman" w:hAnsi="Times New Roman"/>
          <w:b/>
          <w:i w:val="0"/>
          <w:sz w:val="24"/>
        </w:rPr>
        <w:t>3</w:t>
      </w:r>
      <w:r>
        <w:rPr>
          <w:rFonts w:ascii="Times New Roman" w:hAnsi="Times New Roman"/>
          <w:b w:val="0"/>
          <w:i w:val="0"/>
          <w:sz w:val="24"/>
        </w:rPr>
        <w:t xml:space="preserve"> (tiếp nhận), mục </w:t>
      </w:r>
      <w:r>
        <w:rPr>
          <w:rFonts w:ascii="Times New Roman" w:hAnsi="Times New Roman"/>
          <w:b/>
          <w:i w:val="0"/>
          <w:sz w:val="24"/>
        </w:rPr>
        <w:t>4</w:t>
      </w:r>
      <w:r>
        <w:rPr>
          <w:rFonts w:ascii="Times New Roman" w:hAnsi="Times New Roman"/>
          <w:b w:val="0"/>
          <w:i w:val="0"/>
          <w:sz w:val="24"/>
        </w:rPr>
        <w:t xml:space="preserve"> (phân bổ) và mục </w:t>
      </w:r>
      <w:r>
        <w:rPr>
          <w:rFonts w:ascii="Times New Roman" w:hAnsi="Times New Roman"/>
          <w:b/>
          <w:i w:val="0"/>
          <w:sz w:val="24"/>
        </w:rPr>
        <w:t>5.1</w:t>
      </w:r>
      <w:r>
        <w:rPr>
          <w:rFonts w:ascii="Times New Roman" w:hAnsi="Times New Roman"/>
          <w:b w:val="0"/>
          <w:i w:val="0"/>
          <w:sz w:val="24"/>
        </w:rPr>
        <w:t xml:space="preserve"> (tạo đơn).</w:t>
      </w:r>
    </w:p>
    <w:p>
      <w:r>
        <w:rPr>
          <w:rFonts w:ascii="Times New Roman" w:hAnsi="Times New Roman"/>
          <w:b/>
          <w:i w:val="0"/>
          <w:sz w:val="24"/>
        </w:rPr>
        <w:t>Lưu đồ:</w:t>
      </w:r>
    </w:p>
    <w:p>
      <w:r>
        <w:drawing>
          <wp:inline xmlns:a="http://schemas.openxmlformats.org/drawingml/2006/main" xmlns:pic="http://schemas.openxmlformats.org/drawingml/2006/picture">
            <wp:extent cx="5580000" cy="11300742"/>
            <wp:docPr id="2" name="Picture 2"/>
            <wp:cNvGraphicFramePr>
              <a:graphicFrameLocks noChangeAspect="1"/>
            </wp:cNvGraphicFramePr>
            <a:graphic>
              <a:graphicData uri="http://schemas.openxmlformats.org/drawingml/2006/picture">
                <pic:pic>
                  <pic:nvPicPr>
                    <pic:cNvPr id="0" name="nhom-a-phan-bo-tao-to.png"/>
                    <pic:cNvPicPr/>
                  </pic:nvPicPr>
                  <pic:blipFill>
                    <a:blip r:embed="rId11"/>
                    <a:stretch>
                      <a:fillRect/>
                    </a:stretch>
                  </pic:blipFill>
                  <pic:spPr>
                    <a:xfrm>
                      <a:off x="0" y="0"/>
                      <a:ext cx="5580000" cy="11300742"/>
                    </a:xfrm>
                    <a:prstGeom prst="rect"/>
                  </pic:spPr>
                </pic:pic>
              </a:graphicData>
            </a:graphic>
          </wp:inline>
        </w:drawing>
      </w:r>
    </w:p>
    <w:p>
      <w:r>
        <w:rPr>
          <w:rFonts w:ascii="Times New Roman" w:hAnsi="Times New Roman"/>
          <w:b/>
          <w:i w:val="0"/>
          <w:sz w:val="24"/>
        </w:rPr>
        <w:t>Diễn giải từng bước:</w:t>
      </w:r>
    </w:p>
    <w:p>
      <w:pPr>
        <w:spacing w:before="240" w:after="40"/>
      </w:pPr>
      <w:r>
        <w:rPr>
          <w:rFonts w:ascii="Times New Roman" w:hAnsi="Times New Roman"/>
          <w:b/>
          <w:i w:val="0"/>
          <w:sz w:val="24"/>
        </w:rPr>
        <w:t>Bước 1 — Upload kế hoạch.</w:t>
      </w:r>
      <w:r>
        <w:rPr>
          <w:rFonts w:ascii="Times New Roman" w:hAnsi="Times New Roman"/>
          <w:b w:val="0"/>
          <w:i w:val="0"/>
          <w:sz w:val="24"/>
        </w:rPr>
        <w:t xml:space="preserve"> Planner MDLZ tải file Excel kế hoạch chuyển kho lên module.</w:t>
      </w:r>
    </w:p>
    <w:p>
      <w:pPr>
        <w:spacing w:before="240" w:after="40"/>
      </w:pPr>
      <w:r>
        <w:rPr>
          <w:rFonts w:ascii="Times New Roman" w:hAnsi="Times New Roman"/>
          <w:b/>
          <w:i w:val="0"/>
          <w:sz w:val="24"/>
        </w:rPr>
        <w:t>Bước 2 — Kiểm tra kế hoạch.</w:t>
      </w:r>
      <w:r>
        <w:rPr>
          <w:rFonts w:ascii="Times New Roman" w:hAnsi="Times New Roman"/>
          <w:b w:val="0"/>
          <w:i w:val="0"/>
          <w:sz w:val="24"/>
        </w:rPr>
        <w:t xml:space="preserve"> Hệ thống đối chiếu file với mẫu chuẩn: đủ cột bắt buộc, đúng kiểu dữ liệu, mã hàng/mã kho có trong master data, nguyên tắc phân bổ hợp lệ.</w:t>
      </w:r>
    </w:p>
    <w:p>
      <w:pPr>
        <w:spacing w:before="240" w:after="40"/>
      </w:pPr>
      <w:r>
        <w:rPr>
          <w:rFonts w:ascii="Times New Roman" w:hAnsi="Times New Roman"/>
          <w:b/>
          <w:i w:val="0"/>
          <w:sz w:val="24"/>
        </w:rPr>
        <w:t>Bước 3 — Kiểm tra hợp lệ.</w:t>
      </w:r>
      <w:r>
        <w:rPr>
          <w:rFonts w:ascii="Times New Roman" w:hAnsi="Times New Roman"/>
          <w:b w:val="0"/>
          <w:i w:val="0"/>
          <w:sz w:val="24"/>
        </w:rPr>
        <w:t xml:space="preserve"> Nếu kế hoạch không hợp lệ → hệ thống báo lỗi chi tiết, người dùng sửa &amp; tải lại; nếu hợp lệ → sang bước phân bổ.</w:t>
      </w:r>
    </w:p>
    <w:p>
      <w:pPr>
        <w:spacing w:before="240" w:after="40"/>
      </w:pPr>
      <w:r>
        <w:rPr>
          <w:rFonts w:ascii="Times New Roman" w:hAnsi="Times New Roman"/>
          <w:b/>
          <w:i w:val="0"/>
          <w:sz w:val="24"/>
        </w:rPr>
        <w:t>Bước 4 — Phân bổ số lượng xuống batch theo chiến thuật và luồng.</w:t>
      </w:r>
      <w:r>
        <w:rPr>
          <w:rFonts w:ascii="Times New Roman" w:hAnsi="Times New Roman"/>
          <w:b w:val="0"/>
          <w:i w:val="0"/>
          <w:sz w:val="24"/>
        </w:rPr>
        <w:t xml:space="preserve"> Hệ thống quy đổi số lượng kế hoạch và chọn batch theo chiến thuật của từng SKU, lấy từ tồn của các kho nguồn theo luồng (In-In xét chung BKD2/BKD3; In-Ex theo nhánh BKD hoặc NKD).</w:t>
      </w:r>
    </w:p>
    <w:p>
      <w:pPr>
        <w:spacing w:before="240" w:after="40"/>
      </w:pPr>
      <w:r>
        <w:rPr>
          <w:rFonts w:ascii="Times New Roman" w:hAnsi="Times New Roman"/>
          <w:b/>
          <w:i w:val="0"/>
          <w:sz w:val="24"/>
        </w:rPr>
        <w:t>Bước 5 — Tạo TO.</w:t>
      </w:r>
      <w:r>
        <w:rPr>
          <w:rFonts w:ascii="Times New Roman" w:hAnsi="Times New Roman"/>
          <w:b w:val="0"/>
          <w:i w:val="0"/>
          <w:sz w:val="24"/>
        </w:rPr>
        <w:t xml:space="preserve"> Hệ thống gom các SKU có vị trí lưu kho gần nhau, tách theo kho nguồn và ngưỡng pallet, sinh đơn chuyển kho (TO) kèm mã đơn dùng chung.</w:t>
      </w:r>
    </w:p>
    <w:p>
      <w:pPr>
        <w:pStyle w:val="Heading3"/>
      </w:pPr>
      <w:r>
        <w:rPr>
          <w:rFonts w:ascii="Times New Roman" w:hAnsi="Times New Roman"/>
          <w:b/>
          <w:i w:val="0"/>
          <w:sz w:val="24"/>
        </w:rPr>
        <w:t>1.2.2. Tích hợp đơn TO xuống WMS</w:t>
      </w:r>
    </w:p>
    <w:p>
      <w:r>
        <w:rPr>
          <w:rFonts w:ascii="Times New Roman" w:hAnsi="Times New Roman"/>
          <w:b/>
          <w:i w:val="0"/>
          <w:sz w:val="24"/>
        </w:rPr>
        <w:t>Giải pháp:</w:t>
      </w:r>
      <w:r>
        <w:rPr>
          <w:rFonts w:ascii="Times New Roman" w:hAnsi="Times New Roman"/>
          <w:b w:val="0"/>
          <w:i w:val="0"/>
          <w:sz w:val="24"/>
        </w:rPr>
        <w:t xml:space="preserve"> Sau khi đơn TO được tạo, hệ thống tự tích hợp đơn xuống WMS qua kết nối tự động (API) để vận hành thực thi, ánh xạ đúng các trường đơn, chống trùng và xử lý lỗi/retry, đồng thời lưu liên kết Plan ↔ TO ↔ đơn WMS để phục vụ đối soát ở khâu theo dõi (mục 1.2.3). Chi tiết ở mục </w:t>
      </w:r>
      <w:r>
        <w:rPr>
          <w:rFonts w:ascii="Times New Roman" w:hAnsi="Times New Roman"/>
          <w:b/>
          <w:i w:val="0"/>
          <w:sz w:val="24"/>
        </w:rPr>
        <w:t>5.1–5.2</w:t>
      </w:r>
      <w:r>
        <w:rPr>
          <w:rFonts w:ascii="Times New Roman" w:hAnsi="Times New Roman"/>
          <w:b w:val="0"/>
          <w:i w:val="0"/>
          <w:sz w:val="24"/>
        </w:rPr>
        <w:t>.</w:t>
      </w:r>
    </w:p>
    <w:p>
      <w:r>
        <w:rPr>
          <w:rFonts w:ascii="Times New Roman" w:hAnsi="Times New Roman"/>
          <w:b/>
          <w:i w:val="0"/>
          <w:sz w:val="24"/>
        </w:rPr>
        <w:t>Lưu đồ:</w:t>
      </w:r>
    </w:p>
    <w:p>
      <w:r>
        <w:drawing>
          <wp:inline xmlns:a="http://schemas.openxmlformats.org/drawingml/2006/main" xmlns:pic="http://schemas.openxmlformats.org/drawingml/2006/picture">
            <wp:extent cx="5580000" cy="8403116"/>
            <wp:docPr id="3" name="Picture 3"/>
            <wp:cNvGraphicFramePr>
              <a:graphicFrameLocks noChangeAspect="1"/>
            </wp:cNvGraphicFramePr>
            <a:graphic>
              <a:graphicData uri="http://schemas.openxmlformats.org/drawingml/2006/picture">
                <pic:pic>
                  <pic:nvPicPr>
                    <pic:cNvPr id="0" name="nhom-b-tich-hop-wms.png"/>
                    <pic:cNvPicPr/>
                  </pic:nvPicPr>
                  <pic:blipFill>
                    <a:blip r:embed="rId12"/>
                    <a:stretch>
                      <a:fillRect/>
                    </a:stretch>
                  </pic:blipFill>
                  <pic:spPr>
                    <a:xfrm>
                      <a:off x="0" y="0"/>
                      <a:ext cx="5580000" cy="8403116"/>
                    </a:xfrm>
                    <a:prstGeom prst="rect"/>
                  </pic:spPr>
                </pic:pic>
              </a:graphicData>
            </a:graphic>
          </wp:inline>
        </w:drawing>
      </w:r>
    </w:p>
    <w:p>
      <w:r>
        <w:rPr>
          <w:rFonts w:ascii="Times New Roman" w:hAnsi="Times New Roman"/>
          <w:b/>
          <w:i w:val="0"/>
          <w:sz w:val="24"/>
        </w:rPr>
        <w:t>Diễn giải từng bước:</w:t>
      </w:r>
    </w:p>
    <w:p>
      <w:pPr>
        <w:spacing w:before="240" w:after="40"/>
      </w:pPr>
      <w:r>
        <w:rPr>
          <w:rFonts w:ascii="Times New Roman" w:hAnsi="Times New Roman"/>
          <w:b/>
          <w:i w:val="0"/>
          <w:sz w:val="24"/>
        </w:rPr>
        <w:t>Bước 1 — Tích hợp đơn.</w:t>
      </w:r>
      <w:r>
        <w:rPr>
          <w:rFonts w:ascii="Times New Roman" w:hAnsi="Times New Roman"/>
          <w:b w:val="0"/>
          <w:i w:val="0"/>
          <w:sz w:val="24"/>
        </w:rPr>
        <w:t xml:space="preserve"> Hệ thống ánh xạ các trường của đơn TO sang định dạng WMS và tích hợp xuống qua API.</w:t>
      </w:r>
    </w:p>
    <w:p>
      <w:pPr>
        <w:spacing w:before="240" w:after="40"/>
      </w:pPr>
      <w:r>
        <w:rPr>
          <w:rFonts w:ascii="Times New Roman" w:hAnsi="Times New Roman"/>
          <w:b/>
          <w:i w:val="0"/>
          <w:sz w:val="24"/>
        </w:rPr>
        <w:t>Bước 2 — Kiểm tra kết quả.</w:t>
      </w:r>
      <w:r>
        <w:rPr>
          <w:rFonts w:ascii="Times New Roman" w:hAnsi="Times New Roman"/>
          <w:b w:val="0"/>
          <w:i w:val="0"/>
          <w:sz w:val="24"/>
        </w:rPr>
        <w:t xml:space="preserve"> Nếu WMS không nhận được/ lỗi → sang bước 3; nếu thành công → sang bước 4.</w:t>
      </w:r>
    </w:p>
    <w:p>
      <w:pPr>
        <w:spacing w:before="240" w:after="40"/>
      </w:pPr>
      <w:r>
        <w:rPr>
          <w:rFonts w:ascii="Times New Roman" w:hAnsi="Times New Roman"/>
          <w:b/>
          <w:i w:val="0"/>
          <w:sz w:val="24"/>
        </w:rPr>
        <w:t>Bước 3 — Báo lỗi &amp; retry.</w:t>
      </w:r>
      <w:r>
        <w:rPr>
          <w:rFonts w:ascii="Times New Roman" w:hAnsi="Times New Roman"/>
          <w:b w:val="0"/>
          <w:i w:val="0"/>
          <w:sz w:val="24"/>
        </w:rPr>
        <w:t xml:space="preserve"> Hệ thống báo lỗi tích hợp, thử lại có kiểm soát và chống tạo trùng đơn.</w:t>
      </w:r>
    </w:p>
    <w:p>
      <w:pPr>
        <w:spacing w:before="240" w:after="40"/>
      </w:pPr>
      <w:r>
        <w:rPr>
          <w:rFonts w:ascii="Times New Roman" w:hAnsi="Times New Roman"/>
          <w:b/>
          <w:i w:val="0"/>
          <w:sz w:val="24"/>
        </w:rPr>
        <w:t>Bước 4 — Lưu liên kết.</w:t>
      </w:r>
      <w:r>
        <w:rPr>
          <w:rFonts w:ascii="Times New Roman" w:hAnsi="Times New Roman"/>
          <w:b w:val="0"/>
          <w:i w:val="0"/>
          <w:sz w:val="24"/>
        </w:rPr>
        <w:t xml:space="preserve"> Hệ thống lưu liên kết giữa kế hoạch, đơn TO và đơn WMS để theo dõi và đối soát.</w:t>
      </w:r>
    </w:p>
    <w:p>
      <w:pPr>
        <w:spacing w:before="240" w:after="40"/>
      </w:pPr>
      <w:r>
        <w:rPr>
          <w:rFonts w:ascii="Times New Roman" w:hAnsi="Times New Roman"/>
          <w:b/>
          <w:i w:val="0"/>
          <w:sz w:val="24"/>
        </w:rPr>
        <w:t>Bước 5 — WMS thực thi.</w:t>
      </w:r>
      <w:r>
        <w:rPr>
          <w:rFonts w:ascii="Times New Roman" w:hAnsi="Times New Roman"/>
          <w:b w:val="0"/>
          <w:i w:val="0"/>
          <w:sz w:val="24"/>
        </w:rPr>
        <w:t xml:space="preserve"> Kho vận hành phân bổ – soạn – xuất – đưa hàng lên kệ trên WMS (nghiệp vụ lõi của WMS, Module không can thiệp).</w:t>
      </w:r>
    </w:p>
    <w:p>
      <w:pPr>
        <w:pStyle w:val="Heading3"/>
      </w:pPr>
      <w:r>
        <w:rPr>
          <w:rFonts w:ascii="Times New Roman" w:hAnsi="Times New Roman"/>
          <w:b/>
          <w:i w:val="0"/>
          <w:sz w:val="24"/>
        </w:rPr>
        <w:t>1.2.3. Theo dõi tiến độ chuyển kho</w:t>
      </w:r>
    </w:p>
    <w:p>
      <w:r>
        <w:rPr>
          <w:rFonts w:ascii="Times New Roman" w:hAnsi="Times New Roman"/>
          <w:b/>
          <w:i w:val="0"/>
          <w:sz w:val="24"/>
        </w:rPr>
        <w:t>Giải pháp:</w:t>
      </w:r>
      <w:r>
        <w:rPr>
          <w:rFonts w:ascii="Times New Roman" w:hAnsi="Times New Roman"/>
          <w:b w:val="0"/>
          <w:i w:val="0"/>
          <w:sz w:val="24"/>
        </w:rPr>
        <w:t xml:space="preserve"> Hệ thống định kỳ (~15 phút/lần) lấy dữ liệu thực thi từ WMS theo mã đơn dùng chung, đối soát tự động với kế hoạch, tách bạch hàng đã đưa lên kệ với hàng còn ở khu vực trung chuyển (Stage Transfer), rồi hiển thị tiến độ Plan vs Actual gần thời gian thực trên dashboard và báo cáo. Chi tiết ở mục </w:t>
      </w:r>
      <w:r>
        <w:rPr>
          <w:rFonts w:ascii="Times New Roman" w:hAnsi="Times New Roman"/>
          <w:b/>
          <w:i w:val="0"/>
          <w:sz w:val="24"/>
        </w:rPr>
        <w:t>5.3</w:t>
      </w:r>
      <w:r>
        <w:rPr>
          <w:rFonts w:ascii="Times New Roman" w:hAnsi="Times New Roman"/>
          <w:b w:val="0"/>
          <w:i w:val="0"/>
          <w:sz w:val="24"/>
        </w:rPr>
        <w:t>.</w:t>
      </w:r>
    </w:p>
    <w:p>
      <w:r>
        <w:rPr>
          <w:rFonts w:ascii="Times New Roman" w:hAnsi="Times New Roman"/>
          <w:b/>
          <w:i w:val="0"/>
          <w:sz w:val="24"/>
        </w:rPr>
        <w:t>Lưu đồ:</w:t>
      </w:r>
    </w:p>
    <w:p>
      <w:r>
        <w:drawing>
          <wp:inline xmlns:a="http://schemas.openxmlformats.org/drawingml/2006/main" xmlns:pic="http://schemas.openxmlformats.org/drawingml/2006/picture">
            <wp:extent cx="5580000" cy="9851929"/>
            <wp:docPr id="4" name="Picture 4"/>
            <wp:cNvGraphicFramePr>
              <a:graphicFrameLocks noChangeAspect="1"/>
            </wp:cNvGraphicFramePr>
            <a:graphic>
              <a:graphicData uri="http://schemas.openxmlformats.org/drawingml/2006/picture">
                <pic:pic>
                  <pic:nvPicPr>
                    <pic:cNvPr id="0" name="nhom-c-theo-doi-tien-do.png"/>
                    <pic:cNvPicPr/>
                  </pic:nvPicPr>
                  <pic:blipFill>
                    <a:blip r:embed="rId13"/>
                    <a:stretch>
                      <a:fillRect/>
                    </a:stretch>
                  </pic:blipFill>
                  <pic:spPr>
                    <a:xfrm>
                      <a:off x="0" y="0"/>
                      <a:ext cx="5580000" cy="9851929"/>
                    </a:xfrm>
                    <a:prstGeom prst="rect"/>
                  </pic:spPr>
                </pic:pic>
              </a:graphicData>
            </a:graphic>
          </wp:inline>
        </w:drawing>
      </w:r>
    </w:p>
    <w:p>
      <w:r>
        <w:rPr>
          <w:rFonts w:ascii="Times New Roman" w:hAnsi="Times New Roman"/>
          <w:b/>
          <w:i w:val="0"/>
          <w:sz w:val="24"/>
        </w:rPr>
        <w:t>Diễn giải từng bước:</w:t>
      </w:r>
    </w:p>
    <w:p>
      <w:pPr>
        <w:spacing w:before="240" w:after="40"/>
      </w:pPr>
      <w:r>
        <w:rPr>
          <w:rFonts w:ascii="Times New Roman" w:hAnsi="Times New Roman"/>
          <w:b/>
          <w:i w:val="0"/>
          <w:sz w:val="24"/>
        </w:rPr>
        <w:t>Bước 1 — Lấy thực tế.</w:t>
      </w:r>
      <w:r>
        <w:rPr>
          <w:rFonts w:ascii="Times New Roman" w:hAnsi="Times New Roman"/>
          <w:b w:val="0"/>
          <w:i w:val="0"/>
          <w:sz w:val="24"/>
        </w:rPr>
        <w:t xml:space="preserve"> Hệ thống định kỳ lấy dữ liệu thực thi từ WMS theo mã đơn dùng chung.</w:t>
      </w:r>
    </w:p>
    <w:p>
      <w:pPr>
        <w:spacing w:before="240" w:after="40"/>
      </w:pPr>
      <w:r>
        <w:rPr>
          <w:rFonts w:ascii="Times New Roman" w:hAnsi="Times New Roman"/>
          <w:b/>
          <w:i w:val="0"/>
          <w:sz w:val="24"/>
        </w:rPr>
        <w:t>Bước 2 — Đối soát.</w:t>
      </w:r>
      <w:r>
        <w:rPr>
          <w:rFonts w:ascii="Times New Roman" w:hAnsi="Times New Roman"/>
          <w:b w:val="0"/>
          <w:i w:val="0"/>
          <w:sz w:val="24"/>
        </w:rPr>
        <w:t xml:space="preserve"> Hệ thống so sánh thực tế với kế hoạch để tính Complete / Pending / phần trăm.</w:t>
      </w:r>
    </w:p>
    <w:p>
      <w:pPr>
        <w:spacing w:before="240" w:after="40"/>
      </w:pPr>
      <w:r>
        <w:rPr>
          <w:rFonts w:ascii="Times New Roman" w:hAnsi="Times New Roman"/>
          <w:b/>
          <w:i w:val="0"/>
          <w:sz w:val="24"/>
        </w:rPr>
        <w:t>Bước 3 — Tách Stage Transfer.</w:t>
      </w:r>
      <w:r>
        <w:rPr>
          <w:rFonts w:ascii="Times New Roman" w:hAnsi="Times New Roman"/>
          <w:b w:val="0"/>
          <w:i w:val="0"/>
          <w:sz w:val="24"/>
        </w:rPr>
        <w:t xml:space="preserve"> Hệ thống tách hàng đã xuất nhưng còn ở khu vực trung chuyển (Stage Transfer) khỏi hàng đã thực sự đưa lên kệ, tránh số liệu "ảo".</w:t>
      </w:r>
    </w:p>
    <w:p>
      <w:pPr>
        <w:spacing w:before="240" w:after="40"/>
      </w:pPr>
      <w:r>
        <w:rPr>
          <w:rFonts w:ascii="Times New Roman" w:hAnsi="Times New Roman"/>
          <w:b/>
          <w:i w:val="0"/>
          <w:sz w:val="24"/>
        </w:rPr>
        <w:t>Bước 4 — Hiển thị &amp; báo cáo.</w:t>
      </w:r>
      <w:r>
        <w:rPr>
          <w:rFonts w:ascii="Times New Roman" w:hAnsi="Times New Roman"/>
          <w:b w:val="0"/>
          <w:i w:val="0"/>
          <w:sz w:val="24"/>
        </w:rPr>
        <w:t xml:space="preserve"> Hệ thống trình bày tiến độ trên dashboard và cho xuất/chia sẻ báo cáo theo luồng/ngày kế hoạch.</w:t>
      </w:r>
    </w:p>
    <w:p>
      <w:pPr>
        <w:pStyle w:val="Heading1"/>
        <w:pageBreakBefore/>
      </w:pPr>
      <w:r>
        <w:rPr>
          <w:rFonts w:ascii="Times New Roman" w:hAnsi="Times New Roman"/>
          <w:b/>
          <w:i w:val="0"/>
          <w:sz w:val="24"/>
        </w:rPr>
        <w:t>2. THIẾT LẬP HỆ THỐNG &amp; MASTER DATA</w:t>
      </w:r>
    </w:p>
    <w:p>
      <w:r>
        <w:rPr>
          <w:rFonts w:ascii="Times New Roman" w:hAnsi="Times New Roman"/>
          <w:b w:val="0"/>
          <w:i w:val="0"/>
          <w:sz w:val="24"/>
        </w:rPr>
        <w:t xml:space="preserve">Mục này gồm </w:t>
      </w:r>
      <w:r>
        <w:rPr>
          <w:rFonts w:ascii="Times New Roman" w:hAnsi="Times New Roman"/>
          <w:b/>
          <w:i w:val="0"/>
          <w:sz w:val="24"/>
        </w:rPr>
        <w:t>bốn nhóm thiết lập nền</w:t>
      </w:r>
      <w:r>
        <w:rPr>
          <w:rFonts w:ascii="Times New Roman" w:hAnsi="Times New Roman"/>
          <w:b w:val="0"/>
          <w:i w:val="0"/>
          <w:sz w:val="24"/>
        </w:rPr>
        <w:t>, là đầu vào cho toàn bộ logic ở các mục sau:</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76BB4"/>
          </w:tcPr>
          <w:p>
            <w:r/>
            <w:r>
              <w:rPr>
                <w:rFonts w:ascii="Times New Roman" w:hAnsi="Times New Roman"/>
                <w:b/>
                <w:i w:val="0"/>
                <w:color w:val="FFFFFF"/>
                <w:sz w:val="24"/>
              </w:rPr>
              <w:t>STT</w:t>
            </w:r>
          </w:p>
        </w:tc>
        <w:tc>
          <w:tcPr>
            <w:tcW w:type="dxa" w:w="3135"/>
            <w:shd w:val="clear" w:color="auto" w:fill="176BB4"/>
          </w:tcPr>
          <w:p>
            <w:r/>
            <w:r>
              <w:rPr>
                <w:rFonts w:ascii="Times New Roman" w:hAnsi="Times New Roman"/>
                <w:b/>
                <w:i w:val="0"/>
                <w:color w:val="FFFFFF"/>
                <w:sz w:val="24"/>
              </w:rPr>
              <w:t>Danh mục dữ liệu</w:t>
            </w:r>
          </w:p>
        </w:tc>
        <w:tc>
          <w:tcPr>
            <w:tcW w:type="dxa" w:w="3135"/>
            <w:shd w:val="clear" w:color="auto" w:fill="176BB4"/>
          </w:tcPr>
          <w:p>
            <w:r/>
            <w:r>
              <w:rPr>
                <w:rFonts w:ascii="Times New Roman" w:hAnsi="Times New Roman"/>
                <w:b/>
                <w:i w:val="0"/>
                <w:color w:val="FFFFFF"/>
                <w:sz w:val="24"/>
              </w:rPr>
              <w:t>Mô tả</w:t>
            </w:r>
          </w:p>
        </w:tc>
      </w:tr>
      <w:tr>
        <w:tc>
          <w:tcPr>
            <w:tcW w:type="dxa" w:w="3135"/>
          </w:tcPr>
          <w:p>
            <w:r/>
            <w:r>
              <w:rPr>
                <w:rFonts w:ascii="Times New Roman" w:hAnsi="Times New Roman"/>
                <w:b w:val="0"/>
                <w:i w:val="0"/>
                <w:sz w:val="24"/>
              </w:rPr>
              <w:t>1</w:t>
            </w:r>
          </w:p>
        </w:tc>
        <w:tc>
          <w:tcPr>
            <w:tcW w:type="dxa" w:w="3135"/>
          </w:tcPr>
          <w:p>
            <w:r/>
            <w:r>
              <w:rPr>
                <w:rFonts w:ascii="Times New Roman" w:hAnsi="Times New Roman"/>
                <w:b/>
                <w:i w:val="0"/>
                <w:sz w:val="24"/>
              </w:rPr>
              <w:t>Danh mục kho &amp; cấu hình kho</w:t>
            </w:r>
            <w:r>
              <w:rPr>
                <w:rFonts w:ascii="Times New Roman" w:hAnsi="Times New Roman"/>
                <w:b w:val="0"/>
                <w:i w:val="0"/>
                <w:sz w:val="24"/>
              </w:rPr>
              <w:t xml:space="preserve"> (mục 2.1)</w:t>
            </w:r>
          </w:p>
        </w:tc>
        <w:tc>
          <w:tcPr>
            <w:tcW w:type="dxa" w:w="3135"/>
          </w:tcPr>
          <w:p>
            <w:r/>
            <w:r>
              <w:rPr>
                <w:rFonts w:ascii="Times New Roman" w:hAnsi="Times New Roman"/>
                <w:b w:val="0"/>
                <w:i w:val="0"/>
                <w:sz w:val="24"/>
              </w:rPr>
              <w:t>Khai báo kho, cụm (nhóm xét chung khi làm nguồn), loại kho, trạng thái hàng được phép chuyển, và zone trung chuyển của kho đích.</w:t>
            </w:r>
          </w:p>
        </w:tc>
      </w:tr>
      <w:tr>
        <w:tc>
          <w:tcPr>
            <w:tcW w:type="dxa" w:w="3135"/>
          </w:tcPr>
          <w:p>
            <w:r/>
            <w:r>
              <w:rPr>
                <w:rFonts w:ascii="Times New Roman" w:hAnsi="Times New Roman"/>
                <w:b w:val="0"/>
                <w:i w:val="0"/>
                <w:sz w:val="24"/>
              </w:rPr>
              <w:t>2</w:t>
            </w:r>
          </w:p>
        </w:tc>
        <w:tc>
          <w:tcPr>
            <w:tcW w:type="dxa" w:w="3135"/>
          </w:tcPr>
          <w:p>
            <w:r/>
            <w:r>
              <w:rPr>
                <w:rFonts w:ascii="Times New Roman" w:hAnsi="Times New Roman"/>
                <w:b/>
                <w:i w:val="0"/>
                <w:sz w:val="24"/>
              </w:rPr>
              <w:t>Master data SKU</w:t>
            </w:r>
            <w:r>
              <w:rPr>
                <w:rFonts w:ascii="Times New Roman" w:hAnsi="Times New Roman"/>
                <w:b w:val="0"/>
                <w:i w:val="0"/>
                <w:sz w:val="24"/>
              </w:rPr>
              <w:t xml:space="preserve"> (mục 2.2)</w:t>
            </w:r>
          </w:p>
        </w:tc>
        <w:tc>
          <w:tcPr>
            <w:tcW w:type="dxa" w:w="3135"/>
          </w:tcPr>
          <w:p>
            <w:r/>
            <w:r>
              <w:rPr>
                <w:rFonts w:ascii="Times New Roman" w:hAnsi="Times New Roman"/>
                <w:b w:val="0"/>
                <w:i w:val="0"/>
                <w:sz w:val="24"/>
              </w:rPr>
              <w:t xml:space="preserve">Danh mục mặt hàng kèm </w:t>
            </w:r>
            <w:r>
              <w:rPr>
                <w:rFonts w:ascii="Times New Roman" w:hAnsi="Times New Roman"/>
                <w:b/>
                <w:i w:val="0"/>
                <w:sz w:val="24"/>
              </w:rPr>
              <w:t>đơn vị và hệ số quy đổi 3 cấp</w:t>
            </w:r>
            <w:r>
              <w:rPr>
                <w:rFonts w:ascii="Times New Roman" w:hAnsi="Times New Roman"/>
                <w:b w:val="0"/>
                <w:i w:val="0"/>
                <w:sz w:val="24"/>
              </w:rPr>
              <w:t xml:space="preserve"> (nhỏ nhất/hộp/pallet — thường PCS/CASE/PALLET); </w:t>
            </w:r>
            <w:r>
              <w:rPr>
                <w:rFonts w:ascii="Times New Roman" w:hAnsi="Times New Roman"/>
                <w:b/>
                <w:i w:val="0"/>
                <w:sz w:val="24"/>
              </w:rPr>
              <w:t>do người dùng tải lên bằng Excel</w:t>
            </w:r>
            <w:r>
              <w:rPr>
                <w:rFonts w:ascii="Times New Roman" w:hAnsi="Times New Roman"/>
                <w:b w:val="0"/>
                <w:i w:val="0"/>
                <w:sz w:val="24"/>
              </w:rPr>
              <w:t>, độc lập với WMS.</w:t>
            </w:r>
          </w:p>
        </w:tc>
      </w:tr>
      <w:tr>
        <w:tc>
          <w:tcPr>
            <w:tcW w:type="dxa" w:w="3135"/>
          </w:tcPr>
          <w:p>
            <w:r/>
            <w:r>
              <w:rPr>
                <w:rFonts w:ascii="Times New Roman" w:hAnsi="Times New Roman"/>
                <w:b w:val="0"/>
                <w:i w:val="0"/>
                <w:sz w:val="24"/>
              </w:rPr>
              <w:t>3</w:t>
            </w:r>
          </w:p>
        </w:tc>
        <w:tc>
          <w:tcPr>
            <w:tcW w:type="dxa" w:w="3135"/>
          </w:tcPr>
          <w:p>
            <w:r/>
            <w:r>
              <w:rPr>
                <w:rFonts w:ascii="Times New Roman" w:hAnsi="Times New Roman"/>
                <w:b/>
                <w:i w:val="0"/>
                <w:sz w:val="24"/>
              </w:rPr>
              <w:t>Cấu hình quy tắc phân bổ &amp; ngưỡng vận hành</w:t>
            </w:r>
            <w:r>
              <w:rPr>
                <w:rFonts w:ascii="Times New Roman" w:hAnsi="Times New Roman"/>
                <w:b w:val="0"/>
                <w:i w:val="0"/>
                <w:sz w:val="24"/>
              </w:rPr>
              <w:t xml:space="preserve"> (mục 2.3)</w:t>
            </w:r>
          </w:p>
        </w:tc>
        <w:tc>
          <w:tcPr>
            <w:tcW w:type="dxa" w:w="3135"/>
          </w:tcPr>
          <w:p>
            <w:r/>
            <w:r>
              <w:rPr>
                <w:rFonts w:ascii="Times New Roman" w:hAnsi="Times New Roman"/>
                <w:b w:val="0"/>
                <w:i w:val="0"/>
                <w:sz w:val="24"/>
              </w:rPr>
              <w:t>Tham số hóa ngưỡng tách đơn, cổng duyệt hạn dùng và phân vai theo bước.</w:t>
            </w:r>
          </w:p>
        </w:tc>
      </w:tr>
      <w:tr>
        <w:tc>
          <w:tcPr>
            <w:tcW w:type="dxa" w:w="3135"/>
          </w:tcPr>
          <w:p>
            <w:r/>
            <w:r>
              <w:rPr>
                <w:rFonts w:ascii="Times New Roman" w:hAnsi="Times New Roman"/>
                <w:b w:val="0"/>
                <w:i w:val="0"/>
                <w:sz w:val="24"/>
              </w:rPr>
              <w:t>4</w:t>
            </w:r>
          </w:p>
        </w:tc>
        <w:tc>
          <w:tcPr>
            <w:tcW w:type="dxa" w:w="3135"/>
          </w:tcPr>
          <w:p>
            <w:r/>
            <w:r>
              <w:rPr>
                <w:rFonts w:ascii="Times New Roman" w:hAnsi="Times New Roman"/>
                <w:b/>
                <w:i w:val="0"/>
                <w:sz w:val="24"/>
              </w:rPr>
              <w:t>Cấu hình nguồn lấy hàng theo luồng</w:t>
            </w:r>
            <w:r>
              <w:rPr>
                <w:rFonts w:ascii="Times New Roman" w:hAnsi="Times New Roman"/>
                <w:b w:val="0"/>
                <w:i w:val="0"/>
                <w:sz w:val="24"/>
              </w:rPr>
              <w:t xml:space="preserve"> (mục 2.4)</w:t>
            </w:r>
          </w:p>
        </w:tc>
        <w:tc>
          <w:tcPr>
            <w:tcW w:type="dxa" w:w="3135"/>
          </w:tcPr>
          <w:p>
            <w:r/>
            <w:r>
              <w:rPr>
                <w:rFonts w:ascii="Times New Roman" w:hAnsi="Times New Roman"/>
                <w:b w:val="0"/>
                <w:i w:val="0"/>
                <w:sz w:val="24"/>
              </w:rPr>
              <w:t>Khai báo tường minh các kho lấy chung và thứ tự lấy hàng giữa các kho cho từng luồng.</w:t>
            </w:r>
          </w:p>
        </w:tc>
      </w:tr>
    </w:tbl>
    <w:p>
      <w:pPr>
        <w:pStyle w:val="Heading2"/>
      </w:pPr>
      <w:r>
        <w:rPr>
          <w:rFonts w:ascii="Times New Roman" w:hAnsi="Times New Roman"/>
          <w:b/>
          <w:i w:val="0"/>
          <w:sz w:val="24"/>
        </w:rPr>
        <w:t>2.1. Danh mục kho &amp; cấu hình kho áp dụng</w:t>
      </w:r>
    </w:p>
    <w:p>
      <w:r>
        <w:rPr>
          <w:rFonts w:ascii="Times New Roman" w:hAnsi="Times New Roman"/>
          <w:b/>
          <w:i w:val="0"/>
          <w:sz w:val="24"/>
        </w:rPr>
        <w:t>Mục đích:</w:t>
      </w:r>
      <w:r>
        <w:rPr>
          <w:rFonts w:ascii="Times New Roman" w:hAnsi="Times New Roman"/>
          <w:b w:val="0"/>
          <w:i w:val="0"/>
          <w:sz w:val="24"/>
        </w:rPr>
        <w:t xml:space="preserve"> Khai báo các kho tham gia chuyển kho cùng các thuộc tính cố định của từng kho: </w:t>
      </w:r>
      <w:r>
        <w:rPr>
          <w:rFonts w:ascii="Times New Roman" w:hAnsi="Times New Roman"/>
          <w:b/>
          <w:i w:val="0"/>
          <w:sz w:val="24"/>
        </w:rPr>
        <w:t>cụm</w:t>
      </w:r>
      <w:r>
        <w:rPr>
          <w:rFonts w:ascii="Times New Roman" w:hAnsi="Times New Roman"/>
          <w:b w:val="0"/>
          <w:i w:val="0"/>
          <w:sz w:val="24"/>
        </w:rPr>
        <w:t xml:space="preserve"> (nhóm xét chung khi làm nguồn), </w:t>
      </w:r>
      <w:r>
        <w:rPr>
          <w:rFonts w:ascii="Times New Roman" w:hAnsi="Times New Roman"/>
          <w:b/>
          <w:i w:val="0"/>
          <w:sz w:val="24"/>
        </w:rPr>
        <w:t>loại kho</w:t>
      </w:r>
      <w:r>
        <w:rPr>
          <w:rFonts w:ascii="Times New Roman" w:hAnsi="Times New Roman"/>
          <w:b w:val="0"/>
          <w:i w:val="0"/>
          <w:sz w:val="24"/>
        </w:rPr>
        <w:t xml:space="preserve"> (trong/ngoài), trạng thái hàng được phép lấy, và zone trung chuyển (với kho nhận). Đây là danh mục nền để các mục sau tham chiếu; còn </w:t>
      </w:r>
      <w:r>
        <w:rPr>
          <w:rFonts w:ascii="Times New Roman" w:hAnsi="Times New Roman"/>
          <w:b/>
          <w:i w:val="0"/>
          <w:sz w:val="24"/>
        </w:rPr>
        <w:t>thứ tự lấy hàng giữa các cụm/kho theo từng luồng</w:t>
      </w:r>
      <w:r>
        <w:rPr>
          <w:rFonts w:ascii="Times New Roman" w:hAnsi="Times New Roman"/>
          <w:b w:val="0"/>
          <w:i w:val="0"/>
          <w:sz w:val="24"/>
        </w:rPr>
        <w:t xml:space="preserve"> được khai riêng ở mục </w:t>
      </w:r>
      <w:r>
        <w:rPr>
          <w:rFonts w:ascii="Times New Roman" w:hAnsi="Times New Roman"/>
          <w:b/>
          <w:i w:val="0"/>
          <w:sz w:val="24"/>
        </w:rPr>
        <w:t>2.4. Cấu hình nguồn lấy hàng theo luồng</w:t>
      </w:r>
      <w:r>
        <w:rPr>
          <w:rFonts w:ascii="Times New Roman" w:hAnsi="Times New Roman"/>
          <w:b w:val="0"/>
          <w:i w:val="0"/>
          <w:sz w:val="24"/>
        </w:rPr>
        <w:t xml:space="preserve"> — thay cho việc Admin tự nhớ "ưu tiên BKD2/BKD3, thiếu mới lấy BKD1".</w:t>
      </w:r>
    </w:p>
    <w:p>
      <w:r>
        <w:rPr>
          <w:rFonts w:ascii="Times New Roman" w:hAnsi="Times New Roman"/>
          <w:b w:val="0"/>
          <w:i w:val="0"/>
          <w:sz w:val="24"/>
        </w:rPr>
        <w:t>Bảng dưới tóm tắt thông tin nền của nghiệp vụ thiết lập danh mục kho:</w:t>
      </w:r>
    </w:p>
    <w:tbl>
      <w:tblPr>
        <w:tblStyle w:val="TableGrid"/>
        <w:tblW w:type="auto" w:w="0"/>
        <w:tblLook w:firstColumn="1" w:firstRow="1" w:lastColumn="0" w:lastRow="0" w:noHBand="0" w:noVBand="1" w:val="04A0"/>
      </w:tblPr>
      <w:tblGrid>
        <w:gridCol w:w="4702"/>
        <w:gridCol w:w="4702"/>
      </w:tblGrid>
      <w:tr>
        <w:tc>
          <w:tcPr>
            <w:tcW w:type="dxa" w:w="4702"/>
            <w:shd w:val="clear" w:color="auto" w:fill="176BB4"/>
          </w:tcPr>
          <w:p>
            <w:r/>
            <w:r>
              <w:rPr>
                <w:rFonts w:ascii="Times New Roman" w:hAnsi="Times New Roman"/>
                <w:b/>
                <w:i w:val="0"/>
                <w:color w:val="FFFFFF"/>
                <w:sz w:val="24"/>
              </w:rPr>
              <w:t>Hạng mục</w:t>
            </w:r>
          </w:p>
        </w:tc>
        <w:tc>
          <w:tcPr>
            <w:tcW w:type="dxa" w:w="4702"/>
            <w:shd w:val="clear" w:color="auto" w:fill="176BB4"/>
          </w:tcPr>
          <w:p>
            <w:r/>
            <w:r>
              <w:rPr>
                <w:rFonts w:ascii="Times New Roman" w:hAnsi="Times New Roman"/>
                <w:b/>
                <w:i w:val="0"/>
                <w:color w:val="FFFFFF"/>
                <w:sz w:val="24"/>
              </w:rPr>
              <w:t>Nội dung</w:t>
            </w:r>
          </w:p>
        </w:tc>
      </w:tr>
      <w:tr>
        <w:tc>
          <w:tcPr>
            <w:tcW w:type="dxa" w:w="4702"/>
          </w:tcPr>
          <w:p>
            <w:r/>
            <w:r>
              <w:rPr>
                <w:rFonts w:ascii="Times New Roman" w:hAnsi="Times New Roman"/>
                <w:b w:val="0"/>
                <w:i w:val="0"/>
                <w:sz w:val="24"/>
              </w:rPr>
              <w:t>Mục đích</w:t>
            </w:r>
          </w:p>
        </w:tc>
        <w:tc>
          <w:tcPr>
            <w:tcW w:type="dxa" w:w="4702"/>
          </w:tcPr>
          <w:p>
            <w:r/>
            <w:r>
              <w:rPr>
                <w:rFonts w:ascii="Times New Roman" w:hAnsi="Times New Roman"/>
                <w:b w:val="0"/>
                <w:i w:val="0"/>
                <w:sz w:val="24"/>
              </w:rPr>
              <w:t>Khai báo kho &amp; thuộc tính cố định (vai trò, trạng thái lấy, zone trung chuyển)</w:t>
            </w:r>
          </w:p>
        </w:tc>
      </w:tr>
      <w:tr>
        <w:tc>
          <w:tcPr>
            <w:tcW w:type="dxa" w:w="4702"/>
          </w:tcPr>
          <w:p>
            <w:r/>
            <w:r>
              <w:rPr>
                <w:rFonts w:ascii="Times New Roman" w:hAnsi="Times New Roman"/>
                <w:b w:val="0"/>
                <w:i w:val="0"/>
                <w:sz w:val="24"/>
              </w:rPr>
              <w:t>Nhân sự chịu trách nhiệm</w:t>
            </w:r>
          </w:p>
        </w:tc>
        <w:tc>
          <w:tcPr>
            <w:tcW w:type="dxa" w:w="4702"/>
          </w:tcPr>
          <w:p>
            <w:r/>
            <w:r>
              <w:rPr>
                <w:rFonts w:ascii="Times New Roman" w:hAnsi="Times New Roman"/>
                <w:b w:val="0"/>
                <w:i w:val="0"/>
                <w:sz w:val="24"/>
              </w:rPr>
              <w:t>Quản lý hệ thống</w:t>
            </w:r>
          </w:p>
        </w:tc>
      </w:tr>
      <w:tr>
        <w:tc>
          <w:tcPr>
            <w:tcW w:type="dxa" w:w="4702"/>
          </w:tcPr>
          <w:p>
            <w:r/>
            <w:r>
              <w:rPr>
                <w:rFonts w:ascii="Times New Roman" w:hAnsi="Times New Roman"/>
                <w:b w:val="0"/>
                <w:i w:val="0"/>
                <w:sz w:val="24"/>
              </w:rPr>
              <w:t>Hệ thống thao tác</w:t>
            </w:r>
          </w:p>
        </w:tc>
        <w:tc>
          <w:tcPr>
            <w:tcW w:type="dxa" w:w="4702"/>
          </w:tcPr>
          <w:p>
            <w:r/>
            <w:r>
              <w:rPr>
                <w:rFonts w:ascii="Times New Roman" w:hAnsi="Times New Roman"/>
                <w:b w:val="0"/>
                <w:i w:val="0"/>
                <w:sz w:val="24"/>
              </w:rPr>
              <w:t xml:space="preserve">Module — màn hình </w:t>
            </w:r>
            <w:r>
              <w:rPr>
                <w:rFonts w:ascii="Times New Roman" w:hAnsi="Times New Roman"/>
                <w:b w:val="0"/>
                <w:i/>
                <w:sz w:val="24"/>
              </w:rPr>
              <w:t>Danh mục kho</w:t>
            </w:r>
          </w:p>
        </w:tc>
      </w:tr>
      <w:tr>
        <w:tc>
          <w:tcPr>
            <w:tcW w:type="dxa" w:w="4702"/>
          </w:tcPr>
          <w:p>
            <w:r/>
            <w:r>
              <w:rPr>
                <w:rFonts w:ascii="Times New Roman" w:hAnsi="Times New Roman"/>
                <w:b w:val="0"/>
                <w:i w:val="0"/>
                <w:sz w:val="24"/>
              </w:rPr>
              <w:t>Hệ thống tích hợp</w:t>
            </w:r>
          </w:p>
        </w:tc>
        <w:tc>
          <w:tcPr>
            <w:tcW w:type="dxa" w:w="4702"/>
          </w:tcPr>
          <w:p>
            <w:r/>
            <w:r>
              <w:rPr>
                <w:rFonts w:ascii="Times New Roman" w:hAnsi="Times New Roman"/>
                <w:b w:val="0"/>
                <w:i w:val="0"/>
                <w:sz w:val="24"/>
              </w:rPr>
              <w:t>WMS (mã kho khớp WMS; tồn theo kho lấy qua API khi phân bổ)</w:t>
            </w:r>
          </w:p>
        </w:tc>
      </w:tr>
      <w:tr>
        <w:tc>
          <w:tcPr>
            <w:tcW w:type="dxa" w:w="4702"/>
          </w:tcPr>
          <w:p>
            <w:r/>
            <w:r>
              <w:rPr>
                <w:rFonts w:ascii="Times New Roman" w:hAnsi="Times New Roman"/>
                <w:b w:val="0"/>
                <w:i w:val="0"/>
                <w:sz w:val="24"/>
              </w:rPr>
              <w:t>Tần suất</w:t>
            </w:r>
          </w:p>
        </w:tc>
        <w:tc>
          <w:tcPr>
            <w:tcW w:type="dxa" w:w="4702"/>
          </w:tcPr>
          <w:p>
            <w:r/>
            <w:r>
              <w:rPr>
                <w:rFonts w:ascii="Times New Roman" w:hAnsi="Times New Roman"/>
                <w:b w:val="0"/>
                <w:i w:val="0"/>
                <w:sz w:val="24"/>
              </w:rPr>
              <w:t>Thiết lập lần đầu; cập nhật khi thêm/bớt kho</w:t>
            </w:r>
          </w:p>
        </w:tc>
      </w:tr>
      <w:tr>
        <w:tc>
          <w:tcPr>
            <w:tcW w:type="dxa" w:w="4702"/>
          </w:tcPr>
          <w:p>
            <w:r/>
            <w:r>
              <w:rPr>
                <w:rFonts w:ascii="Times New Roman" w:hAnsi="Times New Roman"/>
                <w:b w:val="0"/>
                <w:i w:val="0"/>
                <w:sz w:val="24"/>
              </w:rPr>
              <w:t>Phương thức</w:t>
            </w:r>
          </w:p>
        </w:tc>
        <w:tc>
          <w:tcPr>
            <w:tcW w:type="dxa" w:w="4702"/>
          </w:tcPr>
          <w:p>
            <w:r/>
            <w:r>
              <w:rPr>
                <w:rFonts w:ascii="Times New Roman" w:hAnsi="Times New Roman"/>
                <w:b w:val="0"/>
                <w:i w:val="0"/>
                <w:sz w:val="24"/>
              </w:rPr>
              <w:t>Nhập tay trên màn hình cấu hình</w:t>
            </w:r>
          </w:p>
        </w:tc>
      </w:tr>
    </w:tbl>
    <w:p>
      <w:r>
        <w:rPr>
          <w:rFonts w:ascii="Times New Roman" w:hAnsi="Times New Roman"/>
          <w:b w:val="0"/>
          <w:i w:val="0"/>
          <w:sz w:val="24"/>
        </w:rPr>
        <w:t xml:space="preserve">Mục này gồm </w:t>
      </w:r>
      <w:r>
        <w:rPr>
          <w:rFonts w:ascii="Times New Roman" w:hAnsi="Times New Roman"/>
          <w:b/>
          <w:i w:val="0"/>
          <w:sz w:val="24"/>
        </w:rPr>
        <w:t>một danh mục kho gốc (mỗi kho một dòng)</w:t>
      </w:r>
      <w:r>
        <w:rPr>
          <w:rFonts w:ascii="Times New Roman" w:hAnsi="Times New Roman"/>
          <w:b w:val="0"/>
          <w:i w:val="0"/>
          <w:sz w:val="24"/>
        </w:rPr>
        <w:t xml:space="preserve"> và </w:t>
      </w:r>
      <w:r>
        <w:rPr>
          <w:rFonts w:ascii="Times New Roman" w:hAnsi="Times New Roman"/>
          <w:b/>
          <w:i w:val="0"/>
          <w:sz w:val="24"/>
        </w:rPr>
        <w:t>hai bảng ánh xạ một-nhiều tách riêng</w:t>
      </w:r>
      <w:r>
        <w:rPr>
          <w:rFonts w:ascii="Times New Roman" w:hAnsi="Times New Roman"/>
          <w:b w:val="0"/>
          <w:i w:val="0"/>
          <w:sz w:val="24"/>
        </w:rPr>
        <w:t xml:space="preserve"> (trạng thái hàng được lấy, zone trung chuyển) — để bảng kho gốc giữ nguyên tắc </w:t>
      </w:r>
      <w:r>
        <w:rPr>
          <w:rFonts w:ascii="Times New Roman" w:hAnsi="Times New Roman"/>
          <w:b w:val="0"/>
          <w:i/>
          <w:sz w:val="24"/>
        </w:rPr>
        <w:t>một kho một dòng</w:t>
      </w:r>
      <w:r>
        <w:rPr>
          <w:rFonts w:ascii="Times New Roman" w:hAnsi="Times New Roman"/>
          <w:b w:val="0"/>
          <w:i w:val="0"/>
          <w:sz w:val="24"/>
        </w:rPr>
        <w:t>, không nhồi nhiều giá trị vào một ô.</w:t>
      </w:r>
    </w:p>
    <w:p>
      <w:r>
        <w:rPr>
          <w:rFonts w:ascii="Times New Roman" w:hAnsi="Times New Roman"/>
          <w:b/>
          <w:i w:val="0"/>
          <w:sz w:val="24"/>
        </w:rPr>
        <w:t>Bảng 1 — Danh mục kho (mỗi kho một dòng):</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76BB4"/>
          </w:tcPr>
          <w:p>
            <w:r/>
            <w:r>
              <w:rPr>
                <w:rFonts w:ascii="Times New Roman" w:hAnsi="Times New Roman"/>
                <w:b/>
                <w:i w:val="0"/>
                <w:color w:val="FFFFFF"/>
                <w:sz w:val="24"/>
              </w:rPr>
              <w:t>STT</w:t>
            </w:r>
          </w:p>
        </w:tc>
        <w:tc>
          <w:tcPr>
            <w:tcW w:type="dxa" w:w="1881"/>
            <w:shd w:val="clear" w:color="auto" w:fill="176BB4"/>
          </w:tcPr>
          <w:p>
            <w:r/>
            <w:r>
              <w:rPr>
                <w:rFonts w:ascii="Times New Roman" w:hAnsi="Times New Roman"/>
                <w:b/>
                <w:i w:val="0"/>
                <w:color w:val="FFFFFF"/>
                <w:sz w:val="24"/>
              </w:rPr>
              <w:t>Tên trường</w:t>
            </w:r>
          </w:p>
        </w:tc>
        <w:tc>
          <w:tcPr>
            <w:tcW w:type="dxa" w:w="1881"/>
            <w:shd w:val="clear" w:color="auto" w:fill="176BB4"/>
          </w:tcPr>
          <w:p>
            <w:r/>
            <w:r>
              <w:rPr>
                <w:rFonts w:ascii="Times New Roman" w:hAnsi="Times New Roman"/>
                <w:b/>
                <w:i w:val="0"/>
                <w:color w:val="FFFFFF"/>
                <w:sz w:val="24"/>
              </w:rPr>
              <w:t>Mô tả</w:t>
            </w:r>
          </w:p>
        </w:tc>
        <w:tc>
          <w:tcPr>
            <w:tcW w:type="dxa" w:w="1881"/>
            <w:shd w:val="clear" w:color="auto" w:fill="176BB4"/>
          </w:tcPr>
          <w:p>
            <w:r/>
            <w:r>
              <w:rPr>
                <w:rFonts w:ascii="Times New Roman" w:hAnsi="Times New Roman"/>
                <w:b/>
                <w:i w:val="0"/>
                <w:color w:val="FFFFFF"/>
                <w:sz w:val="24"/>
              </w:rPr>
              <w:t>Bắt buộc</w:t>
            </w:r>
          </w:p>
        </w:tc>
        <w:tc>
          <w:tcPr>
            <w:tcW w:type="dxa" w:w="1881"/>
            <w:shd w:val="clear" w:color="auto" w:fill="176BB4"/>
          </w:tcPr>
          <w:p>
            <w:r/>
            <w:r>
              <w:rPr>
                <w:rFonts w:ascii="Times New Roman" w:hAnsi="Times New Roman"/>
                <w:b/>
                <w:i w:val="0"/>
                <w:color w:val="FFFFFF"/>
                <w:sz w:val="24"/>
              </w:rPr>
              <w:t>Ví dụ</w:t>
            </w:r>
          </w:p>
        </w:tc>
      </w:tr>
      <w:tr>
        <w:tc>
          <w:tcPr>
            <w:tcW w:type="dxa" w:w="1881"/>
          </w:tcPr>
          <w:p>
            <w:r/>
            <w:r>
              <w:rPr>
                <w:rFonts w:ascii="Times New Roman" w:hAnsi="Times New Roman"/>
                <w:b w:val="0"/>
                <w:i w:val="0"/>
                <w:sz w:val="24"/>
              </w:rPr>
              <w:t>1</w:t>
            </w:r>
          </w:p>
        </w:tc>
        <w:tc>
          <w:tcPr>
            <w:tcW w:type="dxa" w:w="1881"/>
          </w:tcPr>
          <w:p>
            <w:r/>
            <w:r>
              <w:rPr>
                <w:rFonts w:ascii="Times New Roman" w:hAnsi="Times New Roman"/>
                <w:b w:val="0"/>
                <w:i w:val="0"/>
                <w:sz w:val="24"/>
              </w:rPr>
              <w:t>Mã kho</w:t>
            </w:r>
          </w:p>
        </w:tc>
        <w:tc>
          <w:tcPr>
            <w:tcW w:type="dxa" w:w="1881"/>
          </w:tcPr>
          <w:p>
            <w:r/>
            <w:r>
              <w:rPr>
                <w:rFonts w:ascii="Times New Roman" w:hAnsi="Times New Roman"/>
                <w:b w:val="0"/>
                <w:i w:val="0"/>
                <w:sz w:val="24"/>
              </w:rPr>
              <w:t>Mã định danh kho, khớp mã kho trên WMS</w:t>
            </w:r>
          </w:p>
        </w:tc>
        <w:tc>
          <w:tcPr>
            <w:tcW w:type="dxa" w:w="1881"/>
          </w:tcPr>
          <w:p>
            <w:r/>
            <w:r>
              <w:rPr>
                <w:rFonts w:ascii="Times New Roman" w:hAnsi="Times New Roman"/>
                <w:b w:val="0"/>
                <w:i w:val="0"/>
                <w:sz w:val="24"/>
              </w:rPr>
              <w:t>Có</w:t>
            </w:r>
          </w:p>
        </w:tc>
        <w:tc>
          <w:tcPr>
            <w:tcW w:type="dxa" w:w="1881"/>
          </w:tcPr>
          <w:p>
            <w:r/>
            <w:r>
              <w:rPr>
                <w:rFonts w:ascii="Times New Roman" w:hAnsi="Times New Roman"/>
                <w:b w:val="0"/>
                <w:i w:val="0"/>
                <w:sz w:val="24"/>
              </w:rPr>
              <w:t>BKD2</w:t>
            </w:r>
          </w:p>
        </w:tc>
      </w:tr>
      <w:tr>
        <w:tc>
          <w:tcPr>
            <w:tcW w:type="dxa" w:w="1881"/>
          </w:tcPr>
          <w:p>
            <w:r/>
            <w:r>
              <w:rPr>
                <w:rFonts w:ascii="Times New Roman" w:hAnsi="Times New Roman"/>
                <w:b w:val="0"/>
                <w:i w:val="0"/>
                <w:sz w:val="24"/>
              </w:rPr>
              <w:t>2</w:t>
            </w:r>
          </w:p>
        </w:tc>
        <w:tc>
          <w:tcPr>
            <w:tcW w:type="dxa" w:w="1881"/>
          </w:tcPr>
          <w:p>
            <w:r/>
            <w:r>
              <w:rPr>
                <w:rFonts w:ascii="Times New Roman" w:hAnsi="Times New Roman"/>
                <w:b w:val="0"/>
                <w:i w:val="0"/>
                <w:sz w:val="24"/>
              </w:rPr>
              <w:t>Tên kho</w:t>
            </w:r>
          </w:p>
        </w:tc>
        <w:tc>
          <w:tcPr>
            <w:tcW w:type="dxa" w:w="1881"/>
          </w:tcPr>
          <w:p>
            <w:r/>
            <w:r>
              <w:rPr>
                <w:rFonts w:ascii="Times New Roman" w:hAnsi="Times New Roman"/>
                <w:b w:val="0"/>
                <w:i w:val="0"/>
                <w:sz w:val="24"/>
              </w:rPr>
              <w:t>Tên hiển thị</w:t>
            </w:r>
          </w:p>
        </w:tc>
        <w:tc>
          <w:tcPr>
            <w:tcW w:type="dxa" w:w="1881"/>
          </w:tcPr>
          <w:p>
            <w:r/>
            <w:r>
              <w:rPr>
                <w:rFonts w:ascii="Times New Roman" w:hAnsi="Times New Roman"/>
                <w:b w:val="0"/>
                <w:i w:val="0"/>
                <w:sz w:val="24"/>
              </w:rPr>
              <w:t>Có</w:t>
            </w:r>
          </w:p>
        </w:tc>
        <w:tc>
          <w:tcPr>
            <w:tcW w:type="dxa" w:w="1881"/>
          </w:tcPr>
          <w:p>
            <w:r/>
            <w:r>
              <w:rPr>
                <w:rFonts w:ascii="Times New Roman" w:hAnsi="Times New Roman"/>
                <w:b w:val="0"/>
                <w:i w:val="0"/>
                <w:sz w:val="24"/>
              </w:rPr>
              <w:t>Kho chứa tồn BKD2</w:t>
            </w:r>
          </w:p>
        </w:tc>
      </w:tr>
      <w:tr>
        <w:tc>
          <w:tcPr>
            <w:tcW w:type="dxa" w:w="1881"/>
          </w:tcPr>
          <w:p>
            <w:r/>
            <w:r>
              <w:rPr>
                <w:rFonts w:ascii="Times New Roman" w:hAnsi="Times New Roman"/>
                <w:b w:val="0"/>
                <w:i w:val="0"/>
                <w:sz w:val="24"/>
              </w:rPr>
              <w:t>3</w:t>
            </w:r>
          </w:p>
        </w:tc>
        <w:tc>
          <w:tcPr>
            <w:tcW w:type="dxa" w:w="1881"/>
          </w:tcPr>
          <w:p>
            <w:r/>
            <w:r>
              <w:rPr>
                <w:rFonts w:ascii="Times New Roman" w:hAnsi="Times New Roman"/>
                <w:b w:val="0"/>
                <w:i w:val="0"/>
                <w:sz w:val="24"/>
              </w:rPr>
              <w:t>Cụm</w:t>
            </w:r>
          </w:p>
        </w:tc>
        <w:tc>
          <w:tcPr>
            <w:tcW w:type="dxa" w:w="1881"/>
          </w:tcPr>
          <w:p>
            <w:r/>
            <w:r>
              <w:rPr>
                <w:rFonts w:ascii="Times New Roman" w:hAnsi="Times New Roman"/>
                <w:b/>
                <w:i w:val="0"/>
                <w:sz w:val="24"/>
              </w:rPr>
              <w:t>Nhóm 1+ kho được xét chung khi làm nguồn.</w:t>
            </w:r>
            <w:r>
              <w:rPr>
                <w:rFonts w:ascii="Times New Roman" w:hAnsi="Times New Roman"/>
                <w:b w:val="0"/>
                <w:i w:val="0"/>
                <w:sz w:val="24"/>
              </w:rPr>
              <w:t xml:space="preserve"> Nhiều kho cùng cụm ⇒ xét tồn chung; kho đứng riêng ⇒ cụm một thành viên (tên cụm = mã kho)</w:t>
            </w:r>
          </w:p>
        </w:tc>
        <w:tc>
          <w:tcPr>
            <w:tcW w:type="dxa" w:w="1881"/>
          </w:tcPr>
          <w:p>
            <w:r/>
            <w:r>
              <w:rPr>
                <w:rFonts w:ascii="Times New Roman" w:hAnsi="Times New Roman"/>
                <w:b w:val="0"/>
                <w:i w:val="0"/>
                <w:sz w:val="24"/>
              </w:rPr>
              <w:t>Có</w:t>
            </w:r>
          </w:p>
        </w:tc>
        <w:tc>
          <w:tcPr>
            <w:tcW w:type="dxa" w:w="1881"/>
          </w:tcPr>
          <w:p>
            <w:r/>
            <w:r>
              <w:rPr>
                <w:rFonts w:ascii="Times New Roman" w:hAnsi="Times New Roman"/>
                <w:b w:val="0"/>
                <w:i w:val="0"/>
                <w:sz w:val="24"/>
              </w:rPr>
              <w:t>BKD</w:t>
            </w:r>
          </w:p>
        </w:tc>
      </w:tr>
      <w:tr>
        <w:tc>
          <w:tcPr>
            <w:tcW w:type="dxa" w:w="1881"/>
          </w:tcPr>
          <w:p>
            <w:r/>
            <w:r>
              <w:rPr>
                <w:rFonts w:ascii="Times New Roman" w:hAnsi="Times New Roman"/>
                <w:b w:val="0"/>
                <w:i w:val="0"/>
                <w:sz w:val="24"/>
              </w:rPr>
              <w:t>4</w:t>
            </w:r>
          </w:p>
        </w:tc>
        <w:tc>
          <w:tcPr>
            <w:tcW w:type="dxa" w:w="1881"/>
          </w:tcPr>
          <w:p>
            <w:r/>
            <w:r>
              <w:rPr>
                <w:rFonts w:ascii="Times New Roman" w:hAnsi="Times New Roman"/>
                <w:b w:val="0"/>
                <w:i w:val="0"/>
                <w:sz w:val="24"/>
              </w:rPr>
              <w:t>Loại kho</w:t>
            </w:r>
          </w:p>
        </w:tc>
        <w:tc>
          <w:tcPr>
            <w:tcW w:type="dxa" w:w="1881"/>
          </w:tcPr>
          <w:p>
            <w:r/>
            <w:r>
              <w:rPr>
                <w:rFonts w:ascii="Times New Roman" w:hAnsi="Times New Roman"/>
                <w:b w:val="0"/>
                <w:i/>
                <w:sz w:val="24"/>
              </w:rPr>
              <w:t>Kho trong</w:t>
            </w:r>
            <w:r>
              <w:rPr>
                <w:rFonts w:ascii="Times New Roman" w:hAnsi="Times New Roman"/>
                <w:b w:val="0"/>
                <w:i w:val="0"/>
                <w:sz w:val="24"/>
              </w:rPr>
              <w:t xml:space="preserve"> (kho nội bộ) hay </w:t>
            </w:r>
            <w:r>
              <w:rPr>
                <w:rFonts w:ascii="Times New Roman" w:hAnsi="Times New Roman"/>
                <w:b w:val="0"/>
                <w:i/>
                <w:sz w:val="24"/>
              </w:rPr>
              <w:t>Kho ngoài</w:t>
            </w:r>
            <w:r>
              <w:rPr>
                <w:rFonts w:ascii="Times New Roman" w:hAnsi="Times New Roman"/>
                <w:b w:val="0"/>
                <w:i w:val="0"/>
                <w:sz w:val="24"/>
              </w:rPr>
              <w:t xml:space="preserve"> (kho thuê ngoài 3PL) — đây là </w:t>
            </w:r>
            <w:r>
              <w:rPr>
                <w:rFonts w:ascii="Times New Roman" w:hAnsi="Times New Roman"/>
                <w:b/>
                <w:i w:val="0"/>
                <w:sz w:val="24"/>
              </w:rPr>
              <w:t>thuộc tính vật lý cố định</w:t>
            </w:r>
            <w:r>
              <w:rPr>
                <w:rFonts w:ascii="Times New Roman" w:hAnsi="Times New Roman"/>
                <w:b w:val="0"/>
                <w:i w:val="0"/>
                <w:sz w:val="24"/>
              </w:rPr>
              <w:t>, không phải vai trò</w:t>
            </w:r>
          </w:p>
        </w:tc>
        <w:tc>
          <w:tcPr>
            <w:tcW w:type="dxa" w:w="1881"/>
          </w:tcPr>
          <w:p>
            <w:r/>
            <w:r>
              <w:rPr>
                <w:rFonts w:ascii="Times New Roman" w:hAnsi="Times New Roman"/>
                <w:b w:val="0"/>
                <w:i w:val="0"/>
                <w:sz w:val="24"/>
              </w:rPr>
              <w:t>Có</w:t>
            </w:r>
          </w:p>
        </w:tc>
        <w:tc>
          <w:tcPr>
            <w:tcW w:type="dxa" w:w="1881"/>
          </w:tcPr>
          <w:p>
            <w:r/>
            <w:r>
              <w:rPr>
                <w:rFonts w:ascii="Times New Roman" w:hAnsi="Times New Roman"/>
                <w:b w:val="0"/>
                <w:i w:val="0"/>
                <w:sz w:val="24"/>
              </w:rPr>
              <w:t>Kho trong</w:t>
            </w:r>
          </w:p>
        </w:tc>
      </w:tr>
    </w:tbl>
    <w:p>
      <w:r>
        <w:rPr>
          <w:rFonts w:ascii="Times New Roman" w:hAnsi="Times New Roman"/>
          <w:b w:val="0"/>
          <w:i w:val="0"/>
          <w:sz w:val="24"/>
        </w:rPr>
        <w:t>Danh mục kho mặc định:</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76BB4"/>
          </w:tcPr>
          <w:p>
            <w:r/>
            <w:r>
              <w:rPr>
                <w:rFonts w:ascii="Times New Roman" w:hAnsi="Times New Roman"/>
                <w:b/>
                <w:i w:val="0"/>
                <w:color w:val="FFFFFF"/>
                <w:sz w:val="24"/>
              </w:rPr>
              <w:t>Mã kho</w:t>
            </w:r>
          </w:p>
        </w:tc>
        <w:tc>
          <w:tcPr>
            <w:tcW w:type="dxa" w:w="2351"/>
            <w:shd w:val="clear" w:color="auto" w:fill="176BB4"/>
          </w:tcPr>
          <w:p>
            <w:r/>
            <w:r>
              <w:rPr>
                <w:rFonts w:ascii="Times New Roman" w:hAnsi="Times New Roman"/>
                <w:b/>
                <w:i w:val="0"/>
                <w:color w:val="FFFFFF"/>
                <w:sz w:val="24"/>
              </w:rPr>
              <w:t>Tên kho</w:t>
            </w:r>
          </w:p>
        </w:tc>
        <w:tc>
          <w:tcPr>
            <w:tcW w:type="dxa" w:w="2351"/>
            <w:shd w:val="clear" w:color="auto" w:fill="176BB4"/>
          </w:tcPr>
          <w:p>
            <w:r/>
            <w:r>
              <w:rPr>
                <w:rFonts w:ascii="Times New Roman" w:hAnsi="Times New Roman"/>
                <w:b/>
                <w:i w:val="0"/>
                <w:color w:val="FFFFFF"/>
                <w:sz w:val="24"/>
              </w:rPr>
              <w:t>Cụm</w:t>
            </w:r>
          </w:p>
        </w:tc>
        <w:tc>
          <w:tcPr>
            <w:tcW w:type="dxa" w:w="2351"/>
            <w:shd w:val="clear" w:color="auto" w:fill="176BB4"/>
          </w:tcPr>
          <w:p>
            <w:r/>
            <w:r>
              <w:rPr>
                <w:rFonts w:ascii="Times New Roman" w:hAnsi="Times New Roman"/>
                <w:b/>
                <w:i w:val="0"/>
                <w:color w:val="FFFFFF"/>
                <w:sz w:val="24"/>
              </w:rPr>
              <w:t>Loại kho</w:t>
            </w:r>
          </w:p>
        </w:tc>
      </w:tr>
      <w:tr>
        <w:tc>
          <w:tcPr>
            <w:tcW w:type="dxa" w:w="2351"/>
          </w:tcPr>
          <w:p>
            <w:r/>
            <w:r>
              <w:rPr>
                <w:rFonts w:ascii="Times New Roman" w:hAnsi="Times New Roman"/>
                <w:b w:val="0"/>
                <w:i w:val="0"/>
                <w:sz w:val="24"/>
              </w:rPr>
              <w:t>BKD1</w:t>
            </w:r>
          </w:p>
        </w:tc>
        <w:tc>
          <w:tcPr>
            <w:tcW w:type="dxa" w:w="2351"/>
          </w:tcPr>
          <w:p>
            <w:r/>
            <w:r>
              <w:rPr>
                <w:rFonts w:ascii="Times New Roman" w:hAnsi="Times New Roman"/>
                <w:b w:val="0"/>
                <w:i w:val="0"/>
                <w:sz w:val="24"/>
              </w:rPr>
              <w:t>Kho xuất bán chính BKD1</w:t>
            </w:r>
          </w:p>
        </w:tc>
        <w:tc>
          <w:tcPr>
            <w:tcW w:type="dxa" w:w="2351"/>
          </w:tcPr>
          <w:p>
            <w:r/>
            <w:r>
              <w:rPr>
                <w:rFonts w:ascii="Times New Roman" w:hAnsi="Times New Roman"/>
                <w:b w:val="0"/>
                <w:i w:val="0"/>
                <w:sz w:val="24"/>
              </w:rPr>
              <w:t>BKD</w:t>
            </w:r>
          </w:p>
        </w:tc>
        <w:tc>
          <w:tcPr>
            <w:tcW w:type="dxa" w:w="2351"/>
          </w:tcPr>
          <w:p>
            <w:r/>
            <w:r>
              <w:rPr>
                <w:rFonts w:ascii="Times New Roman" w:hAnsi="Times New Roman"/>
                <w:b w:val="0"/>
                <w:i w:val="0"/>
                <w:sz w:val="24"/>
              </w:rPr>
              <w:t>Kho trong</w:t>
            </w:r>
          </w:p>
        </w:tc>
      </w:tr>
      <w:tr>
        <w:tc>
          <w:tcPr>
            <w:tcW w:type="dxa" w:w="2351"/>
          </w:tcPr>
          <w:p>
            <w:r/>
            <w:r>
              <w:rPr>
                <w:rFonts w:ascii="Times New Roman" w:hAnsi="Times New Roman"/>
                <w:b w:val="0"/>
                <w:i w:val="0"/>
                <w:sz w:val="24"/>
              </w:rPr>
              <w:t>BKD2</w:t>
            </w:r>
          </w:p>
        </w:tc>
        <w:tc>
          <w:tcPr>
            <w:tcW w:type="dxa" w:w="2351"/>
          </w:tcPr>
          <w:p>
            <w:r/>
            <w:r>
              <w:rPr>
                <w:rFonts w:ascii="Times New Roman" w:hAnsi="Times New Roman"/>
                <w:b w:val="0"/>
                <w:i w:val="0"/>
                <w:sz w:val="24"/>
              </w:rPr>
              <w:t>Kho chứa tồn BKD2</w:t>
            </w:r>
          </w:p>
        </w:tc>
        <w:tc>
          <w:tcPr>
            <w:tcW w:type="dxa" w:w="2351"/>
          </w:tcPr>
          <w:p>
            <w:r/>
            <w:r>
              <w:rPr>
                <w:rFonts w:ascii="Times New Roman" w:hAnsi="Times New Roman"/>
                <w:b w:val="0"/>
                <w:i w:val="0"/>
                <w:sz w:val="24"/>
              </w:rPr>
              <w:t>BKD</w:t>
            </w:r>
          </w:p>
        </w:tc>
        <w:tc>
          <w:tcPr>
            <w:tcW w:type="dxa" w:w="2351"/>
          </w:tcPr>
          <w:p>
            <w:r/>
            <w:r>
              <w:rPr>
                <w:rFonts w:ascii="Times New Roman" w:hAnsi="Times New Roman"/>
                <w:b w:val="0"/>
                <w:i w:val="0"/>
                <w:sz w:val="24"/>
              </w:rPr>
              <w:t>Kho trong</w:t>
            </w:r>
          </w:p>
        </w:tc>
      </w:tr>
      <w:tr>
        <w:tc>
          <w:tcPr>
            <w:tcW w:type="dxa" w:w="2351"/>
          </w:tcPr>
          <w:p>
            <w:r/>
            <w:r>
              <w:rPr>
                <w:rFonts w:ascii="Times New Roman" w:hAnsi="Times New Roman"/>
                <w:b w:val="0"/>
                <w:i w:val="0"/>
                <w:sz w:val="24"/>
              </w:rPr>
              <w:t>BKD3</w:t>
            </w:r>
          </w:p>
        </w:tc>
        <w:tc>
          <w:tcPr>
            <w:tcW w:type="dxa" w:w="2351"/>
          </w:tcPr>
          <w:p>
            <w:r/>
            <w:r>
              <w:rPr>
                <w:rFonts w:ascii="Times New Roman" w:hAnsi="Times New Roman"/>
                <w:b w:val="0"/>
                <w:i w:val="0"/>
                <w:sz w:val="24"/>
              </w:rPr>
              <w:t>Kho chứa tồn BKD3</w:t>
            </w:r>
          </w:p>
        </w:tc>
        <w:tc>
          <w:tcPr>
            <w:tcW w:type="dxa" w:w="2351"/>
          </w:tcPr>
          <w:p>
            <w:r/>
            <w:r>
              <w:rPr>
                <w:rFonts w:ascii="Times New Roman" w:hAnsi="Times New Roman"/>
                <w:b w:val="0"/>
                <w:i w:val="0"/>
                <w:sz w:val="24"/>
              </w:rPr>
              <w:t>BKD</w:t>
            </w:r>
          </w:p>
        </w:tc>
        <w:tc>
          <w:tcPr>
            <w:tcW w:type="dxa" w:w="2351"/>
          </w:tcPr>
          <w:p>
            <w:r/>
            <w:r>
              <w:rPr>
                <w:rFonts w:ascii="Times New Roman" w:hAnsi="Times New Roman"/>
                <w:b w:val="0"/>
                <w:i w:val="0"/>
                <w:sz w:val="24"/>
              </w:rPr>
              <w:t>Kho trong</w:t>
            </w:r>
          </w:p>
        </w:tc>
      </w:tr>
      <w:tr>
        <w:tc>
          <w:tcPr>
            <w:tcW w:type="dxa" w:w="2351"/>
          </w:tcPr>
          <w:p>
            <w:r/>
            <w:r>
              <w:rPr>
                <w:rFonts w:ascii="Times New Roman" w:hAnsi="Times New Roman"/>
                <w:b w:val="0"/>
                <w:i w:val="0"/>
                <w:sz w:val="24"/>
              </w:rPr>
              <w:t>NKD</w:t>
            </w:r>
          </w:p>
        </w:tc>
        <w:tc>
          <w:tcPr>
            <w:tcW w:type="dxa" w:w="2351"/>
          </w:tcPr>
          <w:p>
            <w:r/>
            <w:r>
              <w:rPr>
                <w:rFonts w:ascii="Times New Roman" w:hAnsi="Times New Roman"/>
                <w:b w:val="0"/>
                <w:i w:val="0"/>
                <w:sz w:val="24"/>
              </w:rPr>
              <w:t>Kho thành phẩm NKD</w:t>
            </w:r>
          </w:p>
        </w:tc>
        <w:tc>
          <w:tcPr>
            <w:tcW w:type="dxa" w:w="2351"/>
          </w:tcPr>
          <w:p>
            <w:r/>
            <w:r>
              <w:rPr>
                <w:rFonts w:ascii="Times New Roman" w:hAnsi="Times New Roman"/>
                <w:b w:val="0"/>
                <w:i w:val="0"/>
                <w:sz w:val="24"/>
              </w:rPr>
              <w:t>NKD</w:t>
            </w:r>
          </w:p>
        </w:tc>
        <w:tc>
          <w:tcPr>
            <w:tcW w:type="dxa" w:w="2351"/>
          </w:tcPr>
          <w:p>
            <w:r/>
            <w:r>
              <w:rPr>
                <w:rFonts w:ascii="Times New Roman" w:hAnsi="Times New Roman"/>
                <w:b w:val="0"/>
                <w:i w:val="0"/>
                <w:sz w:val="24"/>
              </w:rPr>
              <w:t>Kho trong</w:t>
            </w:r>
          </w:p>
        </w:tc>
      </w:tr>
      <w:tr>
        <w:tc>
          <w:tcPr>
            <w:tcW w:type="dxa" w:w="2351"/>
          </w:tcPr>
          <w:p>
            <w:r/>
            <w:r>
              <w:rPr>
                <w:rFonts w:ascii="Times New Roman" w:hAnsi="Times New Roman"/>
                <w:b w:val="0"/>
                <w:i w:val="0"/>
                <w:sz w:val="24"/>
              </w:rPr>
              <w:t>BEE</w:t>
            </w:r>
          </w:p>
        </w:tc>
        <w:tc>
          <w:tcPr>
            <w:tcW w:type="dxa" w:w="2351"/>
          </w:tcPr>
          <w:p>
            <w:r/>
            <w:r>
              <w:rPr>
                <w:rFonts w:ascii="Times New Roman" w:hAnsi="Times New Roman"/>
                <w:b w:val="0"/>
                <w:i w:val="0"/>
                <w:sz w:val="24"/>
              </w:rPr>
              <w:t>Kho ngoài BEE</w:t>
            </w:r>
          </w:p>
        </w:tc>
        <w:tc>
          <w:tcPr>
            <w:tcW w:type="dxa" w:w="2351"/>
          </w:tcPr>
          <w:p>
            <w:r/>
            <w:r>
              <w:rPr>
                <w:rFonts w:ascii="Times New Roman" w:hAnsi="Times New Roman"/>
                <w:b w:val="0"/>
                <w:i w:val="0"/>
                <w:sz w:val="24"/>
              </w:rPr>
              <w:t>BEE</w:t>
            </w:r>
          </w:p>
        </w:tc>
        <w:tc>
          <w:tcPr>
            <w:tcW w:type="dxa" w:w="2351"/>
          </w:tcPr>
          <w:p>
            <w:r/>
            <w:r>
              <w:rPr>
                <w:rFonts w:ascii="Times New Roman" w:hAnsi="Times New Roman"/>
                <w:b w:val="0"/>
                <w:i w:val="0"/>
                <w:sz w:val="24"/>
              </w:rPr>
              <w:t>Kho ngoài</w:t>
            </w:r>
          </w:p>
        </w:tc>
      </w:tr>
      <w:tr>
        <w:tc>
          <w:tcPr>
            <w:tcW w:type="dxa" w:w="2351"/>
          </w:tcPr>
          <w:p>
            <w:r/>
            <w:r>
              <w:rPr>
                <w:rFonts w:ascii="Times New Roman" w:hAnsi="Times New Roman"/>
                <w:b w:val="0"/>
                <w:i w:val="0"/>
                <w:sz w:val="24"/>
              </w:rPr>
              <w:t>ICD</w:t>
            </w:r>
          </w:p>
        </w:tc>
        <w:tc>
          <w:tcPr>
            <w:tcW w:type="dxa" w:w="2351"/>
          </w:tcPr>
          <w:p>
            <w:r/>
            <w:r>
              <w:rPr>
                <w:rFonts w:ascii="Times New Roman" w:hAnsi="Times New Roman"/>
                <w:b w:val="0"/>
                <w:i w:val="0"/>
                <w:sz w:val="24"/>
              </w:rPr>
              <w:t>Kho ngoài ICD</w:t>
            </w:r>
          </w:p>
        </w:tc>
        <w:tc>
          <w:tcPr>
            <w:tcW w:type="dxa" w:w="2351"/>
          </w:tcPr>
          <w:p>
            <w:r/>
            <w:r>
              <w:rPr>
                <w:rFonts w:ascii="Times New Roman" w:hAnsi="Times New Roman"/>
                <w:b w:val="0"/>
                <w:i w:val="0"/>
                <w:sz w:val="24"/>
              </w:rPr>
              <w:t>ICD</w:t>
            </w:r>
          </w:p>
        </w:tc>
        <w:tc>
          <w:tcPr>
            <w:tcW w:type="dxa" w:w="2351"/>
          </w:tcPr>
          <w:p>
            <w:r/>
            <w:r>
              <w:rPr>
                <w:rFonts w:ascii="Times New Roman" w:hAnsi="Times New Roman"/>
                <w:b w:val="0"/>
                <w:i w:val="0"/>
                <w:sz w:val="24"/>
              </w:rPr>
              <w:t>Kho ngoài</w:t>
            </w:r>
          </w:p>
        </w:tc>
      </w:tr>
      <w:tr>
        <w:tc>
          <w:tcPr>
            <w:tcW w:type="dxa" w:w="2351"/>
          </w:tcPr>
          <w:p>
            <w:r/>
            <w:r>
              <w:rPr>
                <w:rFonts w:ascii="Times New Roman" w:hAnsi="Times New Roman"/>
                <w:b w:val="0"/>
                <w:i w:val="0"/>
                <w:sz w:val="24"/>
              </w:rPr>
              <w:t>GEMADEPT</w:t>
            </w:r>
          </w:p>
        </w:tc>
        <w:tc>
          <w:tcPr>
            <w:tcW w:type="dxa" w:w="2351"/>
          </w:tcPr>
          <w:p>
            <w:r/>
            <w:r>
              <w:rPr>
                <w:rFonts w:ascii="Times New Roman" w:hAnsi="Times New Roman"/>
                <w:b w:val="0"/>
                <w:i w:val="0"/>
                <w:sz w:val="24"/>
              </w:rPr>
              <w:t>Kho ngoài Gemadept</w:t>
            </w:r>
          </w:p>
        </w:tc>
        <w:tc>
          <w:tcPr>
            <w:tcW w:type="dxa" w:w="2351"/>
          </w:tcPr>
          <w:p>
            <w:r/>
            <w:r>
              <w:rPr>
                <w:rFonts w:ascii="Times New Roman" w:hAnsi="Times New Roman"/>
                <w:b w:val="0"/>
                <w:i w:val="0"/>
                <w:sz w:val="24"/>
              </w:rPr>
              <w:t>GEMADEPT</w:t>
            </w:r>
          </w:p>
        </w:tc>
        <w:tc>
          <w:tcPr>
            <w:tcW w:type="dxa" w:w="2351"/>
          </w:tcPr>
          <w:p>
            <w:r/>
            <w:r>
              <w:rPr>
                <w:rFonts w:ascii="Times New Roman" w:hAnsi="Times New Roman"/>
                <w:b w:val="0"/>
                <w:i w:val="0"/>
                <w:sz w:val="24"/>
              </w:rPr>
              <w:t>Kho ngoài</w:t>
            </w:r>
          </w:p>
        </w:tc>
      </w:tr>
    </w:tbl>
    <w:p>
      <w:pPr>
        <w:spacing w:before="0" w:after="40"/>
        <w:ind w:left="567"/>
      </w:pPr>
      <w:r>
        <w:rPr>
          <w:rFonts w:ascii="Times New Roman" w:hAnsi="Times New Roman"/>
          <w:b/>
          <w:i w:val="0"/>
          <w:sz w:val="24"/>
        </w:rPr>
        <w:t>Cụm = nhóm kho xét chung khi làm nguồn:</w:t>
      </w:r>
      <w:r>
        <w:rPr>
          <w:rFonts w:ascii="Times New Roman" w:hAnsi="Times New Roman"/>
          <w:b w:val="0"/>
          <w:i w:val="0"/>
          <w:sz w:val="24"/>
        </w:rPr>
        <w:t xml:space="preserve"> </w:t>
      </w:r>
      <w:r>
        <w:rPr>
          <w:rFonts w:ascii="Times New Roman" w:hAnsi="Times New Roman"/>
          <w:b w:val="0"/>
          <w:i/>
          <w:sz w:val="24"/>
        </w:rPr>
        <w:t>Cụm BKD</w:t>
      </w:r>
      <w:r>
        <w:rPr>
          <w:rFonts w:ascii="Times New Roman" w:hAnsi="Times New Roman"/>
          <w:b w:val="0"/>
          <w:i w:val="0"/>
          <w:sz w:val="24"/>
        </w:rPr>
        <w:t xml:space="preserve"> gồm BKD1/BKD2/BKD3 (xét tồn chung); NKD và mỗi kho ngoài đứng riêng nên là cụm một thành viên (Cụm NKD = {NKD}, Cụm BEE = {BEE}…). Đây là giá trị mà cột </w:t>
      </w:r>
      <w:r>
        <w:rPr>
          <w:rFonts w:ascii="Times New Roman" w:hAnsi="Times New Roman"/>
          <w:b w:val="0"/>
          <w:i/>
          <w:sz w:val="24"/>
        </w:rPr>
        <w:t>Cụm kho nguồn</w:t>
      </w:r>
      <w:r>
        <w:rPr>
          <w:rFonts w:ascii="Times New Roman" w:hAnsi="Times New Roman"/>
          <w:b w:val="0"/>
          <w:i w:val="0"/>
          <w:sz w:val="24"/>
        </w:rPr>
        <w:t xml:space="preserve"> ở mục </w:t>
      </w:r>
      <w:r>
        <w:rPr>
          <w:rFonts w:ascii="Times New Roman" w:hAnsi="Times New Roman"/>
          <w:b/>
          <w:i w:val="0"/>
          <w:sz w:val="24"/>
        </w:rPr>
        <w:t>2.4</w:t>
      </w:r>
      <w:r>
        <w:rPr>
          <w:rFonts w:ascii="Times New Roman" w:hAnsi="Times New Roman"/>
          <w:b w:val="0"/>
          <w:i w:val="0"/>
          <w:sz w:val="24"/>
        </w:rPr>
        <w:t xml:space="preserve"> và ở file kế hoạch tham chiếu tới.</w:t>
      </w:r>
    </w:p>
    <w:p>
      <w:pPr>
        <w:spacing w:before="0" w:after="40"/>
        <w:ind w:left="567"/>
      </w:pPr>
      <w:r>
        <w:rPr>
          <w:rFonts w:ascii="Times New Roman" w:hAnsi="Times New Roman"/>
          <w:b/>
          <w:i w:val="0"/>
          <w:sz w:val="24"/>
        </w:rPr>
        <w:t xml:space="preserve">Vai trò </w:t>
      </w:r>
      <w:r>
        <w:rPr>
          <w:rFonts w:ascii="Times New Roman" w:hAnsi="Times New Roman"/>
          <w:b/>
          <w:i/>
          <w:sz w:val="24"/>
        </w:rPr>
        <w:t>Nguồn/Đích</w:t>
      </w:r>
      <w:r>
        <w:rPr>
          <w:rFonts w:ascii="Times New Roman" w:hAnsi="Times New Roman"/>
          <w:b/>
          <w:i w:val="0"/>
          <w:sz w:val="24"/>
        </w:rPr>
        <w:t xml:space="preserve"> là theo LUỒNG, không cố định theo loại kho và không khai ở bảng này:</w:t>
      </w:r>
      <w:r>
        <w:rPr>
          <w:rFonts w:ascii="Times New Roman" w:hAnsi="Times New Roman"/>
          <w:b w:val="0"/>
          <w:i w:val="0"/>
          <w:sz w:val="24"/>
        </w:rPr>
        <w:t xml:space="preserve"> nguồn (cụm nào, thứ tự lấy) khai ở mục </w:t>
      </w:r>
      <w:r>
        <w:rPr>
          <w:rFonts w:ascii="Times New Roman" w:hAnsi="Times New Roman"/>
          <w:b/>
          <w:i w:val="0"/>
          <w:sz w:val="24"/>
        </w:rPr>
        <w:t>2.4</w:t>
      </w:r>
      <w:r>
        <w:rPr>
          <w:rFonts w:ascii="Times New Roman" w:hAnsi="Times New Roman"/>
          <w:b w:val="0"/>
          <w:i w:val="0"/>
          <w:sz w:val="24"/>
        </w:rPr>
        <w:t xml:space="preserve">; đích lấy từ cột </w:t>
      </w:r>
      <w:r>
        <w:rPr>
          <w:rFonts w:ascii="Times New Roman" w:hAnsi="Times New Roman"/>
          <w:b w:val="0"/>
          <w:i/>
          <w:sz w:val="24"/>
        </w:rPr>
        <w:t>Kho đích</w:t>
      </w:r>
      <w:r>
        <w:rPr>
          <w:rFonts w:ascii="Times New Roman" w:hAnsi="Times New Roman"/>
          <w:b w:val="0"/>
          <w:i w:val="0"/>
          <w:sz w:val="24"/>
        </w:rPr>
        <w:t xml:space="preserve"> của kế hoạch. Một kho có thể đổi vai trò giữa các luồng — ví dụ kho ngoài (BEE/ICD…) là </w:t>
      </w:r>
      <w:r>
        <w:rPr>
          <w:rFonts w:ascii="Times New Roman" w:hAnsi="Times New Roman"/>
          <w:b w:val="0"/>
          <w:i/>
          <w:sz w:val="24"/>
        </w:rPr>
        <w:t>đích</w:t>
      </w:r>
      <w:r>
        <w:rPr>
          <w:rFonts w:ascii="Times New Roman" w:hAnsi="Times New Roman"/>
          <w:b w:val="0"/>
          <w:i w:val="0"/>
          <w:sz w:val="24"/>
        </w:rPr>
        <w:t xml:space="preserve"> ở In-Ex nhưng sẽ là </w:t>
      </w:r>
      <w:r>
        <w:rPr>
          <w:rFonts w:ascii="Times New Roman" w:hAnsi="Times New Roman"/>
          <w:b w:val="0"/>
          <w:i/>
          <w:sz w:val="24"/>
        </w:rPr>
        <w:t>nguồn</w:t>
      </w:r>
      <w:r>
        <w:rPr>
          <w:rFonts w:ascii="Times New Roman" w:hAnsi="Times New Roman"/>
          <w:b w:val="0"/>
          <w:i w:val="0"/>
          <w:sz w:val="24"/>
        </w:rPr>
        <w:t xml:space="preserve"> ở các luồng Ex-Ex / Ex-In (phạm vi mở rộng khi ghép bài toán điều chuyển tự động); khi đó chỉ cần thêm dòng vào mục 2.4, không sửa bảng kho này.</w:t>
      </w:r>
    </w:p>
    <w:p>
      <w:r>
        <w:rPr>
          <w:rFonts w:ascii="Times New Roman" w:hAnsi="Times New Roman"/>
          <w:b/>
          <w:i w:val="0"/>
          <w:sz w:val="24"/>
        </w:rPr>
        <w:t>Bảng 2 — Trạng thái hàng được lấy theo kho</w:t>
      </w:r>
      <w:r>
        <w:rPr>
          <w:rFonts w:ascii="Times New Roman" w:hAnsi="Times New Roman"/>
          <w:b w:val="0"/>
          <w:i w:val="0"/>
          <w:sz w:val="24"/>
        </w:rPr>
        <w:t xml:space="preserve"> (ánh xạ một-nhiều): mỗi cặp (kho × trạng thái) một dòng; một kho cho phép nhiều trạng thái thì khai nhiều dòng.</w:t>
      </w:r>
    </w:p>
    <w:tbl>
      <w:tblPr>
        <w:tblStyle w:val="TableGrid"/>
        <w:tblW w:type="auto" w:w="0"/>
        <w:tblLook w:firstColumn="1" w:firstRow="1" w:lastColumn="0" w:lastRow="0" w:noHBand="0" w:noVBand="1" w:val="04A0"/>
      </w:tblPr>
      <w:tblGrid>
        <w:gridCol w:w="4702"/>
        <w:gridCol w:w="4702"/>
      </w:tblGrid>
      <w:tr>
        <w:tc>
          <w:tcPr>
            <w:tcW w:type="dxa" w:w="4702"/>
            <w:shd w:val="clear" w:color="auto" w:fill="176BB4"/>
          </w:tcPr>
          <w:p>
            <w:r/>
            <w:r>
              <w:rPr>
                <w:rFonts w:ascii="Times New Roman" w:hAnsi="Times New Roman"/>
                <w:b/>
                <w:i w:val="0"/>
                <w:color w:val="FFFFFF"/>
                <w:sz w:val="24"/>
              </w:rPr>
              <w:t>Mã kho</w:t>
            </w:r>
          </w:p>
        </w:tc>
        <w:tc>
          <w:tcPr>
            <w:tcW w:type="dxa" w:w="4702"/>
            <w:shd w:val="clear" w:color="auto" w:fill="176BB4"/>
          </w:tcPr>
          <w:p>
            <w:r/>
            <w:r>
              <w:rPr>
                <w:rFonts w:ascii="Times New Roman" w:hAnsi="Times New Roman"/>
                <w:b/>
                <w:i w:val="0"/>
                <w:color w:val="FFFFFF"/>
                <w:sz w:val="24"/>
              </w:rPr>
              <w:t>Trạng thái được lấy (STATUS)</w:t>
            </w:r>
          </w:p>
        </w:tc>
      </w:tr>
      <w:tr>
        <w:tc>
          <w:tcPr>
            <w:tcW w:type="dxa" w:w="4702"/>
          </w:tcPr>
          <w:p>
            <w:r/>
            <w:r>
              <w:rPr>
                <w:rFonts w:ascii="Times New Roman" w:hAnsi="Times New Roman"/>
                <w:b w:val="0"/>
                <w:i w:val="0"/>
                <w:sz w:val="24"/>
              </w:rPr>
              <w:t>BKD1</w:t>
            </w:r>
          </w:p>
        </w:tc>
        <w:tc>
          <w:tcPr>
            <w:tcW w:type="dxa" w:w="4702"/>
          </w:tcPr>
          <w:p>
            <w:r/>
            <w:r>
              <w:rPr>
                <w:rFonts w:ascii="Times New Roman" w:hAnsi="Times New Roman"/>
                <w:b w:val="0"/>
                <w:i w:val="0"/>
                <w:sz w:val="24"/>
              </w:rPr>
              <w:t>0001_OK</w:t>
            </w:r>
          </w:p>
        </w:tc>
      </w:tr>
      <w:tr>
        <w:tc>
          <w:tcPr>
            <w:tcW w:type="dxa" w:w="4702"/>
          </w:tcPr>
          <w:p>
            <w:r/>
            <w:r>
              <w:rPr>
                <w:rFonts w:ascii="Times New Roman" w:hAnsi="Times New Roman"/>
                <w:b w:val="0"/>
                <w:i w:val="0"/>
                <w:sz w:val="24"/>
              </w:rPr>
              <w:t>BKD2</w:t>
            </w:r>
          </w:p>
        </w:tc>
        <w:tc>
          <w:tcPr>
            <w:tcW w:type="dxa" w:w="4702"/>
          </w:tcPr>
          <w:p>
            <w:r/>
            <w:r>
              <w:rPr>
                <w:rFonts w:ascii="Times New Roman" w:hAnsi="Times New Roman"/>
                <w:b w:val="0"/>
                <w:i w:val="0"/>
                <w:sz w:val="24"/>
              </w:rPr>
              <w:t>0012_OK</w:t>
            </w:r>
          </w:p>
        </w:tc>
      </w:tr>
      <w:tr>
        <w:tc>
          <w:tcPr>
            <w:tcW w:type="dxa" w:w="4702"/>
          </w:tcPr>
          <w:p>
            <w:r/>
            <w:r>
              <w:rPr>
                <w:rFonts w:ascii="Times New Roman" w:hAnsi="Times New Roman"/>
                <w:b w:val="0"/>
                <w:i w:val="0"/>
                <w:sz w:val="24"/>
              </w:rPr>
              <w:t>BKD3</w:t>
            </w:r>
          </w:p>
        </w:tc>
        <w:tc>
          <w:tcPr>
            <w:tcW w:type="dxa" w:w="4702"/>
          </w:tcPr>
          <w:p>
            <w:r/>
            <w:r>
              <w:rPr>
                <w:rFonts w:ascii="Times New Roman" w:hAnsi="Times New Roman"/>
                <w:b w:val="0"/>
                <w:i w:val="0"/>
                <w:sz w:val="24"/>
              </w:rPr>
              <w:t>0017_OK [cần xác nhận tiền tố]</w:t>
            </w:r>
          </w:p>
        </w:tc>
      </w:tr>
      <w:tr>
        <w:tc>
          <w:tcPr>
            <w:tcW w:type="dxa" w:w="4702"/>
          </w:tcPr>
          <w:p>
            <w:r/>
            <w:r>
              <w:rPr>
                <w:rFonts w:ascii="Times New Roman" w:hAnsi="Times New Roman"/>
                <w:b w:val="0"/>
                <w:i w:val="0"/>
                <w:sz w:val="24"/>
              </w:rPr>
              <w:t>NKD</w:t>
            </w:r>
          </w:p>
        </w:tc>
        <w:tc>
          <w:tcPr>
            <w:tcW w:type="dxa" w:w="4702"/>
          </w:tcPr>
          <w:p>
            <w:r/>
            <w:r>
              <w:rPr>
                <w:rFonts w:ascii="Times New Roman" w:hAnsi="Times New Roman"/>
                <w:b w:val="0"/>
                <w:i w:val="0"/>
                <w:sz w:val="24"/>
              </w:rPr>
              <w:t>[cần xác nhận]</w:t>
            </w:r>
          </w:p>
        </w:tc>
      </w:tr>
    </w:tbl>
    <w:p>
      <w:pPr>
        <w:spacing w:before="0" w:after="40"/>
        <w:ind w:left="567"/>
      </w:pPr>
      <w:r>
        <w:rPr>
          <w:rFonts w:ascii="Times New Roman" w:hAnsi="Times New Roman"/>
          <w:b/>
          <w:i w:val="0"/>
          <w:sz w:val="24"/>
        </w:rPr>
        <w:t>Mặc định khi không khai:</w:t>
      </w:r>
      <w:r>
        <w:rPr>
          <w:rFonts w:ascii="Times New Roman" w:hAnsi="Times New Roman"/>
          <w:b w:val="0"/>
          <w:i w:val="0"/>
          <w:sz w:val="24"/>
        </w:rPr>
        <w:t xml:space="preserve"> nếu một kho </w:t>
      </w:r>
      <w:r>
        <w:rPr>
          <w:rFonts w:ascii="Times New Roman" w:hAnsi="Times New Roman"/>
          <w:b/>
          <w:i w:val="0"/>
          <w:sz w:val="24"/>
        </w:rPr>
        <w:t>không có dòng nào</w:t>
      </w:r>
      <w:r>
        <w:rPr>
          <w:rFonts w:ascii="Times New Roman" w:hAnsi="Times New Roman"/>
          <w:b w:val="0"/>
          <w:i w:val="0"/>
          <w:sz w:val="24"/>
        </w:rPr>
        <w:t xml:space="preserve"> trong bảng này, hệ thống lấy </w:t>
      </w:r>
      <w:r>
        <w:rPr>
          <w:rFonts w:ascii="Times New Roman" w:hAnsi="Times New Roman"/>
          <w:b/>
          <w:i w:val="0"/>
          <w:sz w:val="24"/>
        </w:rPr>
        <w:t>tất cả trạng thái</w:t>
      </w:r>
      <w:r>
        <w:rPr>
          <w:rFonts w:ascii="Times New Roman" w:hAnsi="Times New Roman"/>
          <w:b w:val="0"/>
          <w:i w:val="0"/>
          <w:sz w:val="24"/>
        </w:rPr>
        <w:t xml:space="preserve"> của kho đó (không lọc). Bảng này là </w:t>
      </w:r>
      <w:r>
        <w:rPr>
          <w:rFonts w:ascii="Times New Roman" w:hAnsi="Times New Roman"/>
          <w:b/>
          <w:i w:val="0"/>
          <w:sz w:val="24"/>
        </w:rPr>
        <w:t>danh sách cho phép, mang tính tùy chọn</w:t>
      </w:r>
      <w:r>
        <w:rPr>
          <w:rFonts w:ascii="Times New Roman" w:hAnsi="Times New Roman"/>
          <w:b w:val="0"/>
          <w:i w:val="0"/>
          <w:sz w:val="24"/>
        </w:rPr>
        <w:t xml:space="preserve"> — chỉ khi muốn giới hạn thì mới khai các trạng thái được lấy; khi đã khai, chỉ những trạng thái đó mới được phân bổ.</w:t>
      </w:r>
    </w:p>
    <w:p>
      <w:pPr>
        <w:spacing w:before="0" w:after="40"/>
        <w:ind w:left="567"/>
      </w:pPr>
      <w:r>
        <w:rPr>
          <w:rFonts w:ascii="Times New Roman" w:hAnsi="Times New Roman"/>
          <w:b w:val="0"/>
          <w:i w:val="0"/>
          <w:sz w:val="24"/>
        </w:rPr>
        <w:t xml:space="preserve">`STATUS` trên WMS mã hóa </w:t>
      </w:r>
      <w:r>
        <w:rPr>
          <w:rFonts w:ascii="Times New Roman" w:hAnsi="Times New Roman"/>
          <w:b/>
          <w:i w:val="0"/>
          <w:sz w:val="24"/>
        </w:rPr>
        <w:t>tiền tố kho + tình trạng</w:t>
      </w:r>
      <w:r>
        <w:rPr>
          <w:rFonts w:ascii="Times New Roman" w:hAnsi="Times New Roman"/>
          <w:b w:val="0"/>
          <w:i w:val="0"/>
          <w:sz w:val="24"/>
        </w:rPr>
        <w:t xml:space="preserve"> (`0001_OK` = BKD1 hàng OK; `0012_OK` = BKD2). </w:t>
      </w:r>
      <w:r>
        <w:rPr>
          <w:rFonts w:ascii="Times New Roman" w:hAnsi="Times New Roman"/>
          <w:b/>
          <w:i w:val="0"/>
          <w:sz w:val="24"/>
        </w:rPr>
        <w:t>Khuyến nghị</w:t>
      </w:r>
      <w:r>
        <w:rPr>
          <w:rFonts w:ascii="Times New Roman" w:hAnsi="Times New Roman"/>
          <w:b w:val="0"/>
          <w:i w:val="0"/>
          <w:sz w:val="24"/>
        </w:rPr>
        <w:t xml:space="preserve"> khai danh sách cho phép chỉ gồm trạng thái OK (`{tiền tố kho}_OK`) để tự động loại các trạng thái không đủ điều kiện như `…_BLOCKED` (khóa), `…_EXPIRED` (hết hạn), `HOLD_FM`, `GTDC`, `TEST_FM` — vì nếu để trống thì các trạng thái này cũng bị lấy. Kho ngoài không cần khai (không lấy hàng). Danh sách đầy đủ do FML/Mondelez xác nhận.</w:t>
      </w:r>
    </w:p>
    <w:p>
      <w:r>
        <w:rPr>
          <w:rFonts w:ascii="Times New Roman" w:hAnsi="Times New Roman"/>
          <w:b/>
          <w:i w:val="0"/>
          <w:sz w:val="24"/>
        </w:rPr>
        <w:t>Bảng 3 — Zone trung chuyển theo kho</w:t>
      </w:r>
      <w:r>
        <w:rPr>
          <w:rFonts w:ascii="Times New Roman" w:hAnsi="Times New Roman"/>
          <w:b w:val="0"/>
          <w:i w:val="0"/>
          <w:sz w:val="24"/>
        </w:rPr>
        <w:t xml:space="preserve"> (ánh xạ một-nhiều): khai cho kho nhận nội bộ, để tách hàng "chưa lên kệ" (đang ở zone trung chuyển) khỏi "đã lên kệ" khi theo dõi tiến độ; một kho có nhiều zone trung chuyển thì khai nhiều dòng.</w:t>
      </w:r>
    </w:p>
    <w:tbl>
      <w:tblPr>
        <w:tblStyle w:val="TableGrid"/>
        <w:tblW w:type="auto" w:w="0"/>
        <w:tblLook w:firstColumn="1" w:firstRow="1" w:lastColumn="0" w:lastRow="0" w:noHBand="0" w:noVBand="1" w:val="04A0"/>
      </w:tblPr>
      <w:tblGrid>
        <w:gridCol w:w="4702"/>
        <w:gridCol w:w="4702"/>
      </w:tblGrid>
      <w:tr>
        <w:tc>
          <w:tcPr>
            <w:tcW w:type="dxa" w:w="4702"/>
            <w:shd w:val="clear" w:color="auto" w:fill="176BB4"/>
          </w:tcPr>
          <w:p>
            <w:r/>
            <w:r>
              <w:rPr>
                <w:rFonts w:ascii="Times New Roman" w:hAnsi="Times New Roman"/>
                <w:b/>
                <w:i w:val="0"/>
                <w:color w:val="FFFFFF"/>
                <w:sz w:val="24"/>
              </w:rPr>
              <w:t>Mã kho</w:t>
            </w:r>
          </w:p>
        </w:tc>
        <w:tc>
          <w:tcPr>
            <w:tcW w:type="dxa" w:w="4702"/>
            <w:shd w:val="clear" w:color="auto" w:fill="176BB4"/>
          </w:tcPr>
          <w:p>
            <w:r/>
            <w:r>
              <w:rPr>
                <w:rFonts w:ascii="Times New Roman" w:hAnsi="Times New Roman"/>
                <w:b/>
                <w:i w:val="0"/>
                <w:color w:val="FFFFFF"/>
                <w:sz w:val="24"/>
              </w:rPr>
              <w:t>Zone trung chuyển (PUTAWAYZONE)</w:t>
            </w:r>
          </w:p>
        </w:tc>
      </w:tr>
      <w:tr>
        <w:tc>
          <w:tcPr>
            <w:tcW w:type="dxa" w:w="4702"/>
          </w:tcPr>
          <w:p>
            <w:r/>
            <w:r>
              <w:rPr>
                <w:rFonts w:ascii="Times New Roman" w:hAnsi="Times New Roman"/>
                <w:b w:val="0"/>
                <w:i w:val="0"/>
                <w:sz w:val="24"/>
              </w:rPr>
              <w:t>BKD1</w:t>
            </w:r>
          </w:p>
        </w:tc>
        <w:tc>
          <w:tcPr>
            <w:tcW w:type="dxa" w:w="4702"/>
          </w:tcPr>
          <w:p>
            <w:r/>
            <w:r>
              <w:rPr>
                <w:rFonts w:ascii="Times New Roman" w:hAnsi="Times New Roman"/>
                <w:b w:val="0"/>
                <w:i w:val="0"/>
                <w:sz w:val="24"/>
              </w:rPr>
              <w:t>STAGE</w:t>
            </w:r>
          </w:p>
        </w:tc>
      </w:tr>
    </w:tbl>
    <w:p>
      <w:pPr>
        <w:spacing w:before="0" w:after="40"/>
        <w:ind w:left="567"/>
      </w:pPr>
      <w:r>
        <w:rPr>
          <w:rFonts w:ascii="Times New Roman" w:hAnsi="Times New Roman"/>
          <w:b w:val="0"/>
          <w:i w:val="0"/>
          <w:sz w:val="24"/>
        </w:rPr>
        <w:t xml:space="preserve">Theo dữ liệu khảo sát, zone trung chuyển của BKD1 là </w:t>
      </w:r>
      <w:r>
        <w:rPr>
          <w:rFonts w:ascii="Times New Roman" w:hAnsi="Times New Roman"/>
          <w:b/>
          <w:i w:val="0"/>
          <w:sz w:val="24"/>
        </w:rPr>
        <w:t>`STAGE`</w:t>
      </w:r>
      <w:r>
        <w:rPr>
          <w:rFonts w:ascii="Times New Roman" w:hAnsi="Times New Roman"/>
          <w:b w:val="0"/>
          <w:i w:val="0"/>
          <w:sz w:val="24"/>
        </w:rPr>
        <w:t xml:space="preserve">; cần FML xác nhận BKD1 còn zone trung chuyển nào khác không. Dùng ở mục </w:t>
      </w:r>
      <w:r>
        <w:rPr>
          <w:rFonts w:ascii="Times New Roman" w:hAnsi="Times New Roman"/>
          <w:b/>
          <w:i w:val="0"/>
          <w:sz w:val="24"/>
        </w:rPr>
        <w:t>5.3</w:t>
      </w:r>
      <w:r>
        <w:rPr>
          <w:rFonts w:ascii="Times New Roman" w:hAnsi="Times New Roman"/>
          <w:b w:val="0"/>
          <w:i w:val="0"/>
          <w:sz w:val="24"/>
        </w:rPr>
        <w:t xml:space="preserve"> (theo dõi tiến độ — phần Stage Transfer).</w:t>
      </w:r>
    </w:p>
    <w:p>
      <w:r>
        <w:rPr>
          <w:rFonts w:ascii="Times New Roman" w:hAnsi="Times New Roman"/>
          <w:b w:val="0"/>
          <w:i/>
          <w:color w:val="808080"/>
          <w:sz w:val="24"/>
        </w:rPr>
        <w:t>[Ảnh màn hình: _[[MH-2.1: Màn hình Danh mục kho &amp; cấu hình theo kho]]_ — chèn screenshot thật theo ID]</w:t>
      </w:r>
    </w:p>
    <w:p>
      <w:r>
        <w:rPr>
          <w:rFonts w:ascii="Times New Roman" w:hAnsi="Times New Roman"/>
          <w:b w:val="0"/>
          <w:i w:val="0"/>
          <w:sz w:val="24"/>
        </w:rPr>
        <w:t>_[Chèn ảnh: màn hình danh mục kho (mã, tên, cụm, loại) + tab/bảng ánh xạ trạng thái lấy theo kho + zone trung chuyển theo kho]_</w:t>
      </w:r>
    </w:p>
    <w:p>
      <w:pPr>
        <w:pStyle w:val="Heading2"/>
      </w:pPr>
      <w:r>
        <w:rPr>
          <w:rFonts w:ascii="Times New Roman" w:hAnsi="Times New Roman"/>
          <w:b/>
          <w:i w:val="0"/>
          <w:sz w:val="24"/>
        </w:rPr>
        <w:t>2.2. Master data SKU (đơn vị &amp; quy đổi)</w:t>
      </w:r>
    </w:p>
    <w:p>
      <w:r>
        <w:rPr>
          <w:rFonts w:ascii="Times New Roman" w:hAnsi="Times New Roman"/>
          <w:b/>
          <w:i w:val="0"/>
          <w:sz w:val="24"/>
        </w:rPr>
        <w:t>Mục đích:</w:t>
      </w:r>
      <w:r>
        <w:rPr>
          <w:rFonts w:ascii="Times New Roman" w:hAnsi="Times New Roman"/>
          <w:b w:val="0"/>
          <w:i w:val="0"/>
          <w:sz w:val="24"/>
        </w:rPr>
        <w:t xml:space="preserve"> Kế hoạch chuyển kho và tồn kho được nói bằng nhiều đơn vị khác nhau — kế hoạch theo </w:t>
      </w:r>
      <w:r>
        <w:rPr>
          <w:rFonts w:ascii="Times New Roman" w:hAnsi="Times New Roman"/>
          <w:b/>
          <w:i w:val="0"/>
          <w:sz w:val="24"/>
        </w:rPr>
        <w:t>pallet/case</w:t>
      </w:r>
      <w:r>
        <w:rPr>
          <w:rFonts w:ascii="Times New Roman" w:hAnsi="Times New Roman"/>
          <w:b w:val="0"/>
          <w:i w:val="0"/>
          <w:sz w:val="24"/>
        </w:rPr>
        <w:t xml:space="preserve">, còn tồn khả dụng WMS trả về theo </w:t>
      </w:r>
      <w:r>
        <w:rPr>
          <w:rFonts w:ascii="Times New Roman" w:hAnsi="Times New Roman"/>
          <w:b/>
          <w:i w:val="0"/>
          <w:sz w:val="24"/>
        </w:rPr>
        <w:t>đơn vị nhỏ nhất (PCS)</w:t>
      </w:r>
      <w:r>
        <w:rPr>
          <w:rFonts w:ascii="Times New Roman" w:hAnsi="Times New Roman"/>
          <w:b w:val="0"/>
          <w:i w:val="0"/>
          <w:sz w:val="24"/>
        </w:rPr>
        <w:t xml:space="preserve">. Để Module quy đổi nhất quán giữa các đơn vị (PCS ↔ CASE ↔ PALLET) khi phân bổ và khi hiển thị tiến độ, mỗi mặt hàng cần một bộ </w:t>
      </w:r>
      <w:r>
        <w:rPr>
          <w:rFonts w:ascii="Times New Roman" w:hAnsi="Times New Roman"/>
          <w:b/>
          <w:i w:val="0"/>
          <w:sz w:val="24"/>
        </w:rPr>
        <w:t>hệ số quy đổi đơn vị</w:t>
      </w:r>
      <w:r>
        <w:rPr>
          <w:rFonts w:ascii="Times New Roman" w:hAnsi="Times New Roman"/>
          <w:b w:val="0"/>
          <w:i w:val="0"/>
          <w:sz w:val="24"/>
        </w:rPr>
        <w:t xml:space="preserve"> chuẩn. Trước đây việc quy đổi này nằm trong công thức Excel của từng người; mục này chuẩn hóa thành master data dùng chung.</w:t>
      </w:r>
    </w:p>
    <w:p>
      <w:r>
        <w:rPr>
          <w:rFonts w:ascii="Times New Roman" w:hAnsi="Times New Roman"/>
          <w:b w:val="0"/>
          <w:i w:val="0"/>
          <w:sz w:val="24"/>
        </w:rPr>
        <w:t xml:space="preserve">Master data SKU </w:t>
      </w:r>
      <w:r>
        <w:rPr>
          <w:rFonts w:ascii="Times New Roman" w:hAnsi="Times New Roman"/>
          <w:b/>
          <w:i w:val="0"/>
          <w:sz w:val="24"/>
        </w:rPr>
        <w:t>do người dùng tải lên bằng file Excel, độc lập với WMS</w:t>
      </w:r>
      <w:r>
        <w:rPr>
          <w:rFonts w:ascii="Times New Roman" w:hAnsi="Times New Roman"/>
          <w:b w:val="0"/>
          <w:i w:val="0"/>
          <w:sz w:val="24"/>
        </w:rPr>
        <w:t xml:space="preserve"> — Module không đồng bộ danh mục SKU từ WMS. Riêng </w:t>
      </w:r>
      <w:r>
        <w:rPr>
          <w:rFonts w:ascii="Times New Roman" w:hAnsi="Times New Roman"/>
          <w:b/>
          <w:i w:val="0"/>
          <w:sz w:val="24"/>
        </w:rPr>
        <w:t>tồn theo lô và % hạn dùng còn lại</w:t>
      </w:r>
      <w:r>
        <w:rPr>
          <w:rFonts w:ascii="Times New Roman" w:hAnsi="Times New Roman"/>
          <w:b w:val="0"/>
          <w:i w:val="0"/>
          <w:sz w:val="24"/>
        </w:rPr>
        <w:t xml:space="preserve"> thì Module lấy trực tiếp từ WMS qua API tại thời điểm phân bổ (xem mục </w:t>
      </w:r>
      <w:r>
        <w:rPr>
          <w:rFonts w:ascii="Times New Roman" w:hAnsi="Times New Roman"/>
          <w:b/>
          <w:i w:val="0"/>
          <w:sz w:val="24"/>
        </w:rPr>
        <w:t>4. Xử lý phân bổ</w:t>
      </w:r>
      <w:r>
        <w:rPr>
          <w:rFonts w:ascii="Times New Roman" w:hAnsi="Times New Roman"/>
          <w:b w:val="0"/>
          <w:i w:val="0"/>
          <w:sz w:val="24"/>
        </w:rPr>
        <w:t>), không lưu ở master data.</w:t>
      </w:r>
    </w:p>
    <w:p>
      <w:r>
        <w:rPr>
          <w:rFonts w:ascii="Times New Roman" w:hAnsi="Times New Roman"/>
          <w:b w:val="0"/>
          <w:i w:val="0"/>
          <w:sz w:val="24"/>
        </w:rPr>
        <w:t>Bảng dưới tóm tắt thông tin nền của nghiệp vụ master data SKU:</w:t>
      </w:r>
    </w:p>
    <w:tbl>
      <w:tblPr>
        <w:tblStyle w:val="TableGrid"/>
        <w:tblW w:type="auto" w:w="0"/>
        <w:tblLook w:firstColumn="1" w:firstRow="1" w:lastColumn="0" w:lastRow="0" w:noHBand="0" w:noVBand="1" w:val="04A0"/>
      </w:tblPr>
      <w:tblGrid>
        <w:gridCol w:w="4702"/>
        <w:gridCol w:w="4702"/>
      </w:tblGrid>
      <w:tr>
        <w:tc>
          <w:tcPr>
            <w:tcW w:type="dxa" w:w="4702"/>
            <w:shd w:val="clear" w:color="auto" w:fill="176BB4"/>
          </w:tcPr>
          <w:p>
            <w:r/>
            <w:r>
              <w:rPr>
                <w:rFonts w:ascii="Times New Roman" w:hAnsi="Times New Roman"/>
                <w:b/>
                <w:i w:val="0"/>
                <w:color w:val="FFFFFF"/>
                <w:sz w:val="24"/>
              </w:rPr>
              <w:t>Hạng mục</w:t>
            </w:r>
          </w:p>
        </w:tc>
        <w:tc>
          <w:tcPr>
            <w:tcW w:type="dxa" w:w="4702"/>
            <w:shd w:val="clear" w:color="auto" w:fill="176BB4"/>
          </w:tcPr>
          <w:p>
            <w:r/>
            <w:r>
              <w:rPr>
                <w:rFonts w:ascii="Times New Roman" w:hAnsi="Times New Roman"/>
                <w:b/>
                <w:i w:val="0"/>
                <w:color w:val="FFFFFF"/>
                <w:sz w:val="24"/>
              </w:rPr>
              <w:t>Nội dung</w:t>
            </w:r>
          </w:p>
        </w:tc>
      </w:tr>
      <w:tr>
        <w:tc>
          <w:tcPr>
            <w:tcW w:type="dxa" w:w="4702"/>
          </w:tcPr>
          <w:p>
            <w:r/>
            <w:r>
              <w:rPr>
                <w:rFonts w:ascii="Times New Roman" w:hAnsi="Times New Roman"/>
                <w:b w:val="0"/>
                <w:i w:val="0"/>
                <w:sz w:val="24"/>
              </w:rPr>
              <w:t>Mục đích</w:t>
            </w:r>
          </w:p>
        </w:tc>
        <w:tc>
          <w:tcPr>
            <w:tcW w:type="dxa" w:w="4702"/>
          </w:tcPr>
          <w:p>
            <w:r/>
            <w:r>
              <w:rPr>
                <w:rFonts w:ascii="Times New Roman" w:hAnsi="Times New Roman"/>
                <w:b w:val="0"/>
                <w:i w:val="0"/>
                <w:sz w:val="24"/>
              </w:rPr>
              <w:t>Cung cấp đơn vị &amp; hệ số quy đổi (PCS/CASE/PALLET) để quy đổi số lượng nhất quán</w:t>
            </w:r>
          </w:p>
        </w:tc>
      </w:tr>
      <w:tr>
        <w:tc>
          <w:tcPr>
            <w:tcW w:type="dxa" w:w="4702"/>
          </w:tcPr>
          <w:p>
            <w:r/>
            <w:r>
              <w:rPr>
                <w:rFonts w:ascii="Times New Roman" w:hAnsi="Times New Roman"/>
                <w:b w:val="0"/>
                <w:i w:val="0"/>
                <w:sz w:val="24"/>
              </w:rPr>
              <w:t>Nhân sự chịu trách nhiệm</w:t>
            </w:r>
          </w:p>
        </w:tc>
        <w:tc>
          <w:tcPr>
            <w:tcW w:type="dxa" w:w="4702"/>
          </w:tcPr>
          <w:p>
            <w:r/>
            <w:r>
              <w:rPr>
                <w:rFonts w:ascii="Times New Roman" w:hAnsi="Times New Roman"/>
                <w:b w:val="0"/>
                <w:i w:val="0"/>
                <w:sz w:val="24"/>
              </w:rPr>
              <w:t>Quản lý hệ thống</w:t>
            </w:r>
          </w:p>
        </w:tc>
      </w:tr>
      <w:tr>
        <w:tc>
          <w:tcPr>
            <w:tcW w:type="dxa" w:w="4702"/>
          </w:tcPr>
          <w:p>
            <w:r/>
            <w:r>
              <w:rPr>
                <w:rFonts w:ascii="Times New Roman" w:hAnsi="Times New Roman"/>
                <w:b w:val="0"/>
                <w:i w:val="0"/>
                <w:sz w:val="24"/>
              </w:rPr>
              <w:t>Hệ thống thao tác</w:t>
            </w:r>
          </w:p>
        </w:tc>
        <w:tc>
          <w:tcPr>
            <w:tcW w:type="dxa" w:w="4702"/>
          </w:tcPr>
          <w:p>
            <w:r/>
            <w:r>
              <w:rPr>
                <w:rFonts w:ascii="Times New Roman" w:hAnsi="Times New Roman"/>
                <w:b w:val="0"/>
                <w:i w:val="0"/>
                <w:sz w:val="24"/>
              </w:rPr>
              <w:t xml:space="preserve">Module — màn hình </w:t>
            </w:r>
            <w:r>
              <w:rPr>
                <w:rFonts w:ascii="Times New Roman" w:hAnsi="Times New Roman"/>
                <w:b w:val="0"/>
                <w:i/>
                <w:sz w:val="24"/>
              </w:rPr>
              <w:t>Master data SKU</w:t>
            </w:r>
          </w:p>
        </w:tc>
      </w:tr>
      <w:tr>
        <w:tc>
          <w:tcPr>
            <w:tcW w:type="dxa" w:w="4702"/>
          </w:tcPr>
          <w:p>
            <w:r/>
            <w:r>
              <w:rPr>
                <w:rFonts w:ascii="Times New Roman" w:hAnsi="Times New Roman"/>
                <w:b w:val="0"/>
                <w:i w:val="0"/>
                <w:sz w:val="24"/>
              </w:rPr>
              <w:t>Hệ thống tích hợp</w:t>
            </w:r>
          </w:p>
        </w:tc>
        <w:tc>
          <w:tcPr>
            <w:tcW w:type="dxa" w:w="4702"/>
          </w:tcPr>
          <w:p>
            <w:r/>
            <w:r>
              <w:rPr>
                <w:rFonts w:ascii="Times New Roman" w:hAnsi="Times New Roman"/>
                <w:b w:val="0"/>
                <w:i w:val="0"/>
                <w:sz w:val="24"/>
              </w:rPr>
              <w:t>Không (tải lên Excel độc lập; tồn &amp; hạn dùng lấy từ WMS khi phân bổ)</w:t>
            </w:r>
          </w:p>
        </w:tc>
      </w:tr>
      <w:tr>
        <w:tc>
          <w:tcPr>
            <w:tcW w:type="dxa" w:w="4702"/>
          </w:tcPr>
          <w:p>
            <w:r/>
            <w:r>
              <w:rPr>
                <w:rFonts w:ascii="Times New Roman" w:hAnsi="Times New Roman"/>
                <w:b w:val="0"/>
                <w:i w:val="0"/>
                <w:sz w:val="24"/>
              </w:rPr>
              <w:t>Tần suất</w:t>
            </w:r>
          </w:p>
        </w:tc>
        <w:tc>
          <w:tcPr>
            <w:tcW w:type="dxa" w:w="4702"/>
          </w:tcPr>
          <w:p>
            <w:r/>
            <w:r>
              <w:rPr>
                <w:rFonts w:ascii="Times New Roman" w:hAnsi="Times New Roman"/>
                <w:b w:val="0"/>
                <w:i w:val="0"/>
                <w:sz w:val="24"/>
              </w:rPr>
              <w:t>Khi có SKU mới hoặc thay đổi quy cách/đơn vị</w:t>
            </w:r>
          </w:p>
        </w:tc>
      </w:tr>
      <w:tr>
        <w:tc>
          <w:tcPr>
            <w:tcW w:type="dxa" w:w="4702"/>
          </w:tcPr>
          <w:p>
            <w:r/>
            <w:r>
              <w:rPr>
                <w:rFonts w:ascii="Times New Roman" w:hAnsi="Times New Roman"/>
                <w:b w:val="0"/>
                <w:i w:val="0"/>
                <w:sz w:val="24"/>
              </w:rPr>
              <w:t>Phương thức</w:t>
            </w:r>
          </w:p>
        </w:tc>
        <w:tc>
          <w:tcPr>
            <w:tcW w:type="dxa" w:w="4702"/>
          </w:tcPr>
          <w:p>
            <w:r/>
            <w:r>
              <w:rPr>
                <w:rFonts w:ascii="Times New Roman" w:hAnsi="Times New Roman"/>
                <w:b w:val="0"/>
                <w:i w:val="0"/>
                <w:sz w:val="24"/>
              </w:rPr>
              <w:t>Tải lên file Excel theo mẫu; cho phép tra cứu &amp; chỉnh trên màn hình</w:t>
            </w:r>
          </w:p>
        </w:tc>
      </w:tr>
    </w:tbl>
    <w:p>
      <w:r>
        <w:rPr>
          <w:rFonts w:ascii="Times New Roman" w:hAnsi="Times New Roman"/>
          <w:b w:val="0"/>
          <w:i w:val="0"/>
          <w:sz w:val="24"/>
        </w:rPr>
        <w:t>Bảng dưới mô tả các trường của master data SKU:</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76BB4"/>
          </w:tcPr>
          <w:p>
            <w:r/>
            <w:r>
              <w:rPr>
                <w:rFonts w:ascii="Times New Roman" w:hAnsi="Times New Roman"/>
                <w:b/>
                <w:i w:val="0"/>
                <w:color w:val="FFFFFF"/>
                <w:sz w:val="24"/>
              </w:rPr>
              <w:t>STT</w:t>
            </w:r>
          </w:p>
        </w:tc>
        <w:tc>
          <w:tcPr>
            <w:tcW w:type="dxa" w:w="1881"/>
            <w:shd w:val="clear" w:color="auto" w:fill="176BB4"/>
          </w:tcPr>
          <w:p>
            <w:r/>
            <w:r>
              <w:rPr>
                <w:rFonts w:ascii="Times New Roman" w:hAnsi="Times New Roman"/>
                <w:b/>
                <w:i w:val="0"/>
                <w:color w:val="FFFFFF"/>
                <w:sz w:val="24"/>
              </w:rPr>
              <w:t>Tên trường</w:t>
            </w:r>
          </w:p>
        </w:tc>
        <w:tc>
          <w:tcPr>
            <w:tcW w:type="dxa" w:w="1881"/>
            <w:shd w:val="clear" w:color="auto" w:fill="176BB4"/>
          </w:tcPr>
          <w:p>
            <w:r/>
            <w:r>
              <w:rPr>
                <w:rFonts w:ascii="Times New Roman" w:hAnsi="Times New Roman"/>
                <w:b/>
                <w:i w:val="0"/>
                <w:color w:val="FFFFFF"/>
                <w:sz w:val="24"/>
              </w:rPr>
              <w:t>Mô tả</w:t>
            </w:r>
          </w:p>
        </w:tc>
        <w:tc>
          <w:tcPr>
            <w:tcW w:type="dxa" w:w="1881"/>
            <w:shd w:val="clear" w:color="auto" w:fill="176BB4"/>
          </w:tcPr>
          <w:p>
            <w:r/>
            <w:r>
              <w:rPr>
                <w:rFonts w:ascii="Times New Roman" w:hAnsi="Times New Roman"/>
                <w:b/>
                <w:i w:val="0"/>
                <w:color w:val="FFFFFF"/>
                <w:sz w:val="24"/>
              </w:rPr>
              <w:t>Bắt buộc</w:t>
            </w:r>
          </w:p>
        </w:tc>
        <w:tc>
          <w:tcPr>
            <w:tcW w:type="dxa" w:w="1881"/>
            <w:shd w:val="clear" w:color="auto" w:fill="176BB4"/>
          </w:tcPr>
          <w:p>
            <w:r/>
            <w:r>
              <w:rPr>
                <w:rFonts w:ascii="Times New Roman" w:hAnsi="Times New Roman"/>
                <w:b/>
                <w:i w:val="0"/>
                <w:color w:val="FFFFFF"/>
                <w:sz w:val="24"/>
              </w:rPr>
              <w:t>Ví dụ</w:t>
            </w:r>
          </w:p>
        </w:tc>
      </w:tr>
      <w:tr>
        <w:tc>
          <w:tcPr>
            <w:tcW w:type="dxa" w:w="1881"/>
          </w:tcPr>
          <w:p>
            <w:r/>
            <w:r>
              <w:rPr>
                <w:rFonts w:ascii="Times New Roman" w:hAnsi="Times New Roman"/>
                <w:b w:val="0"/>
                <w:i w:val="0"/>
                <w:sz w:val="24"/>
              </w:rPr>
              <w:t>1</w:t>
            </w:r>
          </w:p>
        </w:tc>
        <w:tc>
          <w:tcPr>
            <w:tcW w:type="dxa" w:w="1881"/>
          </w:tcPr>
          <w:p>
            <w:r/>
            <w:r>
              <w:rPr>
                <w:rFonts w:ascii="Times New Roman" w:hAnsi="Times New Roman"/>
                <w:b w:val="0"/>
                <w:i w:val="0"/>
                <w:sz w:val="24"/>
              </w:rPr>
              <w:t>Mã hàng</w:t>
            </w:r>
          </w:p>
        </w:tc>
        <w:tc>
          <w:tcPr>
            <w:tcW w:type="dxa" w:w="1881"/>
          </w:tcPr>
          <w:p>
            <w:r/>
            <w:r>
              <w:rPr>
                <w:rFonts w:ascii="Times New Roman" w:hAnsi="Times New Roman"/>
                <w:b w:val="0"/>
                <w:i w:val="0"/>
                <w:sz w:val="24"/>
              </w:rPr>
              <w:t xml:space="preserve">Mã định danh mặt hàng — </w:t>
            </w:r>
            <w:r>
              <w:rPr>
                <w:rFonts w:ascii="Times New Roman" w:hAnsi="Times New Roman"/>
                <w:b/>
                <w:i w:val="0"/>
                <w:sz w:val="24"/>
              </w:rPr>
              <w:t>phải khớp mã SKU trên WMS</w:t>
            </w:r>
            <w:r>
              <w:rPr>
                <w:rFonts w:ascii="Times New Roman" w:hAnsi="Times New Roman"/>
                <w:b w:val="0"/>
                <w:i w:val="0"/>
                <w:sz w:val="24"/>
              </w:rPr>
              <w:t xml:space="preserve"> để quy chiếu tồn</w:t>
            </w:r>
          </w:p>
        </w:tc>
        <w:tc>
          <w:tcPr>
            <w:tcW w:type="dxa" w:w="1881"/>
          </w:tcPr>
          <w:p>
            <w:r/>
            <w:r>
              <w:rPr>
                <w:rFonts w:ascii="Times New Roman" w:hAnsi="Times New Roman"/>
                <w:b w:val="0"/>
                <w:i w:val="0"/>
                <w:sz w:val="24"/>
              </w:rPr>
              <w:t>Có</w:t>
            </w:r>
          </w:p>
        </w:tc>
        <w:tc>
          <w:tcPr>
            <w:tcW w:type="dxa" w:w="1881"/>
          </w:tcPr>
          <w:p>
            <w:r/>
            <w:r>
              <w:rPr>
                <w:rFonts w:ascii="Times New Roman" w:hAnsi="Times New Roman"/>
                <w:b w:val="0"/>
                <w:i w:val="0"/>
                <w:sz w:val="24"/>
              </w:rPr>
              <w:t>4299263</w:t>
            </w:r>
          </w:p>
        </w:tc>
      </w:tr>
      <w:tr>
        <w:tc>
          <w:tcPr>
            <w:tcW w:type="dxa" w:w="1881"/>
          </w:tcPr>
          <w:p>
            <w:r/>
            <w:r>
              <w:rPr>
                <w:rFonts w:ascii="Times New Roman" w:hAnsi="Times New Roman"/>
                <w:b w:val="0"/>
                <w:i w:val="0"/>
                <w:sz w:val="24"/>
              </w:rPr>
              <w:t>2</w:t>
            </w:r>
          </w:p>
        </w:tc>
        <w:tc>
          <w:tcPr>
            <w:tcW w:type="dxa" w:w="1881"/>
          </w:tcPr>
          <w:p>
            <w:r/>
            <w:r>
              <w:rPr>
                <w:rFonts w:ascii="Times New Roman" w:hAnsi="Times New Roman"/>
                <w:b w:val="0"/>
                <w:i w:val="0"/>
                <w:sz w:val="24"/>
              </w:rPr>
              <w:t>Tên hàng</w:t>
            </w:r>
          </w:p>
        </w:tc>
        <w:tc>
          <w:tcPr>
            <w:tcW w:type="dxa" w:w="1881"/>
          </w:tcPr>
          <w:p>
            <w:r/>
            <w:r>
              <w:rPr>
                <w:rFonts w:ascii="Times New Roman" w:hAnsi="Times New Roman"/>
                <w:b w:val="0"/>
                <w:i w:val="0"/>
                <w:sz w:val="24"/>
              </w:rPr>
              <w:t>Mô tả mặt hàng</w:t>
            </w:r>
          </w:p>
        </w:tc>
        <w:tc>
          <w:tcPr>
            <w:tcW w:type="dxa" w:w="1881"/>
          </w:tcPr>
          <w:p>
            <w:r/>
            <w:r>
              <w:rPr>
                <w:rFonts w:ascii="Times New Roman" w:hAnsi="Times New Roman"/>
                <w:b w:val="0"/>
                <w:i w:val="0"/>
                <w:sz w:val="24"/>
              </w:rPr>
              <w:t>Có</w:t>
            </w:r>
          </w:p>
        </w:tc>
        <w:tc>
          <w:tcPr>
            <w:tcW w:type="dxa" w:w="1881"/>
          </w:tcPr>
          <w:p>
            <w:r/>
            <w:r>
              <w:rPr>
                <w:rFonts w:ascii="Times New Roman" w:hAnsi="Times New Roman"/>
                <w:b w:val="0"/>
                <w:i w:val="0"/>
                <w:sz w:val="24"/>
              </w:rPr>
              <w:t>KD Snack Cua Xanh 29Gx60 gói</w:t>
            </w:r>
          </w:p>
        </w:tc>
      </w:tr>
      <w:tr>
        <w:tc>
          <w:tcPr>
            <w:tcW w:type="dxa" w:w="1881"/>
          </w:tcPr>
          <w:p>
            <w:r/>
            <w:r>
              <w:rPr>
                <w:rFonts w:ascii="Times New Roman" w:hAnsi="Times New Roman"/>
                <w:b w:val="0"/>
                <w:i w:val="0"/>
                <w:sz w:val="24"/>
              </w:rPr>
              <w:t>3</w:t>
            </w:r>
          </w:p>
        </w:tc>
        <w:tc>
          <w:tcPr>
            <w:tcW w:type="dxa" w:w="1881"/>
          </w:tcPr>
          <w:p>
            <w:r/>
            <w:r>
              <w:rPr>
                <w:rFonts w:ascii="Times New Roman" w:hAnsi="Times New Roman"/>
                <w:b w:val="0"/>
                <w:i w:val="0"/>
                <w:sz w:val="24"/>
              </w:rPr>
              <w:t>Đơn vị nhỏ nhất</w:t>
            </w:r>
          </w:p>
        </w:tc>
        <w:tc>
          <w:tcPr>
            <w:tcW w:type="dxa" w:w="1881"/>
          </w:tcPr>
          <w:p>
            <w:r/>
            <w:r>
              <w:rPr>
                <w:rFonts w:ascii="Times New Roman" w:hAnsi="Times New Roman"/>
                <w:b w:val="0"/>
                <w:i w:val="0"/>
                <w:sz w:val="24"/>
              </w:rPr>
              <w:t>Đơn vị gốc WMS trả tồn về (thường là PCS)</w:t>
            </w:r>
          </w:p>
        </w:tc>
        <w:tc>
          <w:tcPr>
            <w:tcW w:type="dxa" w:w="1881"/>
          </w:tcPr>
          <w:p>
            <w:r/>
            <w:r>
              <w:rPr>
                <w:rFonts w:ascii="Times New Roman" w:hAnsi="Times New Roman"/>
                <w:b w:val="0"/>
                <w:i w:val="0"/>
                <w:sz w:val="24"/>
              </w:rPr>
              <w:t>Có</w:t>
            </w:r>
          </w:p>
        </w:tc>
        <w:tc>
          <w:tcPr>
            <w:tcW w:type="dxa" w:w="1881"/>
          </w:tcPr>
          <w:p>
            <w:r/>
            <w:r>
              <w:rPr>
                <w:rFonts w:ascii="Times New Roman" w:hAnsi="Times New Roman"/>
                <w:b w:val="0"/>
                <w:i w:val="0"/>
                <w:sz w:val="24"/>
              </w:rPr>
              <w:t>PCS</w:t>
            </w:r>
          </w:p>
        </w:tc>
      </w:tr>
      <w:tr>
        <w:tc>
          <w:tcPr>
            <w:tcW w:type="dxa" w:w="1881"/>
          </w:tcPr>
          <w:p>
            <w:r/>
            <w:r>
              <w:rPr>
                <w:rFonts w:ascii="Times New Roman" w:hAnsi="Times New Roman"/>
                <w:b w:val="0"/>
                <w:i w:val="0"/>
                <w:sz w:val="24"/>
              </w:rPr>
              <w:t>4</w:t>
            </w:r>
          </w:p>
        </w:tc>
        <w:tc>
          <w:tcPr>
            <w:tcW w:type="dxa" w:w="1881"/>
          </w:tcPr>
          <w:p>
            <w:r/>
            <w:r>
              <w:rPr>
                <w:rFonts w:ascii="Times New Roman" w:hAnsi="Times New Roman"/>
                <w:b w:val="0"/>
                <w:i w:val="0"/>
                <w:sz w:val="24"/>
              </w:rPr>
              <w:t>Đơn vị cấp hộp</w:t>
            </w:r>
          </w:p>
        </w:tc>
        <w:tc>
          <w:tcPr>
            <w:tcW w:type="dxa" w:w="1881"/>
          </w:tcPr>
          <w:p>
            <w:r/>
            <w:r>
              <w:rPr>
                <w:rFonts w:ascii="Times New Roman" w:hAnsi="Times New Roman"/>
                <w:b w:val="0"/>
                <w:i w:val="0"/>
                <w:sz w:val="24"/>
              </w:rPr>
              <w:t>Đơn vị trung gian (thường là CASE)</w:t>
            </w:r>
          </w:p>
        </w:tc>
        <w:tc>
          <w:tcPr>
            <w:tcW w:type="dxa" w:w="1881"/>
          </w:tcPr>
          <w:p>
            <w:r/>
            <w:r>
              <w:rPr>
                <w:rFonts w:ascii="Times New Roman" w:hAnsi="Times New Roman"/>
                <w:b w:val="0"/>
                <w:i w:val="0"/>
                <w:sz w:val="24"/>
              </w:rPr>
              <w:t>Không</w:t>
            </w:r>
          </w:p>
        </w:tc>
        <w:tc>
          <w:tcPr>
            <w:tcW w:type="dxa" w:w="1881"/>
          </w:tcPr>
          <w:p>
            <w:r/>
            <w:r>
              <w:rPr>
                <w:rFonts w:ascii="Times New Roman" w:hAnsi="Times New Roman"/>
                <w:b w:val="0"/>
                <w:i w:val="0"/>
                <w:sz w:val="24"/>
              </w:rPr>
              <w:t>CASE</w:t>
            </w:r>
          </w:p>
        </w:tc>
      </w:tr>
      <w:tr>
        <w:tc>
          <w:tcPr>
            <w:tcW w:type="dxa" w:w="1881"/>
          </w:tcPr>
          <w:p>
            <w:r/>
            <w:r>
              <w:rPr>
                <w:rFonts w:ascii="Times New Roman" w:hAnsi="Times New Roman"/>
                <w:b w:val="0"/>
                <w:i w:val="0"/>
                <w:sz w:val="24"/>
              </w:rPr>
              <w:t>5</w:t>
            </w:r>
          </w:p>
        </w:tc>
        <w:tc>
          <w:tcPr>
            <w:tcW w:type="dxa" w:w="1881"/>
          </w:tcPr>
          <w:p>
            <w:r/>
            <w:r>
              <w:rPr>
                <w:rFonts w:ascii="Times New Roman" w:hAnsi="Times New Roman"/>
                <w:b w:val="0"/>
                <w:i w:val="0"/>
                <w:sz w:val="24"/>
              </w:rPr>
              <w:t>Số lượng quy đổi cấp hộp</w:t>
            </w:r>
          </w:p>
        </w:tc>
        <w:tc>
          <w:tcPr>
            <w:tcW w:type="dxa" w:w="1881"/>
          </w:tcPr>
          <w:p>
            <w:r/>
            <w:r>
              <w:rPr>
                <w:rFonts w:ascii="Times New Roman" w:hAnsi="Times New Roman"/>
                <w:b w:val="0"/>
                <w:i w:val="0"/>
                <w:sz w:val="24"/>
              </w:rPr>
              <w:t xml:space="preserve">Số </w:t>
            </w:r>
            <w:r>
              <w:rPr>
                <w:rFonts w:ascii="Times New Roman" w:hAnsi="Times New Roman"/>
                <w:b/>
                <w:i w:val="0"/>
                <w:sz w:val="24"/>
              </w:rPr>
              <w:t>đơn vị nhỏ nhất</w:t>
            </w:r>
            <w:r>
              <w:rPr>
                <w:rFonts w:ascii="Times New Roman" w:hAnsi="Times New Roman"/>
                <w:b w:val="0"/>
                <w:i w:val="0"/>
                <w:sz w:val="24"/>
              </w:rPr>
              <w:t xml:space="preserve"> quy đổi cho một đơn vị cấp hộp (vd 1 CASE = ? PCS)</w:t>
            </w:r>
          </w:p>
        </w:tc>
        <w:tc>
          <w:tcPr>
            <w:tcW w:type="dxa" w:w="1881"/>
          </w:tcPr>
          <w:p>
            <w:r/>
            <w:r>
              <w:rPr>
                <w:rFonts w:ascii="Times New Roman" w:hAnsi="Times New Roman"/>
                <w:b w:val="0"/>
                <w:i w:val="0"/>
                <w:sz w:val="24"/>
              </w:rPr>
              <w:t>Không</w:t>
            </w:r>
          </w:p>
        </w:tc>
        <w:tc>
          <w:tcPr>
            <w:tcW w:type="dxa" w:w="1881"/>
          </w:tcPr>
          <w:p>
            <w:r/>
            <w:r>
              <w:rPr>
                <w:rFonts w:ascii="Times New Roman" w:hAnsi="Times New Roman"/>
                <w:b w:val="0"/>
                <w:i w:val="0"/>
                <w:sz w:val="24"/>
              </w:rPr>
              <w:t>60</w:t>
            </w:r>
          </w:p>
        </w:tc>
      </w:tr>
      <w:tr>
        <w:tc>
          <w:tcPr>
            <w:tcW w:type="dxa" w:w="1881"/>
          </w:tcPr>
          <w:p>
            <w:r/>
            <w:r>
              <w:rPr>
                <w:rFonts w:ascii="Times New Roman" w:hAnsi="Times New Roman"/>
                <w:b w:val="0"/>
                <w:i w:val="0"/>
                <w:sz w:val="24"/>
              </w:rPr>
              <w:t>6</w:t>
            </w:r>
          </w:p>
        </w:tc>
        <w:tc>
          <w:tcPr>
            <w:tcW w:type="dxa" w:w="1881"/>
          </w:tcPr>
          <w:p>
            <w:r/>
            <w:r>
              <w:rPr>
                <w:rFonts w:ascii="Times New Roman" w:hAnsi="Times New Roman"/>
                <w:b w:val="0"/>
                <w:i w:val="0"/>
                <w:sz w:val="24"/>
              </w:rPr>
              <w:t>Đơn vị cấp pallet</w:t>
            </w:r>
          </w:p>
        </w:tc>
        <w:tc>
          <w:tcPr>
            <w:tcW w:type="dxa" w:w="1881"/>
          </w:tcPr>
          <w:p>
            <w:r/>
            <w:r>
              <w:rPr>
                <w:rFonts w:ascii="Times New Roman" w:hAnsi="Times New Roman"/>
                <w:b w:val="0"/>
                <w:i w:val="0"/>
                <w:sz w:val="24"/>
              </w:rPr>
              <w:t>Đơn vị lớn nhất (thường là PALLET)</w:t>
            </w:r>
          </w:p>
        </w:tc>
        <w:tc>
          <w:tcPr>
            <w:tcW w:type="dxa" w:w="1881"/>
          </w:tcPr>
          <w:p>
            <w:r/>
            <w:r>
              <w:rPr>
                <w:rFonts w:ascii="Times New Roman" w:hAnsi="Times New Roman"/>
                <w:b w:val="0"/>
                <w:i w:val="0"/>
                <w:sz w:val="24"/>
              </w:rPr>
              <w:t>Không</w:t>
            </w:r>
          </w:p>
        </w:tc>
        <w:tc>
          <w:tcPr>
            <w:tcW w:type="dxa" w:w="1881"/>
          </w:tcPr>
          <w:p>
            <w:r/>
            <w:r>
              <w:rPr>
                <w:rFonts w:ascii="Times New Roman" w:hAnsi="Times New Roman"/>
                <w:b w:val="0"/>
                <w:i w:val="0"/>
                <w:sz w:val="24"/>
              </w:rPr>
              <w:t>PALLET</w:t>
            </w:r>
          </w:p>
        </w:tc>
      </w:tr>
      <w:tr>
        <w:tc>
          <w:tcPr>
            <w:tcW w:type="dxa" w:w="1881"/>
          </w:tcPr>
          <w:p>
            <w:r/>
            <w:r>
              <w:rPr>
                <w:rFonts w:ascii="Times New Roman" w:hAnsi="Times New Roman"/>
                <w:b w:val="0"/>
                <w:i w:val="0"/>
                <w:sz w:val="24"/>
              </w:rPr>
              <w:t>7</w:t>
            </w:r>
          </w:p>
        </w:tc>
        <w:tc>
          <w:tcPr>
            <w:tcW w:type="dxa" w:w="1881"/>
          </w:tcPr>
          <w:p>
            <w:r/>
            <w:r>
              <w:rPr>
                <w:rFonts w:ascii="Times New Roman" w:hAnsi="Times New Roman"/>
                <w:b w:val="0"/>
                <w:i w:val="0"/>
                <w:sz w:val="24"/>
              </w:rPr>
              <w:t>Số lượng quy đổi cấp pallet</w:t>
            </w:r>
          </w:p>
        </w:tc>
        <w:tc>
          <w:tcPr>
            <w:tcW w:type="dxa" w:w="1881"/>
          </w:tcPr>
          <w:p>
            <w:r/>
            <w:r>
              <w:rPr>
                <w:rFonts w:ascii="Times New Roman" w:hAnsi="Times New Roman"/>
                <w:b w:val="0"/>
                <w:i w:val="0"/>
                <w:sz w:val="24"/>
              </w:rPr>
              <w:t xml:space="preserve">Số </w:t>
            </w:r>
            <w:r>
              <w:rPr>
                <w:rFonts w:ascii="Times New Roman" w:hAnsi="Times New Roman"/>
                <w:b/>
                <w:i w:val="0"/>
                <w:sz w:val="24"/>
              </w:rPr>
              <w:t>đơn vị nhỏ nhất</w:t>
            </w:r>
            <w:r>
              <w:rPr>
                <w:rFonts w:ascii="Times New Roman" w:hAnsi="Times New Roman"/>
                <w:b w:val="0"/>
                <w:i w:val="0"/>
                <w:sz w:val="24"/>
              </w:rPr>
              <w:t xml:space="preserve"> quy đổi cho một đơn vị cấp pallet (vd 1 PALLET = ? PCS)</w:t>
            </w:r>
          </w:p>
        </w:tc>
        <w:tc>
          <w:tcPr>
            <w:tcW w:type="dxa" w:w="1881"/>
          </w:tcPr>
          <w:p>
            <w:r/>
            <w:r>
              <w:rPr>
                <w:rFonts w:ascii="Times New Roman" w:hAnsi="Times New Roman"/>
                <w:b w:val="0"/>
                <w:i w:val="0"/>
                <w:sz w:val="24"/>
              </w:rPr>
              <w:t>Không</w:t>
            </w:r>
          </w:p>
        </w:tc>
        <w:tc>
          <w:tcPr>
            <w:tcW w:type="dxa" w:w="1881"/>
          </w:tcPr>
          <w:p>
            <w:r/>
            <w:r>
              <w:rPr>
                <w:rFonts w:ascii="Times New Roman" w:hAnsi="Times New Roman"/>
                <w:b w:val="0"/>
                <w:i w:val="0"/>
                <w:sz w:val="24"/>
              </w:rPr>
              <w:t>540</w:t>
            </w:r>
          </w:p>
        </w:tc>
      </w:tr>
    </w:tbl>
    <w:p>
      <w:pPr>
        <w:spacing w:before="0" w:after="40"/>
        <w:ind w:left="567"/>
      </w:pPr>
      <w:r>
        <w:rPr>
          <w:rFonts w:ascii="Times New Roman" w:hAnsi="Times New Roman"/>
          <w:b/>
          <w:i w:val="0"/>
          <w:sz w:val="24"/>
        </w:rPr>
        <w:t>Quy ước hệ số quy đổi:</w:t>
      </w:r>
      <w:r>
        <w:rPr>
          <w:rFonts w:ascii="Times New Roman" w:hAnsi="Times New Roman"/>
          <w:b w:val="0"/>
          <w:i w:val="0"/>
          <w:sz w:val="24"/>
        </w:rPr>
        <w:t xml:space="preserve"> mỗi </w:t>
      </w:r>
      <w:r>
        <w:rPr>
          <w:rFonts w:ascii="Times New Roman" w:hAnsi="Times New Roman"/>
          <w:b w:val="0"/>
          <w:i/>
          <w:sz w:val="24"/>
        </w:rPr>
        <w:t>Số lượng quy đổi</w:t>
      </w:r>
      <w:r>
        <w:rPr>
          <w:rFonts w:ascii="Times New Roman" w:hAnsi="Times New Roman"/>
          <w:b w:val="0"/>
          <w:i w:val="0"/>
          <w:sz w:val="24"/>
        </w:rPr>
        <w:t xml:space="preserve"> là </w:t>
      </w:r>
      <w:r>
        <w:rPr>
          <w:rFonts w:ascii="Times New Roman" w:hAnsi="Times New Roman"/>
          <w:b/>
          <w:i w:val="0"/>
          <w:sz w:val="24"/>
        </w:rPr>
        <w:t>số đơn vị nhỏ nhất quy đổi cho một đơn vị cấp đó</w:t>
      </w:r>
      <w:r>
        <w:rPr>
          <w:rFonts w:ascii="Times New Roman" w:hAnsi="Times New Roman"/>
          <w:b w:val="0"/>
          <w:i w:val="0"/>
          <w:sz w:val="24"/>
        </w:rPr>
        <w:t>. Ví dụ SKU 4299263: 1 CASE = 60 PCS → quy đổi cấp hộp = 60; 1 PALLET = 540 PCS → quy đổi cấp pallet = 540.</w:t>
      </w:r>
    </w:p>
    <w:p>
      <w:pPr>
        <w:spacing w:before="0" w:after="40"/>
        <w:ind w:left="567"/>
      </w:pPr>
      <w:r>
        <w:rPr>
          <w:rFonts w:ascii="Times New Roman" w:hAnsi="Times New Roman"/>
          <w:b/>
          <w:i w:val="0"/>
          <w:sz w:val="24"/>
        </w:rPr>
        <w:t>Cách dùng:</w:t>
      </w:r>
      <w:r>
        <w:rPr>
          <w:rFonts w:ascii="Times New Roman" w:hAnsi="Times New Roman"/>
          <w:b w:val="0"/>
          <w:i w:val="0"/>
          <w:sz w:val="24"/>
        </w:rPr>
        <w:t xml:space="preserve"> file kế hoạch chỉ nhập </w:t>
      </w:r>
      <w:r>
        <w:rPr>
          <w:rFonts w:ascii="Times New Roman" w:hAnsi="Times New Roman"/>
          <w:b/>
          <w:i w:val="0"/>
          <w:sz w:val="24"/>
        </w:rPr>
        <w:t>số pallet</w:t>
      </w:r>
      <w:r>
        <w:rPr>
          <w:rFonts w:ascii="Times New Roman" w:hAnsi="Times New Roman"/>
          <w:b w:val="0"/>
          <w:i w:val="0"/>
          <w:sz w:val="24"/>
        </w:rPr>
        <w:t xml:space="preserve"> (mục </w:t>
      </w:r>
      <w:r>
        <w:rPr>
          <w:rFonts w:ascii="Times New Roman" w:hAnsi="Times New Roman"/>
          <w:b/>
          <w:i w:val="0"/>
          <w:sz w:val="24"/>
        </w:rPr>
        <w:t>3.3</w:t>
      </w:r>
      <w:r>
        <w:rPr>
          <w:rFonts w:ascii="Times New Roman" w:hAnsi="Times New Roman"/>
          <w:b w:val="0"/>
          <w:i w:val="0"/>
          <w:sz w:val="24"/>
        </w:rPr>
        <w:t xml:space="preserve">), không nhập hệ số. Module dùng </w:t>
      </w:r>
      <w:r>
        <w:rPr>
          <w:rFonts w:ascii="Times New Roman" w:hAnsi="Times New Roman"/>
          <w:b w:val="0"/>
          <w:i/>
          <w:sz w:val="24"/>
        </w:rPr>
        <w:t>Số lượng quy đổi cấp pallet</w:t>
      </w:r>
      <w:r>
        <w:rPr>
          <w:rFonts w:ascii="Times New Roman" w:hAnsi="Times New Roman"/>
          <w:b w:val="0"/>
          <w:i w:val="0"/>
          <w:sz w:val="24"/>
        </w:rPr>
        <w:t xml:space="preserve"> để </w:t>
      </w:r>
      <w:r>
        <w:rPr>
          <w:rFonts w:ascii="Times New Roman" w:hAnsi="Times New Roman"/>
          <w:b/>
          <w:i w:val="0"/>
          <w:sz w:val="24"/>
        </w:rPr>
        <w:t>nở số pallet kế hoạch thành đơn vị nhỏ nhất</w:t>
      </w:r>
      <w:r>
        <w:rPr>
          <w:rFonts w:ascii="Times New Roman" w:hAnsi="Times New Roman"/>
          <w:b w:val="0"/>
          <w:i w:val="0"/>
          <w:sz w:val="24"/>
        </w:rPr>
        <w:t xml:space="preserve">: số lượng (đơn vị nhỏ nhất) = số pallet × </w:t>
      </w:r>
      <w:r>
        <w:rPr>
          <w:rFonts w:ascii="Times New Roman" w:hAnsi="Times New Roman"/>
          <w:b w:val="0"/>
          <w:i/>
          <w:sz w:val="24"/>
        </w:rPr>
        <w:t>quy đổi cấp pallet</w:t>
      </w:r>
      <w:r>
        <w:rPr>
          <w:rFonts w:ascii="Times New Roman" w:hAnsi="Times New Roman"/>
          <w:b w:val="0"/>
          <w:i w:val="0"/>
          <w:sz w:val="24"/>
        </w:rPr>
        <w:t>; rồi lưu &amp; xử lý ở phía hệ thống bằng đơn vị nhỏ nhất, khi hiển thị thì quy ngược về pallet. Nhờ đó kế hoạch (pallet) đối soát được với thực thi trên WMS (vốn theo đơn vị nhỏ nhất).</w:t>
      </w:r>
    </w:p>
    <w:p>
      <w:pPr>
        <w:spacing w:before="0" w:after="40"/>
        <w:ind w:left="567"/>
      </w:pPr>
      <w:r>
        <w:rPr>
          <w:rFonts w:ascii="Times New Roman" w:hAnsi="Times New Roman"/>
          <w:b/>
          <w:i w:val="0"/>
          <w:sz w:val="24"/>
        </w:rPr>
        <w:t>Trạng thái hàng không nằm ở master SKU:</w:t>
      </w:r>
      <w:r>
        <w:rPr>
          <w:rFonts w:ascii="Times New Roman" w:hAnsi="Times New Roman"/>
          <w:b w:val="0"/>
          <w:i w:val="0"/>
          <w:sz w:val="24"/>
        </w:rPr>
        <w:t xml:space="preserve"> trạng thái (`STATUS`) là thuộc tính của từng dòng tồn trên WMS, không cố định theo SKU; việc lọc trạng thái nào được chuyển kho cấu hình theo từng kho ở mục </w:t>
      </w:r>
      <w:r>
        <w:rPr>
          <w:rFonts w:ascii="Times New Roman" w:hAnsi="Times New Roman"/>
          <w:b/>
          <w:i w:val="0"/>
          <w:sz w:val="24"/>
        </w:rPr>
        <w:t>2.1. Danh mục kho</w:t>
      </w:r>
      <w:r>
        <w:rPr>
          <w:rFonts w:ascii="Times New Roman" w:hAnsi="Times New Roman"/>
          <w:b w:val="0"/>
          <w:i w:val="0"/>
          <w:sz w:val="24"/>
        </w:rPr>
        <w:t>.</w:t>
      </w:r>
    </w:p>
    <w:p>
      <w:r>
        <w:rPr>
          <w:rFonts w:ascii="Times New Roman" w:hAnsi="Times New Roman"/>
          <w:b w:val="0"/>
          <w:i/>
          <w:color w:val="808080"/>
          <w:sz w:val="24"/>
        </w:rPr>
        <w:t>[Ảnh màn hình: _[[MH-2.2: Màn hình Master data SKU (đơn vị &amp; quy đổi)]]_ — chèn screenshot thật theo ID]</w:t>
      </w:r>
    </w:p>
    <w:p>
      <w:r>
        <w:rPr>
          <w:rFonts w:ascii="Times New Roman" w:hAnsi="Times New Roman"/>
          <w:b w:val="0"/>
          <w:i w:val="0"/>
          <w:sz w:val="24"/>
        </w:rPr>
        <w:t>_[Chèn ảnh: màn hình danh sách SKU với đơn vị nhỏ nhất, đơn vị cấp hộp + số lượng quy đổi cấp hộp, đơn vị cấp pallet + số lượng quy đổi cấp pallet; nút tải lên Excel]_</w:t>
      </w:r>
    </w:p>
    <w:p>
      <w:pPr>
        <w:pStyle w:val="Heading2"/>
      </w:pPr>
      <w:r>
        <w:rPr>
          <w:rFonts w:ascii="Times New Roman" w:hAnsi="Times New Roman"/>
          <w:b/>
          <w:i w:val="0"/>
          <w:sz w:val="24"/>
        </w:rPr>
        <w:t>2.3. Cấu hình quy tắc phân bổ &amp; ngưỡng vận hành</w:t>
      </w:r>
    </w:p>
    <w:p>
      <w:r>
        <w:rPr>
          <w:rFonts w:ascii="Times New Roman" w:hAnsi="Times New Roman"/>
          <w:b/>
          <w:i w:val="0"/>
          <w:sz w:val="24"/>
        </w:rPr>
        <w:t>Mục đích:</w:t>
      </w:r>
      <w:r>
        <w:rPr>
          <w:rFonts w:ascii="Times New Roman" w:hAnsi="Times New Roman"/>
          <w:b w:val="0"/>
          <w:i w:val="0"/>
          <w:sz w:val="24"/>
        </w:rPr>
        <w:t xml:space="preserve"> Tham số hóa các ngưỡng và quy tắc vận hành (ngưỡng tách đơn, cơ chế kiểm soát hạn dùng, bước duyệt) thay vì cố định trong mã nguồn, để khi chính sách kho thay đổi thì người quản trị tự điều chỉnh được mà không cần can thiệp kỹ thuật. *(Việc gán vai trò thực hiện từng bước thuộc mục </w:t>
      </w:r>
      <w:r>
        <w:rPr>
          <w:rFonts w:ascii="Times New Roman" w:hAnsi="Times New Roman"/>
          <w:b/>
          <w:i w:val="0"/>
          <w:sz w:val="24"/>
        </w:rPr>
        <w:t>7. Phân quyền hệ thống</w:t>
      </w:r>
      <w:r>
        <w:rPr>
          <w:rFonts w:ascii="Times New Roman" w:hAnsi="Times New Roman"/>
          <w:b w:val="0"/>
          <w:i w:val="0"/>
          <w:sz w:val="24"/>
        </w:rPr>
        <w:t>.)*</w:t>
      </w:r>
    </w:p>
    <w:p>
      <w:r>
        <w:rPr>
          <w:rFonts w:ascii="Times New Roman" w:hAnsi="Times New Roman"/>
          <w:b w:val="0"/>
          <w:i w:val="0"/>
          <w:sz w:val="24"/>
        </w:rPr>
        <w:t>Bảng dưới tóm tắt thông tin nền của nghiệp vụ cấu hình quy tắc:</w:t>
      </w:r>
    </w:p>
    <w:tbl>
      <w:tblPr>
        <w:tblStyle w:val="TableGrid"/>
        <w:tblW w:type="auto" w:w="0"/>
        <w:tblLook w:firstColumn="1" w:firstRow="1" w:lastColumn="0" w:lastRow="0" w:noHBand="0" w:noVBand="1" w:val="04A0"/>
      </w:tblPr>
      <w:tblGrid>
        <w:gridCol w:w="4702"/>
        <w:gridCol w:w="4702"/>
      </w:tblGrid>
      <w:tr>
        <w:tc>
          <w:tcPr>
            <w:tcW w:type="dxa" w:w="4702"/>
            <w:shd w:val="clear" w:color="auto" w:fill="176BB4"/>
          </w:tcPr>
          <w:p>
            <w:r/>
            <w:r>
              <w:rPr>
                <w:rFonts w:ascii="Times New Roman" w:hAnsi="Times New Roman"/>
                <w:b/>
                <w:i w:val="0"/>
                <w:color w:val="FFFFFF"/>
                <w:sz w:val="24"/>
              </w:rPr>
              <w:t>Hạng mục</w:t>
            </w:r>
          </w:p>
        </w:tc>
        <w:tc>
          <w:tcPr>
            <w:tcW w:type="dxa" w:w="4702"/>
            <w:shd w:val="clear" w:color="auto" w:fill="176BB4"/>
          </w:tcPr>
          <w:p>
            <w:r/>
            <w:r>
              <w:rPr>
                <w:rFonts w:ascii="Times New Roman" w:hAnsi="Times New Roman"/>
                <w:b/>
                <w:i w:val="0"/>
                <w:color w:val="FFFFFF"/>
                <w:sz w:val="24"/>
              </w:rPr>
              <w:t>Nội dung</w:t>
            </w:r>
          </w:p>
        </w:tc>
      </w:tr>
      <w:tr>
        <w:tc>
          <w:tcPr>
            <w:tcW w:type="dxa" w:w="4702"/>
          </w:tcPr>
          <w:p>
            <w:r/>
            <w:r>
              <w:rPr>
                <w:rFonts w:ascii="Times New Roman" w:hAnsi="Times New Roman"/>
                <w:b w:val="0"/>
                <w:i w:val="0"/>
                <w:sz w:val="24"/>
              </w:rPr>
              <w:t>Mục đích</w:t>
            </w:r>
          </w:p>
        </w:tc>
        <w:tc>
          <w:tcPr>
            <w:tcW w:type="dxa" w:w="4702"/>
          </w:tcPr>
          <w:p>
            <w:r/>
            <w:r>
              <w:rPr>
                <w:rFonts w:ascii="Times New Roman" w:hAnsi="Times New Roman"/>
                <w:b w:val="0"/>
                <w:i w:val="0"/>
                <w:sz w:val="24"/>
              </w:rPr>
              <w:t>Tham số hóa ngưỡng &amp; cổng duyệt để đổi chính sách không phải sửa hệ thống</w:t>
            </w:r>
          </w:p>
        </w:tc>
      </w:tr>
      <w:tr>
        <w:tc>
          <w:tcPr>
            <w:tcW w:type="dxa" w:w="4702"/>
          </w:tcPr>
          <w:p>
            <w:r/>
            <w:r>
              <w:rPr>
                <w:rFonts w:ascii="Times New Roman" w:hAnsi="Times New Roman"/>
                <w:b w:val="0"/>
                <w:i w:val="0"/>
                <w:sz w:val="24"/>
              </w:rPr>
              <w:t>Nhân sự chịu trách nhiệm</w:t>
            </w:r>
          </w:p>
        </w:tc>
        <w:tc>
          <w:tcPr>
            <w:tcW w:type="dxa" w:w="4702"/>
          </w:tcPr>
          <w:p>
            <w:r/>
            <w:r>
              <w:rPr>
                <w:rFonts w:ascii="Times New Roman" w:hAnsi="Times New Roman"/>
                <w:b w:val="0"/>
                <w:i w:val="0"/>
                <w:sz w:val="24"/>
              </w:rPr>
              <w:t>Quản lý hệ thống</w:t>
            </w:r>
          </w:p>
        </w:tc>
      </w:tr>
      <w:tr>
        <w:tc>
          <w:tcPr>
            <w:tcW w:type="dxa" w:w="4702"/>
          </w:tcPr>
          <w:p>
            <w:r/>
            <w:r>
              <w:rPr>
                <w:rFonts w:ascii="Times New Roman" w:hAnsi="Times New Roman"/>
                <w:b w:val="0"/>
                <w:i w:val="0"/>
                <w:sz w:val="24"/>
              </w:rPr>
              <w:t>Hệ thống thao tác</w:t>
            </w:r>
          </w:p>
        </w:tc>
        <w:tc>
          <w:tcPr>
            <w:tcW w:type="dxa" w:w="4702"/>
          </w:tcPr>
          <w:p>
            <w:r/>
            <w:r>
              <w:rPr>
                <w:rFonts w:ascii="Times New Roman" w:hAnsi="Times New Roman"/>
                <w:b w:val="0"/>
                <w:i w:val="0"/>
                <w:sz w:val="24"/>
              </w:rPr>
              <w:t xml:space="preserve">Module — màn hình </w:t>
            </w:r>
            <w:r>
              <w:rPr>
                <w:rFonts w:ascii="Times New Roman" w:hAnsi="Times New Roman"/>
                <w:b w:val="0"/>
                <w:i/>
                <w:sz w:val="24"/>
              </w:rPr>
              <w:t>Cấu hình quy tắc phân bổ &amp; ngưỡng vận hành</w:t>
            </w:r>
          </w:p>
        </w:tc>
      </w:tr>
      <w:tr>
        <w:tc>
          <w:tcPr>
            <w:tcW w:type="dxa" w:w="4702"/>
          </w:tcPr>
          <w:p>
            <w:r/>
            <w:r>
              <w:rPr>
                <w:rFonts w:ascii="Times New Roman" w:hAnsi="Times New Roman"/>
                <w:b w:val="0"/>
                <w:i w:val="0"/>
                <w:sz w:val="24"/>
              </w:rPr>
              <w:t>Hệ thống tích hợp</w:t>
            </w:r>
          </w:p>
        </w:tc>
        <w:tc>
          <w:tcPr>
            <w:tcW w:type="dxa" w:w="4702"/>
          </w:tcPr>
          <w:p>
            <w:r/>
            <w:r>
              <w:rPr>
                <w:rFonts w:ascii="Times New Roman" w:hAnsi="Times New Roman"/>
                <w:b w:val="0"/>
                <w:i w:val="0"/>
                <w:sz w:val="24"/>
              </w:rPr>
              <w:t>Không (tham số nội bộ module)</w:t>
            </w:r>
          </w:p>
        </w:tc>
      </w:tr>
      <w:tr>
        <w:tc>
          <w:tcPr>
            <w:tcW w:type="dxa" w:w="4702"/>
          </w:tcPr>
          <w:p>
            <w:r/>
            <w:r>
              <w:rPr>
                <w:rFonts w:ascii="Times New Roman" w:hAnsi="Times New Roman"/>
                <w:b w:val="0"/>
                <w:i w:val="0"/>
                <w:sz w:val="24"/>
              </w:rPr>
              <w:t>Tần suất</w:t>
            </w:r>
          </w:p>
        </w:tc>
        <w:tc>
          <w:tcPr>
            <w:tcW w:type="dxa" w:w="4702"/>
          </w:tcPr>
          <w:p>
            <w:r/>
            <w:r>
              <w:rPr>
                <w:rFonts w:ascii="Times New Roman" w:hAnsi="Times New Roman"/>
                <w:b w:val="0"/>
                <w:i w:val="0"/>
                <w:sz w:val="24"/>
              </w:rPr>
              <w:t>Thiết lập lần đầu; cập nhật khi chính sách hoặc cách phân công thay đổi</w:t>
            </w:r>
          </w:p>
        </w:tc>
      </w:tr>
      <w:tr>
        <w:tc>
          <w:tcPr>
            <w:tcW w:type="dxa" w:w="4702"/>
          </w:tcPr>
          <w:p>
            <w:r/>
            <w:r>
              <w:rPr>
                <w:rFonts w:ascii="Times New Roman" w:hAnsi="Times New Roman"/>
                <w:b w:val="0"/>
                <w:i w:val="0"/>
                <w:sz w:val="24"/>
              </w:rPr>
              <w:t>Phương thức</w:t>
            </w:r>
          </w:p>
        </w:tc>
        <w:tc>
          <w:tcPr>
            <w:tcW w:type="dxa" w:w="4702"/>
          </w:tcPr>
          <w:p>
            <w:r/>
            <w:r>
              <w:rPr>
                <w:rFonts w:ascii="Times New Roman" w:hAnsi="Times New Roman"/>
                <w:b w:val="0"/>
                <w:i w:val="0"/>
                <w:sz w:val="24"/>
              </w:rPr>
              <w:t>Nhập tay trên màn hình cấu hình</w:t>
            </w:r>
          </w:p>
        </w:tc>
      </w:tr>
    </w:tbl>
    <w:p>
      <w:r>
        <w:rPr>
          <w:rFonts w:ascii="Times New Roman" w:hAnsi="Times New Roman"/>
          <w:b w:val="0"/>
          <w:i w:val="0"/>
          <w:sz w:val="24"/>
        </w:rPr>
        <w:t>Bảng dưới liệt kê các tham số cấu hình và giá trị mặc định đề xuất theo hiện trạng vận hành:</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76BB4"/>
          </w:tcPr>
          <w:p>
            <w:r/>
            <w:r>
              <w:rPr>
                <w:rFonts w:ascii="Times New Roman" w:hAnsi="Times New Roman"/>
                <w:b/>
                <w:i w:val="0"/>
                <w:color w:val="FFFFFF"/>
                <w:sz w:val="24"/>
              </w:rPr>
              <w:t>Tham số</w:t>
            </w:r>
          </w:p>
        </w:tc>
        <w:tc>
          <w:tcPr>
            <w:tcW w:type="dxa" w:w="3135"/>
            <w:shd w:val="clear" w:color="auto" w:fill="176BB4"/>
          </w:tcPr>
          <w:p>
            <w:r/>
            <w:r>
              <w:rPr>
                <w:rFonts w:ascii="Times New Roman" w:hAnsi="Times New Roman"/>
                <w:b/>
                <w:i w:val="0"/>
                <w:color w:val="FFFFFF"/>
                <w:sz w:val="24"/>
              </w:rPr>
              <w:t>Ý nghĩa</w:t>
            </w:r>
          </w:p>
        </w:tc>
        <w:tc>
          <w:tcPr>
            <w:tcW w:type="dxa" w:w="3135"/>
            <w:shd w:val="clear" w:color="auto" w:fill="176BB4"/>
          </w:tcPr>
          <w:p>
            <w:r/>
            <w:r>
              <w:rPr>
                <w:rFonts w:ascii="Times New Roman" w:hAnsi="Times New Roman"/>
                <w:b/>
                <w:i w:val="0"/>
                <w:color w:val="FFFFFF"/>
                <w:sz w:val="24"/>
              </w:rPr>
              <w:t>Giá trị mặc định</w:t>
            </w:r>
          </w:p>
        </w:tc>
      </w:tr>
      <w:tr>
        <w:tc>
          <w:tcPr>
            <w:tcW w:type="dxa" w:w="3135"/>
          </w:tcPr>
          <w:p>
            <w:r/>
            <w:r>
              <w:rPr>
                <w:rFonts w:ascii="Times New Roman" w:hAnsi="Times New Roman"/>
                <w:b w:val="0"/>
                <w:i w:val="0"/>
                <w:sz w:val="24"/>
              </w:rPr>
              <w:t>Ngưỡng pallet tối đa mỗi đơn</w:t>
            </w:r>
          </w:p>
        </w:tc>
        <w:tc>
          <w:tcPr>
            <w:tcW w:type="dxa" w:w="3135"/>
          </w:tcPr>
          <w:p>
            <w:r/>
            <w:r>
              <w:rPr>
                <w:rFonts w:ascii="Times New Roman" w:hAnsi="Times New Roman"/>
                <w:b w:val="0"/>
                <w:i w:val="0"/>
                <w:sz w:val="24"/>
              </w:rPr>
              <w:t>Số pallet tối đa của một đơn chuyển kho; vượt ngưỡng thì hệ thống tự tách đơn</w:t>
            </w:r>
          </w:p>
        </w:tc>
        <w:tc>
          <w:tcPr>
            <w:tcW w:type="dxa" w:w="3135"/>
          </w:tcPr>
          <w:p>
            <w:r/>
            <w:r>
              <w:rPr>
                <w:rFonts w:ascii="Times New Roman" w:hAnsi="Times New Roman"/>
                <w:b w:val="0"/>
                <w:i w:val="0"/>
                <w:sz w:val="24"/>
              </w:rPr>
              <w:t>100 pallet</w:t>
            </w:r>
          </w:p>
        </w:tc>
      </w:tr>
      <w:tr>
        <w:tc>
          <w:tcPr>
            <w:tcW w:type="dxa" w:w="3135"/>
          </w:tcPr>
          <w:p>
            <w:r/>
            <w:r>
              <w:rPr>
                <w:rFonts w:ascii="Times New Roman" w:hAnsi="Times New Roman"/>
                <w:b w:val="0"/>
                <w:i w:val="0"/>
                <w:sz w:val="24"/>
              </w:rPr>
              <w:t>Cổng duyệt kiểm soát hạn dùng (In-Ex BKD)</w:t>
            </w:r>
          </w:p>
        </w:tc>
        <w:tc>
          <w:tcPr>
            <w:tcW w:type="dxa" w:w="3135"/>
          </w:tcPr>
          <w:p>
            <w:r/>
            <w:r>
              <w:rPr>
                <w:rFonts w:ascii="Times New Roman" w:hAnsi="Times New Roman"/>
                <w:b w:val="0"/>
                <w:i w:val="0"/>
                <w:sz w:val="24"/>
              </w:rPr>
              <w:t>Bật/tắt yêu cầu xác nhận khi lấy hàng BKD1 có hạn dùng thấp hơn tồn BKD2 + BKD3</w:t>
            </w:r>
          </w:p>
        </w:tc>
        <w:tc>
          <w:tcPr>
            <w:tcW w:type="dxa" w:w="3135"/>
          </w:tcPr>
          <w:p>
            <w:r/>
            <w:r>
              <w:rPr>
                <w:rFonts w:ascii="Times New Roman" w:hAnsi="Times New Roman"/>
                <w:b w:val="0"/>
                <w:i w:val="0"/>
                <w:sz w:val="24"/>
              </w:rPr>
              <w:t>Bật</w:t>
            </w:r>
          </w:p>
        </w:tc>
      </w:tr>
    </w:tbl>
    <w:p>
      <w:pPr>
        <w:spacing w:before="0" w:after="40"/>
        <w:ind w:left="567"/>
      </w:pPr>
      <w:r>
        <w:rPr>
          <w:rFonts w:ascii="Times New Roman" w:hAnsi="Times New Roman"/>
          <w:b/>
          <w:i w:val="0"/>
          <w:sz w:val="24"/>
        </w:rPr>
        <w:t>Về các bước duyệt:</w:t>
      </w:r>
      <w:r>
        <w:rPr>
          <w:rFonts w:ascii="Times New Roman" w:hAnsi="Times New Roman"/>
          <w:b w:val="0"/>
          <w:i w:val="0"/>
          <w:sz w:val="24"/>
        </w:rPr>
        <w:t xml:space="preserve"> các cổng duyệt ở trên </w:t>
      </w:r>
      <w:r>
        <w:rPr>
          <w:rFonts w:ascii="Times New Roman" w:hAnsi="Times New Roman"/>
          <w:b/>
          <w:i w:val="0"/>
          <w:sz w:val="24"/>
        </w:rPr>
        <w:t>bật/tắt được qua cấu hình</w:t>
      </w:r>
      <w:r>
        <w:rPr>
          <w:rFonts w:ascii="Times New Roman" w:hAnsi="Times New Roman"/>
          <w:b w:val="0"/>
          <w:i w:val="0"/>
          <w:sz w:val="24"/>
        </w:rPr>
        <w:t xml:space="preserve"> — khi MDLZ/FML muốn bỏ một bước (ví dụ bỏ duyệt hạn dùng) thì chỉ chỉnh ở màn hình này, không phải sửa hệ thống. Việc </w:t>
      </w:r>
      <w:r>
        <w:rPr>
          <w:rFonts w:ascii="Times New Roman" w:hAnsi="Times New Roman"/>
          <w:b/>
          <w:i w:val="0"/>
          <w:sz w:val="24"/>
        </w:rPr>
        <w:t>gán vai trò thực hiện từng bước</w:t>
      </w:r>
      <w:r>
        <w:rPr>
          <w:rFonts w:ascii="Times New Roman" w:hAnsi="Times New Roman"/>
          <w:b w:val="0"/>
          <w:i w:val="0"/>
          <w:sz w:val="24"/>
        </w:rPr>
        <w:t xml:space="preserve"> (ai tải kế hoạch, ai duyệt hạn dùng…) khai ở mục </w:t>
      </w:r>
      <w:r>
        <w:rPr>
          <w:rFonts w:ascii="Times New Roman" w:hAnsi="Times New Roman"/>
          <w:b/>
          <w:i w:val="0"/>
          <w:sz w:val="24"/>
        </w:rPr>
        <w:t>7. Phân quyền hệ thống</w:t>
      </w:r>
      <w:r>
        <w:rPr>
          <w:rFonts w:ascii="Times New Roman" w:hAnsi="Times New Roman"/>
          <w:b w:val="0"/>
          <w:i w:val="0"/>
          <w:sz w:val="24"/>
        </w:rPr>
        <w:t>.</w:t>
      </w:r>
    </w:p>
    <w:p>
      <w:pPr>
        <w:spacing w:before="0" w:after="40"/>
        <w:ind w:left="567"/>
      </w:pPr>
      <w:r>
        <w:rPr>
          <w:rFonts w:ascii="Times New Roman" w:hAnsi="Times New Roman"/>
          <w:b w:val="0"/>
          <w:i w:val="0"/>
          <w:sz w:val="24"/>
        </w:rPr>
        <w:t xml:space="preserve">Các ngưỡng trên là </w:t>
      </w:r>
      <w:r>
        <w:rPr>
          <w:rFonts w:ascii="Times New Roman" w:hAnsi="Times New Roman"/>
          <w:b/>
          <w:i w:val="0"/>
          <w:sz w:val="24"/>
        </w:rPr>
        <w:t>ràng buộc vận hành thực tế</w:t>
      </w:r>
      <w:r>
        <w:rPr>
          <w:rFonts w:ascii="Times New Roman" w:hAnsi="Times New Roman"/>
          <w:b w:val="0"/>
          <w:i w:val="0"/>
          <w:sz w:val="24"/>
        </w:rPr>
        <w:t xml:space="preserve"> do Mondelez/kho áp đặt (ví dụ ngưỡng 100 pallet bắt nguồn từ việc tồn chỉ lên SAP khi đơn hoàn thành 100%). Chi tiết logic áp dụng từng tham số nằm ở các nghiệp vụ tương ứng (mục </w:t>
      </w:r>
      <w:r>
        <w:rPr>
          <w:rFonts w:ascii="Times New Roman" w:hAnsi="Times New Roman"/>
          <w:b/>
          <w:i w:val="0"/>
          <w:sz w:val="24"/>
        </w:rPr>
        <w:t>4.1</w:t>
      </w:r>
      <w:r>
        <w:rPr>
          <w:rFonts w:ascii="Times New Roman" w:hAnsi="Times New Roman"/>
          <w:b w:val="0"/>
          <w:i w:val="0"/>
          <w:sz w:val="24"/>
        </w:rPr>
        <w:t xml:space="preserve">, </w:t>
      </w:r>
      <w:r>
        <w:rPr>
          <w:rFonts w:ascii="Times New Roman" w:hAnsi="Times New Roman"/>
          <w:b/>
          <w:i w:val="0"/>
          <w:sz w:val="24"/>
        </w:rPr>
        <w:t>4.2</w:t>
      </w:r>
      <w:r>
        <w:rPr>
          <w:rFonts w:ascii="Times New Roman" w:hAnsi="Times New Roman"/>
          <w:b w:val="0"/>
          <w:i w:val="0"/>
          <w:sz w:val="24"/>
        </w:rPr>
        <w:t xml:space="preserve">, </w:t>
      </w:r>
      <w:r>
        <w:rPr>
          <w:rFonts w:ascii="Times New Roman" w:hAnsi="Times New Roman"/>
          <w:b/>
          <w:i w:val="0"/>
          <w:sz w:val="24"/>
        </w:rPr>
        <w:t>5.1</w:t>
      </w:r>
      <w:r>
        <w:rPr>
          <w:rFonts w:ascii="Times New Roman" w:hAnsi="Times New Roman"/>
          <w:b w:val="0"/>
          <w:i w:val="0"/>
          <w:sz w:val="24"/>
        </w:rPr>
        <w:t xml:space="preserve">, </w:t>
      </w:r>
      <w:r>
        <w:rPr>
          <w:rFonts w:ascii="Times New Roman" w:hAnsi="Times New Roman"/>
          <w:b/>
          <w:i w:val="0"/>
          <w:sz w:val="24"/>
        </w:rPr>
        <w:t>5.3</w:t>
      </w:r>
      <w:r>
        <w:rPr>
          <w:rFonts w:ascii="Times New Roman" w:hAnsi="Times New Roman"/>
          <w:b w:val="0"/>
          <w:i w:val="0"/>
          <w:sz w:val="24"/>
        </w:rPr>
        <w:t>).</w:t>
      </w:r>
    </w:p>
    <w:p>
      <w:r>
        <w:rPr>
          <w:rFonts w:ascii="Times New Roman" w:hAnsi="Times New Roman"/>
          <w:b w:val="0"/>
          <w:i/>
          <w:color w:val="808080"/>
          <w:sz w:val="24"/>
        </w:rPr>
        <w:t>[Ảnh màn hình: _[[MH-2.3: Màn hình Cấu hình quy tắc phân bổ &amp; ngưỡng vận hành]]_ — chèn screenshot thật theo ID]</w:t>
      </w:r>
    </w:p>
    <w:p>
      <w:r>
        <w:rPr>
          <w:rFonts w:ascii="Times New Roman" w:hAnsi="Times New Roman"/>
          <w:b w:val="0"/>
          <w:i w:val="0"/>
          <w:sz w:val="24"/>
        </w:rPr>
        <w:t>_[Chèn ảnh: màn hình tham số với ngưỡng pallet, công tắc cổng duyệt]_</w:t>
      </w:r>
    </w:p>
    <w:p>
      <w:pPr>
        <w:pStyle w:val="Heading2"/>
      </w:pPr>
      <w:r>
        <w:rPr>
          <w:rFonts w:ascii="Times New Roman" w:hAnsi="Times New Roman"/>
          <w:b/>
          <w:i w:val="0"/>
          <w:sz w:val="24"/>
        </w:rPr>
        <w:t>2.4. Cấu hình nguồn lấy hàng theo luồng</w:t>
      </w:r>
    </w:p>
    <w:p>
      <w:r>
        <w:rPr>
          <w:rFonts w:ascii="Times New Roman" w:hAnsi="Times New Roman"/>
          <w:b/>
          <w:i w:val="0"/>
          <w:sz w:val="24"/>
        </w:rPr>
        <w:t>Mục đích:</w:t>
      </w:r>
      <w:r>
        <w:rPr>
          <w:rFonts w:ascii="Times New Roman" w:hAnsi="Times New Roman"/>
          <w:b w:val="0"/>
          <w:i w:val="0"/>
          <w:sz w:val="24"/>
        </w:rPr>
        <w:t xml:space="preserve"> Hiện trạng, việc "lấy ở kho nào trước, lấy chung những kho nào" nằm trong trí nhớ của nhân viên kho ("ưu tiên BKD2/BKD3, thiếu mới lấy BKD1"). Mục này khai báo </w:t>
      </w:r>
      <w:r>
        <w:rPr>
          <w:rFonts w:ascii="Times New Roman" w:hAnsi="Times New Roman"/>
          <w:b/>
          <w:i w:val="0"/>
          <w:sz w:val="24"/>
        </w:rPr>
        <w:t>tường minh</w:t>
      </w:r>
      <w:r>
        <w:rPr>
          <w:rFonts w:ascii="Times New Roman" w:hAnsi="Times New Roman"/>
          <w:b w:val="0"/>
          <w:i w:val="0"/>
          <w:sz w:val="24"/>
        </w:rPr>
        <w:t xml:space="preserve"> quy tắc đó thành một bảng: với mỗi tổ hợp (luồng × kho nguồn ghi trong kế hoạch), liệt kê các </w:t>
      </w:r>
      <w:r>
        <w:rPr>
          <w:rFonts w:ascii="Times New Roman" w:hAnsi="Times New Roman"/>
          <w:b/>
          <w:i w:val="0"/>
          <w:sz w:val="24"/>
        </w:rPr>
        <w:t>bậc lấy hàng</w:t>
      </w:r>
      <w:r>
        <w:rPr>
          <w:rFonts w:ascii="Times New Roman" w:hAnsi="Times New Roman"/>
          <w:b w:val="0"/>
          <w:i w:val="0"/>
          <w:sz w:val="24"/>
        </w:rPr>
        <w:t xml:space="preserve"> theo thứ tự, mỗi bậc gồm những kho được </w:t>
      </w:r>
      <w:r>
        <w:rPr>
          <w:rFonts w:ascii="Times New Roman" w:hAnsi="Times New Roman"/>
          <w:b/>
          <w:i w:val="0"/>
          <w:sz w:val="24"/>
        </w:rPr>
        <w:t>xét chung khi chọn lô</w:t>
      </w:r>
      <w:r>
        <w:rPr>
          <w:rFonts w:ascii="Times New Roman" w:hAnsi="Times New Roman"/>
          <w:b w:val="0"/>
          <w:i w:val="0"/>
          <w:sz w:val="24"/>
        </w:rPr>
        <w:t>. Nhờ vậy khi cần đổi quy tắc (thêm kho nguồn, đổi thứ tự dự phòng) thì chỉ sửa ở đây, không phải sửa hệ thống và không phải suy đoán từ cấu hình kho.</w:t>
      </w:r>
    </w:p>
    <w:p>
      <w:r>
        <w:rPr>
          <w:rFonts w:ascii="Times New Roman" w:hAnsi="Times New Roman"/>
          <w:b w:val="0"/>
          <w:i w:val="0"/>
          <w:sz w:val="24"/>
        </w:rPr>
        <w:t>Bảng dưới tóm tắt thông tin nền của nghiệp vụ cấu hình nguồn lấy hàng:</w:t>
      </w:r>
    </w:p>
    <w:tbl>
      <w:tblPr>
        <w:tblStyle w:val="TableGrid"/>
        <w:tblW w:type="auto" w:w="0"/>
        <w:tblLook w:firstColumn="1" w:firstRow="1" w:lastColumn="0" w:lastRow="0" w:noHBand="0" w:noVBand="1" w:val="04A0"/>
      </w:tblPr>
      <w:tblGrid>
        <w:gridCol w:w="4702"/>
        <w:gridCol w:w="4702"/>
      </w:tblGrid>
      <w:tr>
        <w:tc>
          <w:tcPr>
            <w:tcW w:type="dxa" w:w="4702"/>
            <w:shd w:val="clear" w:color="auto" w:fill="176BB4"/>
          </w:tcPr>
          <w:p>
            <w:r/>
            <w:r>
              <w:rPr>
                <w:rFonts w:ascii="Times New Roman" w:hAnsi="Times New Roman"/>
                <w:b/>
                <w:i w:val="0"/>
                <w:color w:val="FFFFFF"/>
                <w:sz w:val="24"/>
              </w:rPr>
              <w:t>Hạng mục</w:t>
            </w:r>
          </w:p>
        </w:tc>
        <w:tc>
          <w:tcPr>
            <w:tcW w:type="dxa" w:w="4702"/>
            <w:shd w:val="clear" w:color="auto" w:fill="176BB4"/>
          </w:tcPr>
          <w:p>
            <w:r/>
            <w:r>
              <w:rPr>
                <w:rFonts w:ascii="Times New Roman" w:hAnsi="Times New Roman"/>
                <w:b/>
                <w:i w:val="0"/>
                <w:color w:val="FFFFFF"/>
                <w:sz w:val="24"/>
              </w:rPr>
              <w:t>Nội dung</w:t>
            </w:r>
          </w:p>
        </w:tc>
      </w:tr>
      <w:tr>
        <w:tc>
          <w:tcPr>
            <w:tcW w:type="dxa" w:w="4702"/>
          </w:tcPr>
          <w:p>
            <w:r/>
            <w:r>
              <w:rPr>
                <w:rFonts w:ascii="Times New Roman" w:hAnsi="Times New Roman"/>
                <w:b w:val="0"/>
                <w:i w:val="0"/>
                <w:sz w:val="24"/>
              </w:rPr>
              <w:t>Mục đích</w:t>
            </w:r>
          </w:p>
        </w:tc>
        <w:tc>
          <w:tcPr>
            <w:tcW w:type="dxa" w:w="4702"/>
          </w:tcPr>
          <w:p>
            <w:r/>
            <w:r>
              <w:rPr>
                <w:rFonts w:ascii="Times New Roman" w:hAnsi="Times New Roman"/>
                <w:b w:val="0"/>
                <w:i w:val="0"/>
                <w:sz w:val="24"/>
              </w:rPr>
              <w:t>Khai báo tường minh các kho lấy chung &amp; thứ tự lấy hàng theo từng luồng</w:t>
            </w:r>
          </w:p>
        </w:tc>
      </w:tr>
      <w:tr>
        <w:tc>
          <w:tcPr>
            <w:tcW w:type="dxa" w:w="4702"/>
          </w:tcPr>
          <w:p>
            <w:r/>
            <w:r>
              <w:rPr>
                <w:rFonts w:ascii="Times New Roman" w:hAnsi="Times New Roman"/>
                <w:b w:val="0"/>
                <w:i w:val="0"/>
                <w:sz w:val="24"/>
              </w:rPr>
              <w:t>Nhân sự chịu trách nhiệm</w:t>
            </w:r>
          </w:p>
        </w:tc>
        <w:tc>
          <w:tcPr>
            <w:tcW w:type="dxa" w:w="4702"/>
          </w:tcPr>
          <w:p>
            <w:r/>
            <w:r>
              <w:rPr>
                <w:rFonts w:ascii="Times New Roman" w:hAnsi="Times New Roman"/>
                <w:b w:val="0"/>
                <w:i w:val="0"/>
                <w:sz w:val="24"/>
              </w:rPr>
              <w:t>Quản lý hệ thống</w:t>
            </w:r>
          </w:p>
        </w:tc>
      </w:tr>
      <w:tr>
        <w:tc>
          <w:tcPr>
            <w:tcW w:type="dxa" w:w="4702"/>
          </w:tcPr>
          <w:p>
            <w:r/>
            <w:r>
              <w:rPr>
                <w:rFonts w:ascii="Times New Roman" w:hAnsi="Times New Roman"/>
                <w:b w:val="0"/>
                <w:i w:val="0"/>
                <w:sz w:val="24"/>
              </w:rPr>
              <w:t>Hệ thống thao tác</w:t>
            </w:r>
          </w:p>
        </w:tc>
        <w:tc>
          <w:tcPr>
            <w:tcW w:type="dxa" w:w="4702"/>
          </w:tcPr>
          <w:p>
            <w:r/>
            <w:r>
              <w:rPr>
                <w:rFonts w:ascii="Times New Roman" w:hAnsi="Times New Roman"/>
                <w:b w:val="0"/>
                <w:i w:val="0"/>
                <w:sz w:val="24"/>
              </w:rPr>
              <w:t xml:space="preserve">Module — màn hình </w:t>
            </w:r>
            <w:r>
              <w:rPr>
                <w:rFonts w:ascii="Times New Roman" w:hAnsi="Times New Roman"/>
                <w:b w:val="0"/>
                <w:i/>
                <w:sz w:val="24"/>
              </w:rPr>
              <w:t>Cấu hình nguồn lấy hàng theo luồng</w:t>
            </w:r>
          </w:p>
        </w:tc>
      </w:tr>
      <w:tr>
        <w:tc>
          <w:tcPr>
            <w:tcW w:type="dxa" w:w="4702"/>
          </w:tcPr>
          <w:p>
            <w:r/>
            <w:r>
              <w:rPr>
                <w:rFonts w:ascii="Times New Roman" w:hAnsi="Times New Roman"/>
                <w:b w:val="0"/>
                <w:i w:val="0"/>
                <w:sz w:val="24"/>
              </w:rPr>
              <w:t>Hệ thống tích hợp</w:t>
            </w:r>
          </w:p>
        </w:tc>
        <w:tc>
          <w:tcPr>
            <w:tcW w:type="dxa" w:w="4702"/>
          </w:tcPr>
          <w:p>
            <w:r/>
            <w:r>
              <w:rPr>
                <w:rFonts w:ascii="Times New Roman" w:hAnsi="Times New Roman"/>
                <w:b w:val="0"/>
                <w:i w:val="0"/>
                <w:sz w:val="24"/>
              </w:rPr>
              <w:t>Không (tham số nội bộ; tham chiếu mã kho ở mục 2.1)</w:t>
            </w:r>
          </w:p>
        </w:tc>
      </w:tr>
      <w:tr>
        <w:tc>
          <w:tcPr>
            <w:tcW w:type="dxa" w:w="4702"/>
          </w:tcPr>
          <w:p>
            <w:r/>
            <w:r>
              <w:rPr>
                <w:rFonts w:ascii="Times New Roman" w:hAnsi="Times New Roman"/>
                <w:b w:val="0"/>
                <w:i w:val="0"/>
                <w:sz w:val="24"/>
              </w:rPr>
              <w:t>Tần suất</w:t>
            </w:r>
          </w:p>
        </w:tc>
        <w:tc>
          <w:tcPr>
            <w:tcW w:type="dxa" w:w="4702"/>
          </w:tcPr>
          <w:p>
            <w:r/>
            <w:r>
              <w:rPr>
                <w:rFonts w:ascii="Times New Roman" w:hAnsi="Times New Roman"/>
                <w:b w:val="0"/>
                <w:i w:val="0"/>
                <w:sz w:val="24"/>
              </w:rPr>
              <w:t>Thiết lập lần đầu; cập nhật khi đổi quy tắc nguồn</w:t>
            </w:r>
          </w:p>
        </w:tc>
      </w:tr>
      <w:tr>
        <w:tc>
          <w:tcPr>
            <w:tcW w:type="dxa" w:w="4702"/>
          </w:tcPr>
          <w:p>
            <w:r/>
            <w:r>
              <w:rPr>
                <w:rFonts w:ascii="Times New Roman" w:hAnsi="Times New Roman"/>
                <w:b w:val="0"/>
                <w:i w:val="0"/>
                <w:sz w:val="24"/>
              </w:rPr>
              <w:t>Phương thức</w:t>
            </w:r>
          </w:p>
        </w:tc>
        <w:tc>
          <w:tcPr>
            <w:tcW w:type="dxa" w:w="4702"/>
          </w:tcPr>
          <w:p>
            <w:r/>
            <w:r>
              <w:rPr>
                <w:rFonts w:ascii="Times New Roman" w:hAnsi="Times New Roman"/>
                <w:b w:val="0"/>
                <w:i w:val="0"/>
                <w:sz w:val="24"/>
              </w:rPr>
              <w:t>Nhập tay trên màn hình cấu hình</w:t>
            </w:r>
          </w:p>
        </w:tc>
      </w:tr>
    </w:tbl>
    <w:p>
      <w:r>
        <w:rPr>
          <w:rFonts w:ascii="Times New Roman" w:hAnsi="Times New Roman"/>
          <w:b w:val="0"/>
          <w:i w:val="0"/>
          <w:sz w:val="24"/>
        </w:rPr>
        <w:t>Mỗi dòng khai báo một bậc lấy hàng cho một tổ hợp (luồng × cụm kho nguồn):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76BB4"/>
          </w:tcPr>
          <w:p>
            <w:r/>
            <w:r>
              <w:rPr>
                <w:rFonts w:ascii="Times New Roman" w:hAnsi="Times New Roman"/>
                <w:b/>
                <w:i w:val="0"/>
                <w:color w:val="FFFFFF"/>
                <w:sz w:val="24"/>
              </w:rPr>
              <w:t>STT</w:t>
            </w:r>
          </w:p>
        </w:tc>
        <w:tc>
          <w:tcPr>
            <w:tcW w:type="dxa" w:w="2351"/>
            <w:shd w:val="clear" w:color="auto" w:fill="176BB4"/>
          </w:tcPr>
          <w:p>
            <w:r/>
            <w:r>
              <w:rPr>
                <w:rFonts w:ascii="Times New Roman" w:hAnsi="Times New Roman"/>
                <w:b/>
                <w:i w:val="0"/>
                <w:color w:val="FFFFFF"/>
                <w:sz w:val="24"/>
              </w:rPr>
              <w:t>Tên trường</w:t>
            </w:r>
          </w:p>
        </w:tc>
        <w:tc>
          <w:tcPr>
            <w:tcW w:type="dxa" w:w="2351"/>
            <w:shd w:val="clear" w:color="auto" w:fill="176BB4"/>
          </w:tcPr>
          <w:p>
            <w:r/>
            <w:r>
              <w:rPr>
                <w:rFonts w:ascii="Times New Roman" w:hAnsi="Times New Roman"/>
                <w:b/>
                <w:i w:val="0"/>
                <w:color w:val="FFFFFF"/>
                <w:sz w:val="24"/>
              </w:rPr>
              <w:t>Mô tả</w:t>
            </w:r>
          </w:p>
        </w:tc>
        <w:tc>
          <w:tcPr>
            <w:tcW w:type="dxa" w:w="2351"/>
            <w:shd w:val="clear" w:color="auto" w:fill="176BB4"/>
          </w:tcPr>
          <w:p>
            <w:r/>
            <w:r>
              <w:rPr>
                <w:rFonts w:ascii="Times New Roman" w:hAnsi="Times New Roman"/>
                <w:b/>
                <w:i w:val="0"/>
                <w:color w:val="FFFFFF"/>
                <w:sz w:val="24"/>
              </w:rPr>
              <w:t>Ví dụ</w:t>
            </w:r>
          </w:p>
        </w:tc>
      </w:tr>
      <w:tr>
        <w:tc>
          <w:tcPr>
            <w:tcW w:type="dxa" w:w="2351"/>
          </w:tcPr>
          <w:p>
            <w:r/>
            <w:r>
              <w:rPr>
                <w:rFonts w:ascii="Times New Roman" w:hAnsi="Times New Roman"/>
                <w:b w:val="0"/>
                <w:i w:val="0"/>
                <w:sz w:val="24"/>
              </w:rPr>
              <w:t>1</w:t>
            </w:r>
          </w:p>
        </w:tc>
        <w:tc>
          <w:tcPr>
            <w:tcW w:type="dxa" w:w="2351"/>
          </w:tcPr>
          <w:p>
            <w:r/>
            <w:r>
              <w:rPr>
                <w:rFonts w:ascii="Times New Roman" w:hAnsi="Times New Roman"/>
                <w:b w:val="0"/>
                <w:i w:val="0"/>
                <w:sz w:val="24"/>
              </w:rPr>
              <w:t>Luồng</w:t>
            </w:r>
          </w:p>
        </w:tc>
        <w:tc>
          <w:tcPr>
            <w:tcW w:type="dxa" w:w="2351"/>
          </w:tcPr>
          <w:p>
            <w:r/>
            <w:r>
              <w:rPr>
                <w:rFonts w:ascii="Times New Roman" w:hAnsi="Times New Roman"/>
                <w:b w:val="0"/>
                <w:i w:val="0"/>
                <w:sz w:val="24"/>
              </w:rPr>
              <w:t>In-In hoặc In-Ex</w:t>
            </w:r>
          </w:p>
        </w:tc>
        <w:tc>
          <w:tcPr>
            <w:tcW w:type="dxa" w:w="2351"/>
          </w:tcPr>
          <w:p>
            <w:r/>
            <w:r>
              <w:rPr>
                <w:rFonts w:ascii="Times New Roman" w:hAnsi="Times New Roman"/>
                <w:b w:val="0"/>
                <w:i w:val="0"/>
                <w:sz w:val="24"/>
              </w:rPr>
              <w:t>In-Ex</w:t>
            </w:r>
          </w:p>
        </w:tc>
      </w:tr>
      <w:tr>
        <w:tc>
          <w:tcPr>
            <w:tcW w:type="dxa" w:w="2351"/>
          </w:tcPr>
          <w:p>
            <w:r/>
            <w:r>
              <w:rPr>
                <w:rFonts w:ascii="Times New Roman" w:hAnsi="Times New Roman"/>
                <w:b w:val="0"/>
                <w:i w:val="0"/>
                <w:sz w:val="24"/>
              </w:rPr>
              <w:t>2</w:t>
            </w:r>
          </w:p>
        </w:tc>
        <w:tc>
          <w:tcPr>
            <w:tcW w:type="dxa" w:w="2351"/>
          </w:tcPr>
          <w:p>
            <w:r/>
            <w:r>
              <w:rPr>
                <w:rFonts w:ascii="Times New Roman" w:hAnsi="Times New Roman"/>
                <w:b w:val="0"/>
                <w:i w:val="0"/>
                <w:sz w:val="24"/>
              </w:rPr>
              <w:t>Cụm kho nguồn (theo kế hoạch)</w:t>
            </w:r>
          </w:p>
        </w:tc>
        <w:tc>
          <w:tcPr>
            <w:tcW w:type="dxa" w:w="2351"/>
          </w:tcPr>
          <w:p>
            <w:r/>
            <w:r>
              <w:rPr>
                <w:rFonts w:ascii="Times New Roman" w:hAnsi="Times New Roman"/>
                <w:b w:val="0"/>
                <w:i w:val="0"/>
                <w:sz w:val="24"/>
              </w:rPr>
              <w:t xml:space="preserve">Giá trị cột </w:t>
            </w:r>
            <w:r>
              <w:rPr>
                <w:rFonts w:ascii="Times New Roman" w:hAnsi="Times New Roman"/>
                <w:b w:val="0"/>
                <w:i/>
                <w:sz w:val="24"/>
              </w:rPr>
              <w:t>Cụm kho nguồn</w:t>
            </w:r>
            <w:r>
              <w:rPr>
                <w:rFonts w:ascii="Times New Roman" w:hAnsi="Times New Roman"/>
                <w:b w:val="0"/>
                <w:i w:val="0"/>
                <w:sz w:val="24"/>
              </w:rPr>
              <w:t xml:space="preserve"> trong file kế hoạch mà bậc này áp dụng</w:t>
            </w:r>
          </w:p>
        </w:tc>
        <w:tc>
          <w:tcPr>
            <w:tcW w:type="dxa" w:w="2351"/>
          </w:tcPr>
          <w:p>
            <w:r/>
            <w:r>
              <w:rPr>
                <w:rFonts w:ascii="Times New Roman" w:hAnsi="Times New Roman"/>
                <w:b w:val="0"/>
                <w:i w:val="0"/>
                <w:sz w:val="24"/>
              </w:rPr>
              <w:t>BKD</w:t>
            </w:r>
          </w:p>
        </w:tc>
      </w:tr>
      <w:tr>
        <w:tc>
          <w:tcPr>
            <w:tcW w:type="dxa" w:w="2351"/>
          </w:tcPr>
          <w:p>
            <w:r/>
            <w:r>
              <w:rPr>
                <w:rFonts w:ascii="Times New Roman" w:hAnsi="Times New Roman"/>
                <w:b w:val="0"/>
                <w:i w:val="0"/>
                <w:sz w:val="24"/>
              </w:rPr>
              <w:t>3</w:t>
            </w:r>
          </w:p>
        </w:tc>
        <w:tc>
          <w:tcPr>
            <w:tcW w:type="dxa" w:w="2351"/>
          </w:tcPr>
          <w:p>
            <w:r/>
            <w:r>
              <w:rPr>
                <w:rFonts w:ascii="Times New Roman" w:hAnsi="Times New Roman"/>
                <w:b w:val="0"/>
                <w:i w:val="0"/>
                <w:sz w:val="24"/>
              </w:rPr>
              <w:t>Bậc lấy</w:t>
            </w:r>
          </w:p>
        </w:tc>
        <w:tc>
          <w:tcPr>
            <w:tcW w:type="dxa" w:w="2351"/>
          </w:tcPr>
          <w:p>
            <w:r/>
            <w:r>
              <w:rPr>
                <w:rFonts w:ascii="Times New Roman" w:hAnsi="Times New Roman"/>
                <w:b w:val="0"/>
                <w:i w:val="0"/>
                <w:sz w:val="24"/>
              </w:rPr>
              <w:t>Thứ tự xét (số nhỏ trước); cùng một (luồng × cụm kho nguồn) có thể có nhiều bậc</w:t>
            </w:r>
          </w:p>
        </w:tc>
        <w:tc>
          <w:tcPr>
            <w:tcW w:type="dxa" w:w="2351"/>
          </w:tcPr>
          <w:p>
            <w:r/>
            <w:r>
              <w:rPr>
                <w:rFonts w:ascii="Times New Roman" w:hAnsi="Times New Roman"/>
                <w:b w:val="0"/>
                <w:i w:val="0"/>
                <w:sz w:val="24"/>
              </w:rPr>
              <w:t>1</w:t>
            </w:r>
          </w:p>
        </w:tc>
      </w:tr>
      <w:tr>
        <w:tc>
          <w:tcPr>
            <w:tcW w:type="dxa" w:w="2351"/>
          </w:tcPr>
          <w:p>
            <w:r/>
            <w:r>
              <w:rPr>
                <w:rFonts w:ascii="Times New Roman" w:hAnsi="Times New Roman"/>
                <w:b w:val="0"/>
                <w:i w:val="0"/>
                <w:sz w:val="24"/>
              </w:rPr>
              <w:t>4</w:t>
            </w:r>
          </w:p>
        </w:tc>
        <w:tc>
          <w:tcPr>
            <w:tcW w:type="dxa" w:w="2351"/>
          </w:tcPr>
          <w:p>
            <w:r/>
            <w:r>
              <w:rPr>
                <w:rFonts w:ascii="Times New Roman" w:hAnsi="Times New Roman"/>
                <w:b w:val="0"/>
                <w:i w:val="0"/>
                <w:sz w:val="24"/>
              </w:rPr>
              <w:t>Các kho lấy ở bậc này</w:t>
            </w:r>
          </w:p>
        </w:tc>
        <w:tc>
          <w:tcPr>
            <w:tcW w:type="dxa" w:w="2351"/>
          </w:tcPr>
          <w:p>
            <w:r/>
            <w:r>
              <w:rPr>
                <w:rFonts w:ascii="Times New Roman" w:hAnsi="Times New Roman"/>
                <w:b w:val="0"/>
                <w:i w:val="0"/>
                <w:sz w:val="24"/>
              </w:rPr>
              <w:t xml:space="preserve">Danh sách kho của bậc — nếu nhiều kho thì </w:t>
            </w:r>
            <w:r>
              <w:rPr>
                <w:rFonts w:ascii="Times New Roman" w:hAnsi="Times New Roman"/>
                <w:b/>
                <w:i w:val="0"/>
                <w:sz w:val="24"/>
              </w:rPr>
              <w:t>hệ thống xét chung lô của tất cả các kho đó</w:t>
            </w:r>
            <w:r>
              <w:rPr>
                <w:rFonts w:ascii="Times New Roman" w:hAnsi="Times New Roman"/>
                <w:b w:val="0"/>
                <w:i w:val="0"/>
                <w:sz w:val="24"/>
              </w:rPr>
              <w:t xml:space="preserve"> (so hạn dùng trên cả nhóm, không ưu tiên/không lấy cạn kho nào trước) rồi chọn theo chiến thuật</w:t>
            </w:r>
          </w:p>
        </w:tc>
        <w:tc>
          <w:tcPr>
            <w:tcW w:type="dxa" w:w="2351"/>
          </w:tcPr>
          <w:p>
            <w:r/>
            <w:r>
              <w:rPr>
                <w:rFonts w:ascii="Times New Roman" w:hAnsi="Times New Roman"/>
                <w:b w:val="0"/>
                <w:i w:val="0"/>
                <w:sz w:val="24"/>
              </w:rPr>
              <w:t>BKD2, BKD3</w:t>
            </w:r>
          </w:p>
        </w:tc>
      </w:tr>
    </w:tbl>
    <w:p>
      <w:r>
        <w:rPr>
          <w:rFonts w:ascii="Times New Roman" w:hAnsi="Times New Roman"/>
          <w:b w:val="0"/>
          <w:i w:val="0"/>
          <w:sz w:val="24"/>
        </w:rPr>
        <w:t>Cấu hình mặc định đề xuất theo hiện trạng vận hành:</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76BB4"/>
          </w:tcPr>
          <w:p>
            <w:r/>
            <w:r>
              <w:rPr>
                <w:rFonts w:ascii="Times New Roman" w:hAnsi="Times New Roman"/>
                <w:b/>
                <w:i w:val="0"/>
                <w:color w:val="FFFFFF"/>
                <w:sz w:val="24"/>
              </w:rPr>
              <w:t>Luồng</w:t>
            </w:r>
          </w:p>
        </w:tc>
        <w:tc>
          <w:tcPr>
            <w:tcW w:type="dxa" w:w="2351"/>
            <w:shd w:val="clear" w:color="auto" w:fill="176BB4"/>
          </w:tcPr>
          <w:p>
            <w:r/>
            <w:r>
              <w:rPr>
                <w:rFonts w:ascii="Times New Roman" w:hAnsi="Times New Roman"/>
                <w:b/>
                <w:i w:val="0"/>
                <w:color w:val="FFFFFF"/>
                <w:sz w:val="24"/>
              </w:rPr>
              <w:t>Cụm kho nguồn (kế hoạch)</w:t>
            </w:r>
          </w:p>
        </w:tc>
        <w:tc>
          <w:tcPr>
            <w:tcW w:type="dxa" w:w="2351"/>
            <w:shd w:val="clear" w:color="auto" w:fill="176BB4"/>
          </w:tcPr>
          <w:p>
            <w:r/>
            <w:r>
              <w:rPr>
                <w:rFonts w:ascii="Times New Roman" w:hAnsi="Times New Roman"/>
                <w:b/>
                <w:i w:val="0"/>
                <w:color w:val="FFFFFF"/>
                <w:sz w:val="24"/>
              </w:rPr>
              <w:t>Bậc lấy</w:t>
            </w:r>
          </w:p>
        </w:tc>
        <w:tc>
          <w:tcPr>
            <w:tcW w:type="dxa" w:w="2351"/>
            <w:shd w:val="clear" w:color="auto" w:fill="176BB4"/>
          </w:tcPr>
          <w:p>
            <w:r/>
            <w:r>
              <w:rPr>
                <w:rFonts w:ascii="Times New Roman" w:hAnsi="Times New Roman"/>
                <w:b/>
                <w:i w:val="0"/>
                <w:color w:val="FFFFFF"/>
                <w:sz w:val="24"/>
              </w:rPr>
              <w:t>Các kho lấy ở bậc này</w:t>
            </w:r>
          </w:p>
        </w:tc>
      </w:tr>
      <w:tr>
        <w:tc>
          <w:tcPr>
            <w:tcW w:type="dxa" w:w="2351"/>
          </w:tcPr>
          <w:p>
            <w:r/>
            <w:r>
              <w:rPr>
                <w:rFonts w:ascii="Times New Roman" w:hAnsi="Times New Roman"/>
                <w:b/>
                <w:i w:val="0"/>
                <w:sz w:val="24"/>
              </w:rPr>
              <w:t>In-In</w:t>
            </w:r>
          </w:p>
        </w:tc>
        <w:tc>
          <w:tcPr>
            <w:tcW w:type="dxa" w:w="2351"/>
          </w:tcPr>
          <w:p>
            <w:r/>
            <w:r>
              <w:rPr>
                <w:rFonts w:ascii="Times New Roman" w:hAnsi="Times New Roman"/>
                <w:b w:val="0"/>
                <w:i w:val="0"/>
                <w:sz w:val="24"/>
              </w:rPr>
              <w:t>BKD</w:t>
            </w:r>
          </w:p>
        </w:tc>
        <w:tc>
          <w:tcPr>
            <w:tcW w:type="dxa" w:w="2351"/>
          </w:tcPr>
          <w:p>
            <w:r/>
            <w:r>
              <w:rPr>
                <w:rFonts w:ascii="Times New Roman" w:hAnsi="Times New Roman"/>
                <w:b w:val="0"/>
                <w:i w:val="0"/>
                <w:sz w:val="24"/>
              </w:rPr>
              <w:t>1</w:t>
            </w:r>
          </w:p>
        </w:tc>
        <w:tc>
          <w:tcPr>
            <w:tcW w:type="dxa" w:w="2351"/>
          </w:tcPr>
          <w:p>
            <w:r/>
            <w:r>
              <w:rPr>
                <w:rFonts w:ascii="Times New Roman" w:hAnsi="Times New Roman"/>
                <w:b w:val="0"/>
                <w:i w:val="0"/>
                <w:sz w:val="24"/>
              </w:rPr>
              <w:t>BKD2, BKD3 (xét chung)</w:t>
            </w:r>
          </w:p>
        </w:tc>
      </w:tr>
      <w:tr>
        <w:tc>
          <w:tcPr>
            <w:tcW w:type="dxa" w:w="2351"/>
          </w:tcPr>
          <w:p>
            <w:r/>
            <w:r>
              <w:rPr>
                <w:rFonts w:ascii="Times New Roman" w:hAnsi="Times New Roman"/>
                <w:b/>
                <w:i w:val="0"/>
                <w:sz w:val="24"/>
              </w:rPr>
              <w:t>In-Ex</w:t>
            </w:r>
          </w:p>
        </w:tc>
        <w:tc>
          <w:tcPr>
            <w:tcW w:type="dxa" w:w="2351"/>
          </w:tcPr>
          <w:p>
            <w:r/>
            <w:r>
              <w:rPr>
                <w:rFonts w:ascii="Times New Roman" w:hAnsi="Times New Roman"/>
                <w:b w:val="0"/>
                <w:i w:val="0"/>
                <w:sz w:val="24"/>
              </w:rPr>
              <w:t>BKD</w:t>
            </w:r>
          </w:p>
        </w:tc>
        <w:tc>
          <w:tcPr>
            <w:tcW w:type="dxa" w:w="2351"/>
          </w:tcPr>
          <w:p>
            <w:r/>
            <w:r>
              <w:rPr>
                <w:rFonts w:ascii="Times New Roman" w:hAnsi="Times New Roman"/>
                <w:b w:val="0"/>
                <w:i w:val="0"/>
                <w:sz w:val="24"/>
              </w:rPr>
              <w:t>1</w:t>
            </w:r>
          </w:p>
        </w:tc>
        <w:tc>
          <w:tcPr>
            <w:tcW w:type="dxa" w:w="2351"/>
          </w:tcPr>
          <w:p>
            <w:r/>
            <w:r>
              <w:rPr>
                <w:rFonts w:ascii="Times New Roman" w:hAnsi="Times New Roman"/>
                <w:b w:val="0"/>
                <w:i w:val="0"/>
                <w:sz w:val="24"/>
              </w:rPr>
              <w:t>BKD2, BKD3 (xét chung)</w:t>
            </w:r>
          </w:p>
        </w:tc>
      </w:tr>
      <w:tr>
        <w:tc>
          <w:tcPr>
            <w:tcW w:type="dxa" w:w="2351"/>
          </w:tcPr>
          <w:p>
            <w:r/>
            <w:r>
              <w:rPr>
                <w:rFonts w:ascii="Times New Roman" w:hAnsi="Times New Roman"/>
                <w:b/>
                <w:i w:val="0"/>
                <w:sz w:val="24"/>
              </w:rPr>
              <w:t>In-Ex</w:t>
            </w:r>
          </w:p>
        </w:tc>
        <w:tc>
          <w:tcPr>
            <w:tcW w:type="dxa" w:w="2351"/>
          </w:tcPr>
          <w:p>
            <w:r/>
            <w:r>
              <w:rPr>
                <w:rFonts w:ascii="Times New Roman" w:hAnsi="Times New Roman"/>
                <w:b w:val="0"/>
                <w:i w:val="0"/>
                <w:sz w:val="24"/>
              </w:rPr>
              <w:t>BKD</w:t>
            </w:r>
          </w:p>
        </w:tc>
        <w:tc>
          <w:tcPr>
            <w:tcW w:type="dxa" w:w="2351"/>
          </w:tcPr>
          <w:p>
            <w:r/>
            <w:r>
              <w:rPr>
                <w:rFonts w:ascii="Times New Roman" w:hAnsi="Times New Roman"/>
                <w:b w:val="0"/>
                <w:i w:val="0"/>
                <w:sz w:val="24"/>
              </w:rPr>
              <w:t>2 (dự phòng)</w:t>
            </w:r>
          </w:p>
        </w:tc>
        <w:tc>
          <w:tcPr>
            <w:tcW w:type="dxa" w:w="2351"/>
          </w:tcPr>
          <w:p>
            <w:r/>
            <w:r>
              <w:rPr>
                <w:rFonts w:ascii="Times New Roman" w:hAnsi="Times New Roman"/>
                <w:b w:val="0"/>
                <w:i w:val="0"/>
                <w:sz w:val="24"/>
              </w:rPr>
              <w:t>BKD1</w:t>
            </w:r>
          </w:p>
        </w:tc>
      </w:tr>
      <w:tr>
        <w:tc>
          <w:tcPr>
            <w:tcW w:type="dxa" w:w="2351"/>
          </w:tcPr>
          <w:p>
            <w:r/>
            <w:r>
              <w:rPr>
                <w:rFonts w:ascii="Times New Roman" w:hAnsi="Times New Roman"/>
                <w:b/>
                <w:i w:val="0"/>
                <w:sz w:val="24"/>
              </w:rPr>
              <w:t>In-Ex</w:t>
            </w:r>
          </w:p>
        </w:tc>
        <w:tc>
          <w:tcPr>
            <w:tcW w:type="dxa" w:w="2351"/>
          </w:tcPr>
          <w:p>
            <w:r/>
            <w:r>
              <w:rPr>
                <w:rFonts w:ascii="Times New Roman" w:hAnsi="Times New Roman"/>
                <w:b w:val="0"/>
                <w:i w:val="0"/>
                <w:sz w:val="24"/>
              </w:rPr>
              <w:t>NKD</w:t>
            </w:r>
          </w:p>
        </w:tc>
        <w:tc>
          <w:tcPr>
            <w:tcW w:type="dxa" w:w="2351"/>
          </w:tcPr>
          <w:p>
            <w:r/>
            <w:r>
              <w:rPr>
                <w:rFonts w:ascii="Times New Roman" w:hAnsi="Times New Roman"/>
                <w:b w:val="0"/>
                <w:i w:val="0"/>
                <w:sz w:val="24"/>
              </w:rPr>
              <w:t>1</w:t>
            </w:r>
          </w:p>
        </w:tc>
        <w:tc>
          <w:tcPr>
            <w:tcW w:type="dxa" w:w="2351"/>
          </w:tcPr>
          <w:p>
            <w:r/>
            <w:r>
              <w:rPr>
                <w:rFonts w:ascii="Times New Roman" w:hAnsi="Times New Roman"/>
                <w:b w:val="0"/>
                <w:i w:val="0"/>
                <w:sz w:val="24"/>
              </w:rPr>
              <w:t>NKD</w:t>
            </w:r>
          </w:p>
        </w:tc>
      </w:tr>
    </w:tbl>
    <w:p>
      <w:pPr>
        <w:spacing w:before="0" w:after="40"/>
        <w:ind w:left="567"/>
      </w:pPr>
      <w:r>
        <w:rPr>
          <w:rFonts w:ascii="Times New Roman" w:hAnsi="Times New Roman"/>
          <w:b/>
          <w:i w:val="0"/>
          <w:sz w:val="24"/>
        </w:rPr>
        <w:t>Kho đích bị loại khỏi nguồn dù cùng cụm:</w:t>
      </w:r>
      <w:r>
        <w:rPr>
          <w:rFonts w:ascii="Times New Roman" w:hAnsi="Times New Roman"/>
          <w:b w:val="0"/>
          <w:i w:val="0"/>
          <w:sz w:val="24"/>
        </w:rPr>
        <w:t xml:space="preserve"> kho đích của mỗi dòng lấy từ </w:t>
      </w:r>
      <w:r>
        <w:rPr>
          <w:rFonts w:ascii="Times New Roman" w:hAnsi="Times New Roman"/>
          <w:b/>
          <w:i w:val="0"/>
          <w:sz w:val="24"/>
        </w:rPr>
        <w:t xml:space="preserve">cột </w:t>
      </w:r>
      <w:r>
        <w:rPr>
          <w:rFonts w:ascii="Times New Roman" w:hAnsi="Times New Roman"/>
          <w:b/>
          <w:i/>
          <w:sz w:val="24"/>
        </w:rPr>
        <w:t>Kho đích</w:t>
      </w:r>
      <w:r>
        <w:rPr>
          <w:rFonts w:ascii="Times New Roman" w:hAnsi="Times New Roman"/>
          <w:b/>
          <w:i w:val="0"/>
          <w:sz w:val="24"/>
        </w:rPr>
        <w:t xml:space="preserve"> trong file kế hoạch</w:t>
      </w:r>
      <w:r>
        <w:rPr>
          <w:rFonts w:ascii="Times New Roman" w:hAnsi="Times New Roman"/>
          <w:b w:val="0"/>
          <w:i w:val="0"/>
          <w:sz w:val="24"/>
        </w:rPr>
        <w:t xml:space="preserve"> (mục </w:t>
      </w:r>
      <w:r>
        <w:rPr>
          <w:rFonts w:ascii="Times New Roman" w:hAnsi="Times New Roman"/>
          <w:b/>
          <w:i w:val="0"/>
          <w:sz w:val="24"/>
        </w:rPr>
        <w:t>3.3</w:t>
      </w:r>
      <w:r>
        <w:rPr>
          <w:rFonts w:ascii="Times New Roman" w:hAnsi="Times New Roman"/>
          <w:b w:val="0"/>
          <w:i w:val="0"/>
          <w:sz w:val="24"/>
        </w:rPr>
        <w:t xml:space="preserve">) — với In-In luôn là </w:t>
      </w:r>
      <w:r>
        <w:rPr>
          <w:rFonts w:ascii="Times New Roman" w:hAnsi="Times New Roman"/>
          <w:b/>
          <w:i w:val="0"/>
          <w:sz w:val="24"/>
        </w:rPr>
        <w:t>BKD1</w:t>
      </w:r>
      <w:r>
        <w:rPr>
          <w:rFonts w:ascii="Times New Roman" w:hAnsi="Times New Roman"/>
          <w:b w:val="0"/>
          <w:i w:val="0"/>
          <w:sz w:val="24"/>
        </w:rPr>
        <w:t xml:space="preserve">. Vì một kho không thể vừa là nguồn vừa là đích trong cùng một dòng, nên cụm nguồn của In-In là BKD nhưng </w:t>
      </w:r>
      <w:r>
        <w:rPr>
          <w:rFonts w:ascii="Times New Roman" w:hAnsi="Times New Roman"/>
          <w:b/>
          <w:i w:val="0"/>
          <w:sz w:val="24"/>
        </w:rPr>
        <w:t>BKD1 không được lấy làm nguồn</w:t>
      </w:r>
      <w:r>
        <w:rPr>
          <w:rFonts w:ascii="Times New Roman" w:hAnsi="Times New Roman"/>
          <w:b w:val="0"/>
          <w:i w:val="0"/>
          <w:sz w:val="24"/>
        </w:rPr>
        <w:t xml:space="preserve"> (chỉ BKD2/BKD3). Đây là lý do dòng In-In ở bảng trên chỉ liệt kê BKD2/BKD3, còn In-Ex (đích là kho ngoài) mới dùng BKD1 ở bậc dự phòng. Cụm là </w:t>
      </w:r>
      <w:r>
        <w:rPr>
          <w:rFonts w:ascii="Times New Roman" w:hAnsi="Times New Roman"/>
          <w:b w:val="0"/>
          <w:i/>
          <w:sz w:val="24"/>
        </w:rPr>
        <w:t>phạm vi kho có thể xét</w:t>
      </w:r>
      <w:r>
        <w:rPr>
          <w:rFonts w:ascii="Times New Roman" w:hAnsi="Times New Roman"/>
          <w:b w:val="0"/>
          <w:i w:val="0"/>
          <w:sz w:val="24"/>
        </w:rPr>
        <w:t>; mỗi luồng khai đúng kho của cụm được làm nguồn (đã loại sẵn kho đích).</w:t>
      </w:r>
    </w:p>
    <w:p>
      <w:pPr>
        <w:spacing w:before="0" w:after="40"/>
        <w:ind w:left="567"/>
      </w:pPr>
      <w:r>
        <w:rPr>
          <w:rFonts w:ascii="Times New Roman" w:hAnsi="Times New Roman"/>
          <w:b/>
          <w:i w:val="0"/>
          <w:sz w:val="24"/>
        </w:rPr>
        <w:t xml:space="preserve">"Cụm kho nguồn" trỏ tới một </w:t>
      </w:r>
      <w:r>
        <w:rPr>
          <w:rFonts w:ascii="Times New Roman" w:hAnsi="Times New Roman"/>
          <w:b/>
          <w:i/>
          <w:sz w:val="24"/>
        </w:rPr>
        <w:t>Cụm</w:t>
      </w:r>
      <w:r>
        <w:rPr>
          <w:rFonts w:ascii="Times New Roman" w:hAnsi="Times New Roman"/>
          <w:b/>
          <w:i w:val="0"/>
          <w:sz w:val="24"/>
        </w:rPr>
        <w:t xml:space="preserve"> (đã khai ở mục 2.1):</w:t>
      </w:r>
      <w:r>
        <w:rPr>
          <w:rFonts w:ascii="Times New Roman" w:hAnsi="Times New Roman"/>
          <w:b w:val="0"/>
          <w:i w:val="0"/>
          <w:sz w:val="24"/>
        </w:rPr>
        <w:t xml:space="preserve"> các giá trị cột </w:t>
      </w:r>
      <w:r>
        <w:rPr>
          <w:rFonts w:ascii="Times New Roman" w:hAnsi="Times New Roman"/>
          <w:b w:val="0"/>
          <w:i/>
          <w:sz w:val="24"/>
        </w:rPr>
        <w:t>Cụm kho nguồn</w:t>
      </w:r>
      <w:r>
        <w:rPr>
          <w:rFonts w:ascii="Times New Roman" w:hAnsi="Times New Roman"/>
          <w:b w:val="0"/>
          <w:i w:val="0"/>
          <w:sz w:val="24"/>
        </w:rPr>
        <w:t xml:space="preserve"> (</w:t>
      </w:r>
      <w:r>
        <w:rPr>
          <w:rFonts w:ascii="Times New Roman" w:hAnsi="Times New Roman"/>
          <w:b/>
          <w:i w:val="0"/>
          <w:sz w:val="24"/>
        </w:rPr>
        <w:t>BKD</w:t>
      </w:r>
      <w:r>
        <w:rPr>
          <w:rFonts w:ascii="Times New Roman" w:hAnsi="Times New Roman"/>
          <w:b w:val="0"/>
          <w:i w:val="0"/>
          <w:sz w:val="24"/>
        </w:rPr>
        <w:t xml:space="preserve">, </w:t>
      </w:r>
      <w:r>
        <w:rPr>
          <w:rFonts w:ascii="Times New Roman" w:hAnsi="Times New Roman"/>
          <w:b/>
          <w:i w:val="0"/>
          <w:sz w:val="24"/>
        </w:rPr>
        <w:t>NKD</w:t>
      </w:r>
      <w:r>
        <w:rPr>
          <w:rFonts w:ascii="Times New Roman" w:hAnsi="Times New Roman"/>
          <w:b w:val="0"/>
          <w:i w:val="0"/>
          <w:sz w:val="24"/>
        </w:rPr>
        <w:t xml:space="preserve">) là </w:t>
      </w:r>
      <w:r>
        <w:rPr>
          <w:rFonts w:ascii="Times New Roman" w:hAnsi="Times New Roman"/>
          <w:b/>
          <w:i w:val="0"/>
          <w:sz w:val="24"/>
        </w:rPr>
        <w:t>Cụm</w:t>
      </w:r>
      <w:r>
        <w:rPr>
          <w:rFonts w:ascii="Times New Roman" w:hAnsi="Times New Roman"/>
          <w:b w:val="0"/>
          <w:i w:val="0"/>
          <w:sz w:val="24"/>
        </w:rPr>
        <w:t xml:space="preserve"> định nghĩa ở mục </w:t>
      </w:r>
      <w:r>
        <w:rPr>
          <w:rFonts w:ascii="Times New Roman" w:hAnsi="Times New Roman"/>
          <w:b/>
          <w:i w:val="0"/>
          <w:sz w:val="24"/>
        </w:rPr>
        <w:t>2.1. Danh mục kho</w:t>
      </w:r>
      <w:r>
        <w:rPr>
          <w:rFonts w:ascii="Times New Roman" w:hAnsi="Times New Roman"/>
          <w:b w:val="0"/>
          <w:i w:val="0"/>
          <w:sz w:val="24"/>
        </w:rPr>
        <w:t xml:space="preserve"> (Cụm BKD = BKD1/BKD2/BKD3; Cụm NKD = {NKD}). Đây cũng là </w:t>
      </w:r>
      <w:r>
        <w:rPr>
          <w:rFonts w:ascii="Times New Roman" w:hAnsi="Times New Roman"/>
          <w:b/>
          <w:i w:val="0"/>
          <w:sz w:val="24"/>
        </w:rPr>
        <w:t>tập giá trị hợp lệ</w:t>
      </w:r>
      <w:r>
        <w:rPr>
          <w:rFonts w:ascii="Times New Roman" w:hAnsi="Times New Roman"/>
          <w:b w:val="0"/>
          <w:i w:val="0"/>
          <w:sz w:val="24"/>
        </w:rPr>
        <w:t xml:space="preserve"> cho cột </w:t>
      </w:r>
      <w:r>
        <w:rPr>
          <w:rFonts w:ascii="Times New Roman" w:hAnsi="Times New Roman"/>
          <w:b w:val="0"/>
          <w:i/>
          <w:sz w:val="24"/>
        </w:rPr>
        <w:t>Cụm kho nguồn</w:t>
      </w:r>
      <w:r>
        <w:rPr>
          <w:rFonts w:ascii="Times New Roman" w:hAnsi="Times New Roman"/>
          <w:b w:val="0"/>
          <w:i w:val="0"/>
          <w:sz w:val="24"/>
        </w:rPr>
        <w:t xml:space="preserve"> trong file kế hoạch (mục </w:t>
      </w:r>
      <w:r>
        <w:rPr>
          <w:rFonts w:ascii="Times New Roman" w:hAnsi="Times New Roman"/>
          <w:b/>
          <w:i w:val="0"/>
          <w:sz w:val="24"/>
        </w:rPr>
        <w:t>3.3</w:t>
      </w:r>
      <w:r>
        <w:rPr>
          <w:rFonts w:ascii="Times New Roman" w:hAnsi="Times New Roman"/>
          <w:b w:val="0"/>
          <w:i w:val="0"/>
          <w:sz w:val="24"/>
        </w:rPr>
        <w:t xml:space="preserve">). Bảng 2.4 này </w:t>
      </w:r>
      <w:r>
        <w:rPr>
          <w:rFonts w:ascii="Times New Roman" w:hAnsi="Times New Roman"/>
          <w:b/>
          <w:i w:val="0"/>
          <w:sz w:val="24"/>
        </w:rPr>
        <w:t>không định nghĩa lại thành viên cụm</w:t>
      </w:r>
      <w:r>
        <w:rPr>
          <w:rFonts w:ascii="Times New Roman" w:hAnsi="Times New Roman"/>
          <w:b w:val="0"/>
          <w:i w:val="0"/>
          <w:sz w:val="24"/>
        </w:rPr>
        <w:t xml:space="preserve"> — nó chỉ khai </w:t>
      </w:r>
      <w:r>
        <w:rPr>
          <w:rFonts w:ascii="Times New Roman" w:hAnsi="Times New Roman"/>
          <w:b/>
          <w:i w:val="0"/>
          <w:sz w:val="24"/>
        </w:rPr>
        <w:t>trong từng luồng, cụm đó lấy theo bậc nào</w:t>
      </w:r>
      <w:r>
        <w:rPr>
          <w:rFonts w:ascii="Times New Roman" w:hAnsi="Times New Roman"/>
          <w:b w:val="0"/>
          <w:i w:val="0"/>
          <w:sz w:val="24"/>
        </w:rPr>
        <w:t xml:space="preserve"> (ví dụ In-In không dùng BKD1 làm nguồn; In-Ex dùng BKD1 ở bậc dự phòng).</w:t>
      </w:r>
    </w:p>
    <w:p>
      <w:pPr>
        <w:spacing w:before="0" w:after="40"/>
        <w:ind w:left="567"/>
      </w:pPr>
      <w:r>
        <w:rPr>
          <w:rFonts w:ascii="Times New Roman" w:hAnsi="Times New Roman"/>
          <w:b/>
          <w:i w:val="0"/>
          <w:sz w:val="24"/>
        </w:rPr>
        <w:t>Cách hệ thống dùng cấu hình này (chi tiết ở mục 4.2):</w:t>
      </w:r>
      <w:r>
        <w:rPr>
          <w:rFonts w:ascii="Times New Roman" w:hAnsi="Times New Roman"/>
          <w:b w:val="0"/>
          <w:i w:val="0"/>
          <w:sz w:val="24"/>
        </w:rPr>
        <w:t xml:space="preserve"> với một dòng kế hoạch, hệ thống lấy đúng các bậc theo (luồng × cụm kho nguồn), rồi xét </w:t>
      </w:r>
      <w:r>
        <w:rPr>
          <w:rFonts w:ascii="Times New Roman" w:hAnsi="Times New Roman"/>
          <w:b/>
          <w:i w:val="0"/>
          <w:sz w:val="24"/>
        </w:rPr>
        <w:t>từ bậc nhỏ đến lớn</w:t>
      </w:r>
      <w:r>
        <w:rPr>
          <w:rFonts w:ascii="Times New Roman" w:hAnsi="Times New Roman"/>
          <w:b w:val="0"/>
          <w:i w:val="0"/>
          <w:sz w:val="24"/>
        </w:rPr>
        <w:t xml:space="preserve">: ở mỗi bậc, hệ thống </w:t>
      </w:r>
      <w:r>
        <w:rPr>
          <w:rFonts w:ascii="Times New Roman" w:hAnsi="Times New Roman"/>
          <w:b/>
          <w:i w:val="0"/>
          <w:sz w:val="24"/>
        </w:rPr>
        <w:t>xét chung lô của tất cả các kho trong bậc</w:t>
      </w:r>
      <w:r>
        <w:rPr>
          <w:rFonts w:ascii="Times New Roman" w:hAnsi="Times New Roman"/>
          <w:b w:val="0"/>
          <w:i w:val="0"/>
          <w:sz w:val="24"/>
        </w:rPr>
        <w:t xml:space="preserve"> — xếp toàn bộ lô theo chiến thuật (FEFO/LEFO/…) rồi chọn từ trên xuống, không lấy cạn kho này mới sang kho kia; nếu các kho ở bậc đó hết mà chưa đủ số pallet thì mới sang bậc kế. Ví dụ In-Ex từ BKD: lấy hết hàng BKD2 + BKD3 (bậc 1) trước, thiếu mới chạm BKD1 (bậc 2). Khi chạm bậc dự phòng BKD1, hệ thống kích hoạt </w:t>
      </w:r>
      <w:r>
        <w:rPr>
          <w:rFonts w:ascii="Times New Roman" w:hAnsi="Times New Roman"/>
          <w:b/>
          <w:i w:val="0"/>
          <w:sz w:val="24"/>
        </w:rPr>
        <w:t>cổng duyệt kiểm soát hạn dùng (break-FEFO)</w:t>
      </w:r>
      <w:r>
        <w:rPr>
          <w:rFonts w:ascii="Times New Roman" w:hAnsi="Times New Roman"/>
          <w:b w:val="0"/>
          <w:i w:val="0"/>
          <w:sz w:val="24"/>
        </w:rPr>
        <w:t xml:space="preserve"> — xem mục </w:t>
      </w:r>
      <w:r>
        <w:rPr>
          <w:rFonts w:ascii="Times New Roman" w:hAnsi="Times New Roman"/>
          <w:b/>
          <w:i w:val="0"/>
          <w:sz w:val="24"/>
        </w:rPr>
        <w:t>4.2</w:t>
      </w:r>
      <w:r>
        <w:rPr>
          <w:rFonts w:ascii="Times New Roman" w:hAnsi="Times New Roman"/>
          <w:b w:val="0"/>
          <w:i w:val="0"/>
          <w:sz w:val="24"/>
        </w:rPr>
        <w:t>.</w:t>
      </w:r>
    </w:p>
    <w:p>
      <w:pPr>
        <w:spacing w:before="0" w:after="40"/>
        <w:ind w:left="567"/>
      </w:pPr>
      <w:r>
        <w:rPr>
          <w:rFonts w:ascii="Times New Roman" w:hAnsi="Times New Roman"/>
          <w:b/>
          <w:i w:val="0"/>
          <w:sz w:val="24"/>
        </w:rPr>
        <w:t>Vì sao tách khỏi bảng kho (mục 2.1):</w:t>
      </w:r>
      <w:r>
        <w:rPr>
          <w:rFonts w:ascii="Times New Roman" w:hAnsi="Times New Roman"/>
          <w:b w:val="0"/>
          <w:i w:val="0"/>
          <w:sz w:val="24"/>
        </w:rPr>
        <w:t xml:space="preserve"> mục 2.1 khai </w:t>
      </w:r>
      <w:r>
        <w:rPr>
          <w:rFonts w:ascii="Times New Roman" w:hAnsi="Times New Roman"/>
          <w:b w:val="0"/>
          <w:i/>
          <w:sz w:val="24"/>
        </w:rPr>
        <w:t>thuộc tính cố định của từng kho</w:t>
      </w:r>
      <w:r>
        <w:rPr>
          <w:rFonts w:ascii="Times New Roman" w:hAnsi="Times New Roman"/>
          <w:b w:val="0"/>
          <w:i w:val="0"/>
          <w:sz w:val="24"/>
        </w:rPr>
        <w:t xml:space="preserve">; mục 2.4 khai </w:t>
      </w:r>
      <w:r>
        <w:rPr>
          <w:rFonts w:ascii="Times New Roman" w:hAnsi="Times New Roman"/>
          <w:b w:val="0"/>
          <w:i/>
          <w:sz w:val="24"/>
        </w:rPr>
        <w:t>quan hệ nguồn–thứ tự giữa các kho theo luồng</w:t>
      </w:r>
      <w:r>
        <w:rPr>
          <w:rFonts w:ascii="Times New Roman" w:hAnsi="Times New Roman"/>
          <w:b w:val="0"/>
          <w:i w:val="0"/>
          <w:sz w:val="24"/>
        </w:rPr>
        <w:t>. Tách hai việc để mỗi quy tắc chỉ có một nơi định nghĩa, dễ bảo trì.</w:t>
      </w:r>
    </w:p>
    <w:p>
      <w:r>
        <w:rPr>
          <w:rFonts w:ascii="Times New Roman" w:hAnsi="Times New Roman"/>
          <w:b w:val="0"/>
          <w:i/>
          <w:color w:val="808080"/>
          <w:sz w:val="24"/>
        </w:rPr>
        <w:t>[Ảnh màn hình: _[[MH-2.4: Màn hình Cấu hình nguồn lấy hàng theo luồng]]_ — chèn screenshot thật theo ID]</w:t>
      </w:r>
    </w:p>
    <w:p>
      <w:r>
        <w:rPr>
          <w:rFonts w:ascii="Times New Roman" w:hAnsi="Times New Roman"/>
          <w:b w:val="0"/>
          <w:i w:val="0"/>
          <w:sz w:val="24"/>
        </w:rPr>
        <w:t>_[Chèn ảnh: bảng cấu hình theo luồng × cụm kho nguồn, mỗi bậc lấy với các kho lấy ở bậc đó]_</w:t>
      </w:r>
    </w:p>
    <w:p>
      <w:pPr>
        <w:pStyle w:val="Heading1"/>
        <w:pageBreakBefore/>
      </w:pPr>
      <w:r>
        <w:rPr>
          <w:rFonts w:ascii="Times New Roman" w:hAnsi="Times New Roman"/>
          <w:b/>
          <w:i w:val="0"/>
          <w:sz w:val="24"/>
        </w:rPr>
        <w:t>3. TIẾP NHẬN KẾ HOẠCH (INPUT)</w:t>
      </w:r>
    </w:p>
    <w:p>
      <w:r>
        <w:rPr>
          <w:rFonts w:ascii="Times New Roman" w:hAnsi="Times New Roman"/>
          <w:b w:val="0"/>
          <w:i w:val="0"/>
          <w:sz w:val="24"/>
        </w:rPr>
        <w:t xml:space="preserve">Khâu đầu của chuỗi xử lý: đưa kế hoạch chuyển kho của Planner MDLZ vào module một cách có kiểm soát, làm đầu vào sạch cho khâu phân bổ ở mục </w:t>
      </w:r>
      <w:r>
        <w:rPr>
          <w:rFonts w:ascii="Times New Roman" w:hAnsi="Times New Roman"/>
          <w:b/>
          <w:i w:val="0"/>
          <w:sz w:val="24"/>
        </w:rPr>
        <w:t>4. Xử lý phân bổ</w:t>
      </w:r>
      <w:r>
        <w:rPr>
          <w:rFonts w:ascii="Times New Roman" w:hAnsi="Times New Roman"/>
          <w:b w:val="0"/>
          <w:i w:val="0"/>
          <w:sz w:val="24"/>
        </w:rPr>
        <w:t>.</w:t>
      </w:r>
    </w:p>
    <w:p>
      <w:pPr>
        <w:pStyle w:val="Heading2"/>
      </w:pPr>
      <w:r>
        <w:rPr>
          <w:rFonts w:ascii="Times New Roman" w:hAnsi="Times New Roman"/>
          <w:b/>
          <w:i w:val="0"/>
          <w:sz w:val="24"/>
        </w:rPr>
        <w:t>3.1. Bảng tổng hợp</w:t>
      </w:r>
    </w:p>
    <w:p>
      <w:r>
        <w:rPr>
          <w:rFonts w:ascii="Times New Roman" w:hAnsi="Times New Roman"/>
          <w:b w:val="0"/>
          <w:i w:val="0"/>
          <w:sz w:val="24"/>
        </w:rPr>
        <w:t>Bảng dưới tóm tắt thông tin nền của nghiệp vụ tiếp nhận kế hoạch:</w:t>
      </w:r>
    </w:p>
    <w:tbl>
      <w:tblPr>
        <w:tblStyle w:val="TableGrid"/>
        <w:tblW w:type="auto" w:w="0"/>
        <w:tblLook w:firstColumn="1" w:firstRow="1" w:lastColumn="0" w:lastRow="0" w:noHBand="0" w:noVBand="1" w:val="04A0"/>
      </w:tblPr>
      <w:tblGrid>
        <w:gridCol w:w="4702"/>
        <w:gridCol w:w="4702"/>
      </w:tblGrid>
      <w:tr>
        <w:tc>
          <w:tcPr>
            <w:tcW w:type="dxa" w:w="4702"/>
            <w:shd w:val="clear" w:color="auto" w:fill="176BB4"/>
          </w:tcPr>
          <w:p>
            <w:r/>
            <w:r>
              <w:rPr>
                <w:rFonts w:ascii="Times New Roman" w:hAnsi="Times New Roman"/>
                <w:b/>
                <w:i w:val="0"/>
                <w:color w:val="FFFFFF"/>
                <w:sz w:val="24"/>
              </w:rPr>
              <w:t>Hạng mục</w:t>
            </w:r>
          </w:p>
        </w:tc>
        <w:tc>
          <w:tcPr>
            <w:tcW w:type="dxa" w:w="4702"/>
            <w:shd w:val="clear" w:color="auto" w:fill="176BB4"/>
          </w:tcPr>
          <w:p>
            <w:r/>
            <w:r>
              <w:rPr>
                <w:rFonts w:ascii="Times New Roman" w:hAnsi="Times New Roman"/>
                <w:b/>
                <w:i w:val="0"/>
                <w:color w:val="FFFFFF"/>
                <w:sz w:val="24"/>
              </w:rPr>
              <w:t>Nội dung</w:t>
            </w:r>
          </w:p>
        </w:tc>
      </w:tr>
      <w:tr>
        <w:tc>
          <w:tcPr>
            <w:tcW w:type="dxa" w:w="4702"/>
          </w:tcPr>
          <w:p>
            <w:r/>
            <w:r>
              <w:rPr>
                <w:rFonts w:ascii="Times New Roman" w:hAnsi="Times New Roman"/>
                <w:b w:val="0"/>
                <w:i w:val="0"/>
                <w:sz w:val="24"/>
              </w:rPr>
              <w:t>Mục đích</w:t>
            </w:r>
          </w:p>
        </w:tc>
        <w:tc>
          <w:tcPr>
            <w:tcW w:type="dxa" w:w="4702"/>
          </w:tcPr>
          <w:p>
            <w:r/>
            <w:r>
              <w:rPr>
                <w:rFonts w:ascii="Times New Roman" w:hAnsi="Times New Roman"/>
                <w:b w:val="0"/>
                <w:i w:val="0"/>
                <w:sz w:val="24"/>
              </w:rPr>
              <w:t>Đưa kế hoạch chuyển kho vào module và kiểm tra hợp lệ trước khi phân bổ</w:t>
            </w:r>
          </w:p>
        </w:tc>
      </w:tr>
      <w:tr>
        <w:tc>
          <w:tcPr>
            <w:tcW w:type="dxa" w:w="4702"/>
          </w:tcPr>
          <w:p>
            <w:r/>
            <w:r>
              <w:rPr>
                <w:rFonts w:ascii="Times New Roman" w:hAnsi="Times New Roman"/>
                <w:b w:val="0"/>
                <w:i w:val="0"/>
                <w:sz w:val="24"/>
              </w:rPr>
              <w:t>Nhân sự chịu trách nhiệm</w:t>
            </w:r>
          </w:p>
        </w:tc>
        <w:tc>
          <w:tcPr>
            <w:tcW w:type="dxa" w:w="4702"/>
          </w:tcPr>
          <w:p>
            <w:r/>
            <w:r>
              <w:rPr>
                <w:rFonts w:ascii="Times New Roman" w:hAnsi="Times New Roman"/>
                <w:b w:val="0"/>
                <w:i w:val="0"/>
                <w:sz w:val="24"/>
              </w:rPr>
              <w:t>Planner MDLZ — bộ phận kế hoạch của Mondelez (tải file &amp; xử lý lỗi cấu trúc)</w:t>
            </w:r>
          </w:p>
        </w:tc>
      </w:tr>
      <w:tr>
        <w:tc>
          <w:tcPr>
            <w:tcW w:type="dxa" w:w="4702"/>
          </w:tcPr>
          <w:p>
            <w:r/>
            <w:r>
              <w:rPr>
                <w:rFonts w:ascii="Times New Roman" w:hAnsi="Times New Roman"/>
                <w:b w:val="0"/>
                <w:i w:val="0"/>
                <w:sz w:val="24"/>
              </w:rPr>
              <w:t>Hệ thống thao tác</w:t>
            </w:r>
          </w:p>
        </w:tc>
        <w:tc>
          <w:tcPr>
            <w:tcW w:type="dxa" w:w="4702"/>
          </w:tcPr>
          <w:p>
            <w:r/>
            <w:r>
              <w:rPr>
                <w:rFonts w:ascii="Times New Roman" w:hAnsi="Times New Roman"/>
                <w:b w:val="0"/>
                <w:i w:val="0"/>
                <w:sz w:val="24"/>
              </w:rPr>
              <w:t xml:space="preserve">Module — màn hình </w:t>
            </w:r>
            <w:r>
              <w:rPr>
                <w:rFonts w:ascii="Times New Roman" w:hAnsi="Times New Roman"/>
                <w:b w:val="0"/>
                <w:i/>
                <w:sz w:val="24"/>
              </w:rPr>
              <w:t>Tải lên kế hoạch</w:t>
            </w:r>
          </w:p>
        </w:tc>
      </w:tr>
      <w:tr>
        <w:tc>
          <w:tcPr>
            <w:tcW w:type="dxa" w:w="4702"/>
          </w:tcPr>
          <w:p>
            <w:r/>
            <w:r>
              <w:rPr>
                <w:rFonts w:ascii="Times New Roman" w:hAnsi="Times New Roman"/>
                <w:b w:val="0"/>
                <w:i w:val="0"/>
                <w:sz w:val="24"/>
              </w:rPr>
              <w:t>Hệ thống tích hợp</w:t>
            </w:r>
          </w:p>
        </w:tc>
        <w:tc>
          <w:tcPr>
            <w:tcW w:type="dxa" w:w="4702"/>
          </w:tcPr>
          <w:p>
            <w:r/>
            <w:r>
              <w:rPr>
                <w:rFonts w:ascii="Times New Roman" w:hAnsi="Times New Roman"/>
                <w:b w:val="0"/>
                <w:i w:val="0"/>
                <w:sz w:val="24"/>
              </w:rPr>
              <w:t>Không (đầu vào là file Excel; sau này thay bằng đầu ra hệ thống DRP)</w:t>
            </w:r>
          </w:p>
        </w:tc>
      </w:tr>
      <w:tr>
        <w:tc>
          <w:tcPr>
            <w:tcW w:type="dxa" w:w="4702"/>
          </w:tcPr>
          <w:p>
            <w:r/>
            <w:r>
              <w:rPr>
                <w:rFonts w:ascii="Times New Roman" w:hAnsi="Times New Roman"/>
                <w:b w:val="0"/>
                <w:i w:val="0"/>
                <w:sz w:val="24"/>
              </w:rPr>
              <w:t>Tần suất</w:t>
            </w:r>
          </w:p>
        </w:tc>
        <w:tc>
          <w:tcPr>
            <w:tcW w:type="dxa" w:w="4702"/>
          </w:tcPr>
          <w:p>
            <w:r/>
            <w:r>
              <w:rPr>
                <w:rFonts w:ascii="Times New Roman" w:hAnsi="Times New Roman"/>
                <w:b w:val="0"/>
                <w:i w:val="0"/>
                <w:sz w:val="24"/>
              </w:rPr>
              <w:t>Hằng ngày — kế hoạch gửi 1 lần/ngày trước ~18h ngày D; kho hoàn thành chuyển kho trước ~18h ngày D+1</w:t>
            </w:r>
          </w:p>
        </w:tc>
      </w:tr>
      <w:tr>
        <w:tc>
          <w:tcPr>
            <w:tcW w:type="dxa" w:w="4702"/>
          </w:tcPr>
          <w:p>
            <w:r/>
            <w:r>
              <w:rPr>
                <w:rFonts w:ascii="Times New Roman" w:hAnsi="Times New Roman"/>
                <w:b w:val="0"/>
                <w:i w:val="0"/>
                <w:sz w:val="24"/>
              </w:rPr>
              <w:t>Phương thức</w:t>
            </w:r>
          </w:p>
        </w:tc>
        <w:tc>
          <w:tcPr>
            <w:tcW w:type="dxa" w:w="4702"/>
          </w:tcPr>
          <w:p>
            <w:r/>
            <w:r>
              <w:rPr>
                <w:rFonts w:ascii="Times New Roman" w:hAnsi="Times New Roman"/>
                <w:b w:val="0"/>
                <w:i w:val="0"/>
                <w:sz w:val="24"/>
              </w:rPr>
              <w:t xml:space="preserve">Tải lên file Excel theo mẫu cố định (mục </w:t>
            </w:r>
            <w:r>
              <w:rPr>
                <w:rFonts w:ascii="Times New Roman" w:hAnsi="Times New Roman"/>
                <w:b/>
                <w:i w:val="0"/>
                <w:sz w:val="24"/>
              </w:rPr>
              <w:t>3.3</w:t>
            </w:r>
            <w:r>
              <w:rPr>
                <w:rFonts w:ascii="Times New Roman" w:hAnsi="Times New Roman"/>
                <w:b w:val="0"/>
                <w:i w:val="0"/>
                <w:sz w:val="24"/>
              </w:rPr>
              <w:t>)</w:t>
            </w:r>
          </w:p>
        </w:tc>
      </w:tr>
    </w:tbl>
    <w:p>
      <w:pPr>
        <w:pStyle w:val="Heading2"/>
      </w:pPr>
      <w:r>
        <w:rPr>
          <w:rFonts w:ascii="Times New Roman" w:hAnsi="Times New Roman"/>
          <w:b/>
          <w:i w:val="0"/>
          <w:sz w:val="24"/>
        </w:rPr>
        <w:t>3.2. Mục đích</w:t>
      </w:r>
    </w:p>
    <w:p>
      <w:r>
        <w:rPr>
          <w:rFonts w:ascii="Times New Roman" w:hAnsi="Times New Roman"/>
          <w:b w:val="0"/>
          <w:i w:val="0"/>
          <w:sz w:val="24"/>
        </w:rPr>
        <w:t xml:space="preserve">Hiện nay Planner MDLZ gửi kế hoạch qua mail/file, đội kho mở đọc và đối chiếu thủ công — qua nhiều khâu trung gian, dễ bỏ sót dòng, sai cột, không có bước kiểm tra trước khi đưa vào tính toán. Vì hệ thống DRP (tự động tính lượng điều chuyển) chưa triển khai, đầu vào của module hiện là </w:t>
      </w:r>
      <w:r>
        <w:rPr>
          <w:rFonts w:ascii="Times New Roman" w:hAnsi="Times New Roman"/>
          <w:b/>
          <w:i w:val="0"/>
          <w:sz w:val="24"/>
        </w:rPr>
        <w:t>file Excel kế hoạch do Planner MDLZ tải lên</w:t>
      </w:r>
      <w:r>
        <w:rPr>
          <w:rFonts w:ascii="Times New Roman" w:hAnsi="Times New Roman"/>
          <w:b w:val="0"/>
          <w:i w:val="0"/>
          <w:sz w:val="24"/>
        </w:rPr>
        <w:t>.</w:t>
      </w:r>
    </w:p>
    <w:p>
      <w:r>
        <w:rPr>
          <w:rFonts w:ascii="Times New Roman" w:hAnsi="Times New Roman"/>
          <w:b w:val="0"/>
          <w:i w:val="0"/>
          <w:sz w:val="24"/>
        </w:rPr>
        <w:t xml:space="preserve">Nghiệp vụ này chuẩn hóa khâu tiếp nhận: Planner MDLZ tải file kế hoạch lên thẳng module qua một cửa duy nhất, hệ thống </w:t>
      </w:r>
      <w:r>
        <w:rPr>
          <w:rFonts w:ascii="Times New Roman" w:hAnsi="Times New Roman"/>
          <w:b/>
          <w:i w:val="0"/>
          <w:sz w:val="24"/>
        </w:rPr>
        <w:t>tự kiểm tra cấu trúc</w:t>
      </w:r>
      <w:r>
        <w:rPr>
          <w:rFonts w:ascii="Times New Roman" w:hAnsi="Times New Roman"/>
          <w:b w:val="0"/>
          <w:i w:val="0"/>
          <w:sz w:val="24"/>
        </w:rPr>
        <w:t xml:space="preserve"> và </w:t>
      </w:r>
      <w:r>
        <w:rPr>
          <w:rFonts w:ascii="Times New Roman" w:hAnsi="Times New Roman"/>
          <w:b/>
          <w:i w:val="0"/>
          <w:sz w:val="24"/>
        </w:rPr>
        <w:t>chỉ cho phân bổ khi dữ liệu hợp lệ</w:t>
      </w:r>
      <w:r>
        <w:rPr>
          <w:rFonts w:ascii="Times New Roman" w:hAnsi="Times New Roman"/>
          <w:b w:val="0"/>
          <w:i w:val="0"/>
          <w:sz w:val="24"/>
        </w:rPr>
        <w:t xml:space="preserve">, tránh lỗi lan xuống các bước sau. Cấu trúc cột chuẩn (mục </w:t>
      </w:r>
      <w:r>
        <w:rPr>
          <w:rFonts w:ascii="Times New Roman" w:hAnsi="Times New Roman"/>
          <w:b/>
          <w:i w:val="0"/>
          <w:sz w:val="24"/>
        </w:rPr>
        <w:t>3.3</w:t>
      </w:r>
      <w:r>
        <w:rPr>
          <w:rFonts w:ascii="Times New Roman" w:hAnsi="Times New Roman"/>
          <w:b w:val="0"/>
          <w:i w:val="0"/>
          <w:sz w:val="24"/>
        </w:rPr>
        <w:t>) giúp hệ thống đọc đúng và để khi DRP sẵn sàng thì chỉ cần thay nguồn đầu vào mà không phải sửa lõi phân bổ.</w:t>
      </w:r>
    </w:p>
    <w:p>
      <w:pPr>
        <w:pStyle w:val="Heading2"/>
      </w:pPr>
      <w:r>
        <w:rPr>
          <w:rFonts w:ascii="Times New Roman" w:hAnsi="Times New Roman"/>
          <w:b/>
          <w:i w:val="0"/>
          <w:sz w:val="24"/>
        </w:rPr>
        <w:t>3.3. Mẫu file kế hoạch (cấu trúc cột)</w:t>
      </w:r>
    </w:p>
    <w:p>
      <w:r>
        <w:rPr>
          <w:rFonts w:ascii="Times New Roman" w:hAnsi="Times New Roman"/>
          <w:b w:val="0"/>
          <w:i w:val="0"/>
          <w:sz w:val="24"/>
        </w:rPr>
        <w:t>Cấu trúc cột của file kế hoạch (mở rộng từ mẫu Planner MDLZ đang gửi, bổ sung cột chiến thuật và thông tin luồng):</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76BB4"/>
          </w:tcPr>
          <w:p>
            <w:r/>
            <w:r>
              <w:rPr>
                <w:rFonts w:ascii="Times New Roman" w:hAnsi="Times New Roman"/>
                <w:b/>
                <w:i w:val="0"/>
                <w:color w:val="FFFFFF"/>
                <w:sz w:val="24"/>
              </w:rPr>
              <w:t>STT</w:t>
            </w:r>
          </w:p>
        </w:tc>
        <w:tc>
          <w:tcPr>
            <w:tcW w:type="dxa" w:w="1881"/>
            <w:shd w:val="clear" w:color="auto" w:fill="176BB4"/>
          </w:tcPr>
          <w:p>
            <w:r/>
            <w:r>
              <w:rPr>
                <w:rFonts w:ascii="Times New Roman" w:hAnsi="Times New Roman"/>
                <w:b/>
                <w:i w:val="0"/>
                <w:color w:val="FFFFFF"/>
                <w:sz w:val="24"/>
              </w:rPr>
              <w:t>Tên cột</w:t>
            </w:r>
          </w:p>
        </w:tc>
        <w:tc>
          <w:tcPr>
            <w:tcW w:type="dxa" w:w="1881"/>
            <w:shd w:val="clear" w:color="auto" w:fill="176BB4"/>
          </w:tcPr>
          <w:p>
            <w:r/>
            <w:r>
              <w:rPr>
                <w:rFonts w:ascii="Times New Roman" w:hAnsi="Times New Roman"/>
                <w:b/>
                <w:i w:val="0"/>
                <w:color w:val="FFFFFF"/>
                <w:sz w:val="24"/>
              </w:rPr>
              <w:t>Mô tả</w:t>
            </w:r>
          </w:p>
        </w:tc>
        <w:tc>
          <w:tcPr>
            <w:tcW w:type="dxa" w:w="1881"/>
            <w:shd w:val="clear" w:color="auto" w:fill="176BB4"/>
          </w:tcPr>
          <w:p>
            <w:r/>
            <w:r>
              <w:rPr>
                <w:rFonts w:ascii="Times New Roman" w:hAnsi="Times New Roman"/>
                <w:b/>
                <w:i w:val="0"/>
                <w:color w:val="FFFFFF"/>
                <w:sz w:val="24"/>
              </w:rPr>
              <w:t>Bắt buộc</w:t>
            </w:r>
          </w:p>
        </w:tc>
        <w:tc>
          <w:tcPr>
            <w:tcW w:type="dxa" w:w="1881"/>
            <w:shd w:val="clear" w:color="auto" w:fill="176BB4"/>
          </w:tcPr>
          <w:p>
            <w:r/>
            <w:r>
              <w:rPr>
                <w:rFonts w:ascii="Times New Roman" w:hAnsi="Times New Roman"/>
                <w:b/>
                <w:i w:val="0"/>
                <w:color w:val="FFFFFF"/>
                <w:sz w:val="24"/>
              </w:rPr>
              <w:t>Ví dụ</w:t>
            </w:r>
          </w:p>
        </w:tc>
      </w:tr>
      <w:tr>
        <w:tc>
          <w:tcPr>
            <w:tcW w:type="dxa" w:w="1881"/>
          </w:tcPr>
          <w:p>
            <w:r/>
            <w:r>
              <w:rPr>
                <w:rFonts w:ascii="Times New Roman" w:hAnsi="Times New Roman"/>
                <w:b w:val="0"/>
                <w:i w:val="0"/>
                <w:sz w:val="24"/>
              </w:rPr>
              <w:t>1</w:t>
            </w:r>
          </w:p>
        </w:tc>
        <w:tc>
          <w:tcPr>
            <w:tcW w:type="dxa" w:w="1881"/>
          </w:tcPr>
          <w:p>
            <w:r/>
            <w:r>
              <w:rPr>
                <w:rFonts w:ascii="Times New Roman" w:hAnsi="Times New Roman"/>
                <w:b w:val="0"/>
                <w:i w:val="0"/>
                <w:sz w:val="24"/>
              </w:rPr>
              <w:t>Luồng chuyển kho</w:t>
            </w:r>
          </w:p>
        </w:tc>
        <w:tc>
          <w:tcPr>
            <w:tcW w:type="dxa" w:w="1881"/>
          </w:tcPr>
          <w:p>
            <w:r/>
            <w:r>
              <w:rPr>
                <w:rFonts w:ascii="Times New Roman" w:hAnsi="Times New Roman"/>
                <w:b w:val="0"/>
                <w:i w:val="0"/>
                <w:sz w:val="24"/>
              </w:rPr>
              <w:t>In-In hoặc In-Ex (xác định cơ chế nguồn lấy hàng)</w:t>
            </w:r>
          </w:p>
        </w:tc>
        <w:tc>
          <w:tcPr>
            <w:tcW w:type="dxa" w:w="1881"/>
          </w:tcPr>
          <w:p>
            <w:r/>
            <w:r>
              <w:rPr>
                <w:rFonts w:ascii="Times New Roman" w:hAnsi="Times New Roman"/>
                <w:b w:val="0"/>
                <w:i w:val="0"/>
                <w:sz w:val="24"/>
              </w:rPr>
              <w:t>Có</w:t>
            </w:r>
          </w:p>
        </w:tc>
        <w:tc>
          <w:tcPr>
            <w:tcW w:type="dxa" w:w="1881"/>
          </w:tcPr>
          <w:p>
            <w:r/>
            <w:r>
              <w:rPr>
                <w:rFonts w:ascii="Times New Roman" w:hAnsi="Times New Roman"/>
                <w:b w:val="0"/>
                <w:i w:val="0"/>
                <w:sz w:val="24"/>
              </w:rPr>
              <w:t>In-In</w:t>
            </w:r>
          </w:p>
        </w:tc>
      </w:tr>
      <w:tr>
        <w:tc>
          <w:tcPr>
            <w:tcW w:type="dxa" w:w="1881"/>
          </w:tcPr>
          <w:p>
            <w:r/>
            <w:r>
              <w:rPr>
                <w:rFonts w:ascii="Times New Roman" w:hAnsi="Times New Roman"/>
                <w:b w:val="0"/>
                <w:i w:val="0"/>
                <w:sz w:val="24"/>
              </w:rPr>
              <w:t>2</w:t>
            </w:r>
          </w:p>
        </w:tc>
        <w:tc>
          <w:tcPr>
            <w:tcW w:type="dxa" w:w="1881"/>
          </w:tcPr>
          <w:p>
            <w:r/>
            <w:r>
              <w:rPr>
                <w:rFonts w:ascii="Times New Roman" w:hAnsi="Times New Roman"/>
                <w:b w:val="0"/>
                <w:i w:val="0"/>
                <w:sz w:val="24"/>
              </w:rPr>
              <w:t>Cụm kho nguồn</w:t>
            </w:r>
          </w:p>
        </w:tc>
        <w:tc>
          <w:tcPr>
            <w:tcW w:type="dxa" w:w="1881"/>
          </w:tcPr>
          <w:p>
            <w:r/>
            <w:r>
              <w:rPr>
                <w:rFonts w:ascii="Times New Roman" w:hAnsi="Times New Roman"/>
                <w:b w:val="0"/>
                <w:i w:val="0"/>
                <w:sz w:val="24"/>
              </w:rPr>
              <w:t>Cụm lấy hàng — giá trị Cụm khai ở mục 2.1 (BKD với luồng nội bộ; BKD hoặc NKD với luồng xuất ngoài)</w:t>
            </w:r>
          </w:p>
        </w:tc>
        <w:tc>
          <w:tcPr>
            <w:tcW w:type="dxa" w:w="1881"/>
          </w:tcPr>
          <w:p>
            <w:r/>
            <w:r>
              <w:rPr>
                <w:rFonts w:ascii="Times New Roman" w:hAnsi="Times New Roman"/>
                <w:b w:val="0"/>
                <w:i w:val="0"/>
                <w:sz w:val="24"/>
              </w:rPr>
              <w:t>Có</w:t>
            </w:r>
          </w:p>
        </w:tc>
        <w:tc>
          <w:tcPr>
            <w:tcW w:type="dxa" w:w="1881"/>
          </w:tcPr>
          <w:p>
            <w:r/>
            <w:r>
              <w:rPr>
                <w:rFonts w:ascii="Times New Roman" w:hAnsi="Times New Roman"/>
                <w:b w:val="0"/>
                <w:i w:val="0"/>
                <w:sz w:val="24"/>
              </w:rPr>
              <w:t>BKD</w:t>
            </w:r>
          </w:p>
        </w:tc>
      </w:tr>
      <w:tr>
        <w:tc>
          <w:tcPr>
            <w:tcW w:type="dxa" w:w="1881"/>
          </w:tcPr>
          <w:p>
            <w:r/>
            <w:r>
              <w:rPr>
                <w:rFonts w:ascii="Times New Roman" w:hAnsi="Times New Roman"/>
                <w:b w:val="0"/>
                <w:i w:val="0"/>
                <w:sz w:val="24"/>
              </w:rPr>
              <w:t>3</w:t>
            </w:r>
          </w:p>
        </w:tc>
        <w:tc>
          <w:tcPr>
            <w:tcW w:type="dxa" w:w="1881"/>
          </w:tcPr>
          <w:p>
            <w:r/>
            <w:r>
              <w:rPr>
                <w:rFonts w:ascii="Times New Roman" w:hAnsi="Times New Roman"/>
                <w:b w:val="0"/>
                <w:i w:val="0"/>
                <w:sz w:val="24"/>
              </w:rPr>
              <w:t>Kho đích</w:t>
            </w:r>
          </w:p>
        </w:tc>
        <w:tc>
          <w:tcPr>
            <w:tcW w:type="dxa" w:w="1881"/>
          </w:tcPr>
          <w:p>
            <w:r/>
            <w:r>
              <w:rPr>
                <w:rFonts w:ascii="Times New Roman" w:hAnsi="Times New Roman"/>
                <w:b w:val="0"/>
                <w:i w:val="0"/>
                <w:sz w:val="24"/>
              </w:rPr>
              <w:t>Kho nhận hàng (mã kho khai ở mục 2.1)</w:t>
            </w:r>
          </w:p>
        </w:tc>
        <w:tc>
          <w:tcPr>
            <w:tcW w:type="dxa" w:w="1881"/>
          </w:tcPr>
          <w:p>
            <w:r/>
            <w:r>
              <w:rPr>
                <w:rFonts w:ascii="Times New Roman" w:hAnsi="Times New Roman"/>
                <w:b w:val="0"/>
                <w:i w:val="0"/>
                <w:sz w:val="24"/>
              </w:rPr>
              <w:t>Có</w:t>
            </w:r>
          </w:p>
        </w:tc>
        <w:tc>
          <w:tcPr>
            <w:tcW w:type="dxa" w:w="1881"/>
          </w:tcPr>
          <w:p>
            <w:r/>
            <w:r>
              <w:rPr>
                <w:rFonts w:ascii="Times New Roman" w:hAnsi="Times New Roman"/>
                <w:b w:val="0"/>
                <w:i w:val="0"/>
                <w:sz w:val="24"/>
              </w:rPr>
              <w:t>BKD1</w:t>
            </w:r>
          </w:p>
        </w:tc>
      </w:tr>
      <w:tr>
        <w:tc>
          <w:tcPr>
            <w:tcW w:type="dxa" w:w="1881"/>
          </w:tcPr>
          <w:p>
            <w:r/>
            <w:r>
              <w:rPr>
                <w:rFonts w:ascii="Times New Roman" w:hAnsi="Times New Roman"/>
                <w:b w:val="0"/>
                <w:i w:val="0"/>
                <w:sz w:val="24"/>
              </w:rPr>
              <w:t>4</w:t>
            </w:r>
          </w:p>
        </w:tc>
        <w:tc>
          <w:tcPr>
            <w:tcW w:type="dxa" w:w="1881"/>
          </w:tcPr>
          <w:p>
            <w:r/>
            <w:r>
              <w:rPr>
                <w:rFonts w:ascii="Times New Roman" w:hAnsi="Times New Roman"/>
                <w:b w:val="0"/>
                <w:i w:val="0"/>
                <w:sz w:val="24"/>
              </w:rPr>
              <w:t>Mã hàng (SKU)</w:t>
            </w:r>
          </w:p>
        </w:tc>
        <w:tc>
          <w:tcPr>
            <w:tcW w:type="dxa" w:w="1881"/>
          </w:tcPr>
          <w:p>
            <w:r/>
            <w:r>
              <w:rPr>
                <w:rFonts w:ascii="Times New Roman" w:hAnsi="Times New Roman"/>
                <w:b w:val="0"/>
                <w:i w:val="0"/>
                <w:sz w:val="24"/>
              </w:rPr>
              <w:t>Mặt hàng cần chuyển — phải có trong master data SKU (mục 2.2)</w:t>
            </w:r>
          </w:p>
        </w:tc>
        <w:tc>
          <w:tcPr>
            <w:tcW w:type="dxa" w:w="1881"/>
          </w:tcPr>
          <w:p>
            <w:r/>
            <w:r>
              <w:rPr>
                <w:rFonts w:ascii="Times New Roman" w:hAnsi="Times New Roman"/>
                <w:b w:val="0"/>
                <w:i w:val="0"/>
                <w:sz w:val="24"/>
              </w:rPr>
              <w:t>Có</w:t>
            </w:r>
          </w:p>
        </w:tc>
        <w:tc>
          <w:tcPr>
            <w:tcW w:type="dxa" w:w="1881"/>
          </w:tcPr>
          <w:p>
            <w:r/>
            <w:r>
              <w:rPr>
                <w:rFonts w:ascii="Times New Roman" w:hAnsi="Times New Roman"/>
                <w:b w:val="0"/>
                <w:i w:val="0"/>
                <w:sz w:val="24"/>
              </w:rPr>
              <w:t>4299263</w:t>
            </w:r>
          </w:p>
        </w:tc>
      </w:tr>
      <w:tr>
        <w:tc>
          <w:tcPr>
            <w:tcW w:type="dxa" w:w="1881"/>
          </w:tcPr>
          <w:p>
            <w:r/>
            <w:r>
              <w:rPr>
                <w:rFonts w:ascii="Times New Roman" w:hAnsi="Times New Roman"/>
                <w:b w:val="0"/>
                <w:i w:val="0"/>
                <w:sz w:val="24"/>
              </w:rPr>
              <w:t>5</w:t>
            </w:r>
          </w:p>
        </w:tc>
        <w:tc>
          <w:tcPr>
            <w:tcW w:type="dxa" w:w="1881"/>
          </w:tcPr>
          <w:p>
            <w:r/>
            <w:r>
              <w:rPr>
                <w:rFonts w:ascii="Times New Roman" w:hAnsi="Times New Roman"/>
                <w:b w:val="0"/>
                <w:i w:val="0"/>
                <w:sz w:val="24"/>
              </w:rPr>
              <w:t>Số lượng pallet</w:t>
            </w:r>
          </w:p>
        </w:tc>
        <w:tc>
          <w:tcPr>
            <w:tcW w:type="dxa" w:w="1881"/>
          </w:tcPr>
          <w:p>
            <w:r/>
            <w:r>
              <w:rPr>
                <w:rFonts w:ascii="Times New Roman" w:hAnsi="Times New Roman"/>
                <w:b w:val="0"/>
                <w:i w:val="0"/>
                <w:sz w:val="24"/>
              </w:rPr>
              <w:t>Số pallet kế hoạch cần chuyển</w:t>
            </w:r>
          </w:p>
        </w:tc>
        <w:tc>
          <w:tcPr>
            <w:tcW w:type="dxa" w:w="1881"/>
          </w:tcPr>
          <w:p>
            <w:r/>
            <w:r>
              <w:rPr>
                <w:rFonts w:ascii="Times New Roman" w:hAnsi="Times New Roman"/>
                <w:b w:val="0"/>
                <w:i w:val="0"/>
                <w:sz w:val="24"/>
              </w:rPr>
              <w:t>Có</w:t>
            </w:r>
          </w:p>
        </w:tc>
        <w:tc>
          <w:tcPr>
            <w:tcW w:type="dxa" w:w="1881"/>
          </w:tcPr>
          <w:p>
            <w:r/>
            <w:r>
              <w:rPr>
                <w:rFonts w:ascii="Times New Roman" w:hAnsi="Times New Roman"/>
                <w:b w:val="0"/>
                <w:i w:val="0"/>
                <w:sz w:val="24"/>
              </w:rPr>
              <w:t>16</w:t>
            </w:r>
          </w:p>
        </w:tc>
      </w:tr>
      <w:tr>
        <w:tc>
          <w:tcPr>
            <w:tcW w:type="dxa" w:w="1881"/>
          </w:tcPr>
          <w:p>
            <w:r/>
            <w:r>
              <w:rPr>
                <w:rFonts w:ascii="Times New Roman" w:hAnsi="Times New Roman"/>
                <w:b w:val="0"/>
                <w:i w:val="0"/>
                <w:sz w:val="24"/>
              </w:rPr>
              <w:t>6</w:t>
            </w:r>
          </w:p>
        </w:tc>
        <w:tc>
          <w:tcPr>
            <w:tcW w:type="dxa" w:w="1881"/>
          </w:tcPr>
          <w:p>
            <w:r/>
            <w:r>
              <w:rPr>
                <w:rFonts w:ascii="Times New Roman" w:hAnsi="Times New Roman"/>
                <w:b w:val="0"/>
                <w:i w:val="0"/>
                <w:sz w:val="24"/>
              </w:rPr>
              <w:t>Nguyên tắc phân bổ</w:t>
            </w:r>
          </w:p>
        </w:tc>
        <w:tc>
          <w:tcPr>
            <w:tcW w:type="dxa" w:w="1881"/>
          </w:tcPr>
          <w:p>
            <w:r/>
            <w:r>
              <w:rPr>
                <w:rFonts w:ascii="Times New Roman" w:hAnsi="Times New Roman"/>
                <w:b w:val="0"/>
                <w:i w:val="0"/>
                <w:sz w:val="24"/>
              </w:rPr>
              <w:t>Chiến thuật áp cho SKU này: FEFO / LEFO / Nhập xưởng / Chỉ định batch</w:t>
            </w:r>
          </w:p>
        </w:tc>
        <w:tc>
          <w:tcPr>
            <w:tcW w:type="dxa" w:w="1881"/>
          </w:tcPr>
          <w:p>
            <w:r/>
            <w:r>
              <w:rPr>
                <w:rFonts w:ascii="Times New Roman" w:hAnsi="Times New Roman"/>
                <w:b w:val="0"/>
                <w:i w:val="0"/>
                <w:sz w:val="24"/>
              </w:rPr>
              <w:t>Có</w:t>
            </w:r>
          </w:p>
        </w:tc>
        <w:tc>
          <w:tcPr>
            <w:tcW w:type="dxa" w:w="1881"/>
          </w:tcPr>
          <w:p>
            <w:r/>
            <w:r>
              <w:rPr>
                <w:rFonts w:ascii="Times New Roman" w:hAnsi="Times New Roman"/>
                <w:b w:val="0"/>
                <w:i w:val="0"/>
                <w:sz w:val="24"/>
              </w:rPr>
              <w:t>LEFO</w:t>
            </w:r>
          </w:p>
        </w:tc>
      </w:tr>
      <w:tr>
        <w:tc>
          <w:tcPr>
            <w:tcW w:type="dxa" w:w="1881"/>
          </w:tcPr>
          <w:p>
            <w:r/>
            <w:r>
              <w:rPr>
                <w:rFonts w:ascii="Times New Roman" w:hAnsi="Times New Roman"/>
                <w:b w:val="0"/>
                <w:i w:val="0"/>
                <w:sz w:val="24"/>
              </w:rPr>
              <w:t>7</w:t>
            </w:r>
          </w:p>
        </w:tc>
        <w:tc>
          <w:tcPr>
            <w:tcW w:type="dxa" w:w="1881"/>
          </w:tcPr>
          <w:p>
            <w:r/>
            <w:r>
              <w:rPr>
                <w:rFonts w:ascii="Times New Roman" w:hAnsi="Times New Roman"/>
                <w:b w:val="0"/>
                <w:i w:val="0"/>
                <w:sz w:val="24"/>
              </w:rPr>
              <w:t>Batch chỉ định</w:t>
            </w:r>
          </w:p>
        </w:tc>
        <w:tc>
          <w:tcPr>
            <w:tcW w:type="dxa" w:w="1881"/>
          </w:tcPr>
          <w:p>
            <w:r/>
            <w:r>
              <w:rPr>
                <w:rFonts w:ascii="Times New Roman" w:hAnsi="Times New Roman"/>
                <w:b w:val="0"/>
                <w:i w:val="0"/>
                <w:sz w:val="24"/>
              </w:rPr>
              <w:t>Lô cần lấy — chỉ điền khi Nguyên tắc = Chỉ định batch</w:t>
            </w:r>
          </w:p>
        </w:tc>
        <w:tc>
          <w:tcPr>
            <w:tcW w:type="dxa" w:w="1881"/>
          </w:tcPr>
          <w:p>
            <w:r/>
            <w:r>
              <w:rPr>
                <w:rFonts w:ascii="Times New Roman" w:hAnsi="Times New Roman"/>
                <w:b w:val="0"/>
                <w:i w:val="0"/>
                <w:sz w:val="24"/>
              </w:rPr>
              <w:t>Không (có điều kiện)</w:t>
            </w:r>
          </w:p>
        </w:tc>
        <w:tc>
          <w:tcPr>
            <w:tcW w:type="dxa" w:w="1881"/>
          </w:tcPr>
          <w:p>
            <w:r/>
            <w:r>
              <w:rPr>
                <w:rFonts w:ascii="Times New Roman" w:hAnsi="Times New Roman"/>
                <w:b w:val="0"/>
                <w:i w:val="0"/>
                <w:sz w:val="24"/>
              </w:rPr>
              <w:t>L2026-03-15</w:t>
            </w:r>
          </w:p>
        </w:tc>
      </w:tr>
    </w:tbl>
    <w:p>
      <w:pPr>
        <w:spacing w:before="0" w:after="40"/>
        <w:ind w:left="567"/>
      </w:pPr>
      <w:r>
        <w:rPr>
          <w:rFonts w:ascii="Times New Roman" w:hAnsi="Times New Roman"/>
          <w:b w:val="0"/>
          <w:i w:val="0"/>
          <w:sz w:val="24"/>
        </w:rPr>
        <w:t xml:space="preserve">File kế hoạch chỉ nhập </w:t>
      </w:r>
      <w:r>
        <w:rPr>
          <w:rFonts w:ascii="Times New Roman" w:hAnsi="Times New Roman"/>
          <w:b/>
          <w:i w:val="0"/>
          <w:sz w:val="24"/>
        </w:rPr>
        <w:t>số pallet theo từng SKU, chưa có batch</w:t>
      </w:r>
      <w:r>
        <w:rPr>
          <w:rFonts w:ascii="Times New Roman" w:hAnsi="Times New Roman"/>
          <w:b w:val="0"/>
          <w:i w:val="0"/>
          <w:sz w:val="24"/>
        </w:rPr>
        <w:t xml:space="preserve"> — đúng vai trò bàn giao: Module nhận số pallet rồi tự phân bổ xuống batch. Số lượng nhập </w:t>
      </w:r>
      <w:r>
        <w:rPr>
          <w:rFonts w:ascii="Times New Roman" w:hAnsi="Times New Roman"/>
          <w:b/>
          <w:i w:val="0"/>
          <w:sz w:val="24"/>
        </w:rPr>
        <w:t>chỉ theo pallet</w:t>
      </w:r>
      <w:r>
        <w:rPr>
          <w:rFonts w:ascii="Times New Roman" w:hAnsi="Times New Roman"/>
          <w:b w:val="0"/>
          <w:i w:val="0"/>
          <w:sz w:val="24"/>
        </w:rPr>
        <w:t xml:space="preserve"> (không có cột PCS/CASE); Module dùng hệ số quy đổi trong master data SKU (mục </w:t>
      </w:r>
      <w:r>
        <w:rPr>
          <w:rFonts w:ascii="Times New Roman" w:hAnsi="Times New Roman"/>
          <w:b/>
          <w:i w:val="0"/>
          <w:sz w:val="24"/>
        </w:rPr>
        <w:t>2.2</w:t>
      </w:r>
      <w:r>
        <w:rPr>
          <w:rFonts w:ascii="Times New Roman" w:hAnsi="Times New Roman"/>
          <w:b w:val="0"/>
          <w:i w:val="0"/>
          <w:sz w:val="24"/>
        </w:rPr>
        <w:t xml:space="preserve">) để nở pallet thành đơn vị nhỏ nhất khi xử lý. Cột </w:t>
      </w:r>
      <w:r>
        <w:rPr>
          <w:rFonts w:ascii="Times New Roman" w:hAnsi="Times New Roman"/>
          <w:b w:val="0"/>
          <w:i/>
          <w:sz w:val="24"/>
        </w:rPr>
        <w:t>Nguyên tắc phân bổ</w:t>
      </w:r>
      <w:r>
        <w:rPr>
          <w:rFonts w:ascii="Times New Roman" w:hAnsi="Times New Roman"/>
          <w:b w:val="0"/>
          <w:i w:val="0"/>
          <w:sz w:val="24"/>
        </w:rPr>
        <w:t xml:space="preserve"> đặt </w:t>
      </w:r>
      <w:r>
        <w:rPr>
          <w:rFonts w:ascii="Times New Roman" w:hAnsi="Times New Roman"/>
          <w:b/>
          <w:i w:val="0"/>
          <w:sz w:val="24"/>
        </w:rPr>
        <w:t>theo từng SKU</w:t>
      </w:r>
      <w:r>
        <w:rPr>
          <w:rFonts w:ascii="Times New Roman" w:hAnsi="Times New Roman"/>
          <w:b w:val="0"/>
          <w:i w:val="0"/>
          <w:sz w:val="24"/>
        </w:rPr>
        <w:t xml:space="preserve"> (không cấu hình chung một chiến thuật cho cả file).</w:t>
      </w:r>
    </w:p>
    <w:p>
      <w:r>
        <w:rPr>
          <w:rFonts w:ascii="Times New Roman" w:hAnsi="Times New Roman"/>
          <w:b w:val="0"/>
          <w:i/>
          <w:color w:val="808080"/>
          <w:sz w:val="24"/>
        </w:rPr>
        <w:t>[Ảnh màn hình: _[[MH-3.1: Màn hình cấu hình mẫu file kế hoạch (định nghĩa cột)]]_ — chèn screenshot thật theo ID]</w:t>
      </w:r>
    </w:p>
    <w:p>
      <w:r>
        <w:rPr>
          <w:rFonts w:ascii="Times New Roman" w:hAnsi="Times New Roman"/>
          <w:b w:val="0"/>
          <w:i w:val="0"/>
          <w:sz w:val="24"/>
        </w:rPr>
        <w:t>_[Chèn ảnh: danh sách cột template với kiểu dữ liệu, bắt buộc/không, mô tả; tải mẫu file mẫu]_</w:t>
      </w:r>
    </w:p>
    <w:p>
      <w:pPr>
        <w:pStyle w:val="Heading2"/>
      </w:pPr>
      <w:r>
        <w:rPr>
          <w:rFonts w:ascii="Times New Roman" w:hAnsi="Times New Roman"/>
          <w:b/>
          <w:i w:val="0"/>
          <w:sz w:val="24"/>
        </w:rPr>
        <w:t>3.4. Tiếp nhận &amp; kiểm tra hợp lệ</w:t>
      </w:r>
    </w:p>
    <w:p>
      <w:r>
        <w:rPr>
          <w:rFonts w:ascii="Times New Roman" w:hAnsi="Times New Roman"/>
          <w:b w:val="0"/>
          <w:i w:val="0"/>
          <w:sz w:val="24"/>
        </w:rPr>
        <w:t>Hệ thống cung cấp các tính năng ở khâu tiếp nhận: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76BB4"/>
          </w:tcPr>
          <w:p>
            <w:r/>
            <w:r>
              <w:rPr>
                <w:rFonts w:ascii="Times New Roman" w:hAnsi="Times New Roman"/>
                <w:b/>
                <w:i w:val="0"/>
                <w:color w:val="FFFFFF"/>
                <w:sz w:val="24"/>
              </w:rPr>
              <w:t>STT</w:t>
            </w:r>
          </w:p>
        </w:tc>
        <w:tc>
          <w:tcPr>
            <w:tcW w:type="dxa" w:w="3135"/>
            <w:shd w:val="clear" w:color="auto" w:fill="176BB4"/>
          </w:tcPr>
          <w:p>
            <w:r/>
            <w:r>
              <w:rPr>
                <w:rFonts w:ascii="Times New Roman" w:hAnsi="Times New Roman"/>
                <w:b/>
                <w:i w:val="0"/>
                <w:color w:val="FFFFFF"/>
                <w:sz w:val="24"/>
              </w:rPr>
              <w:t>Tên tính năng</w:t>
            </w:r>
          </w:p>
        </w:tc>
        <w:tc>
          <w:tcPr>
            <w:tcW w:type="dxa" w:w="3135"/>
            <w:shd w:val="clear" w:color="auto" w:fill="176BB4"/>
          </w:tcPr>
          <w:p>
            <w:r/>
            <w:r>
              <w:rPr>
                <w:rFonts w:ascii="Times New Roman" w:hAnsi="Times New Roman"/>
                <w:b/>
                <w:i w:val="0"/>
                <w:color w:val="FFFFFF"/>
                <w:sz w:val="24"/>
              </w:rPr>
              <w:t>Mô tả</w:t>
            </w:r>
          </w:p>
        </w:tc>
      </w:tr>
      <w:tr>
        <w:tc>
          <w:tcPr>
            <w:tcW w:type="dxa" w:w="3135"/>
          </w:tcPr>
          <w:p>
            <w:r/>
            <w:r>
              <w:rPr>
                <w:rFonts w:ascii="Times New Roman" w:hAnsi="Times New Roman"/>
                <w:b w:val="0"/>
                <w:i w:val="0"/>
                <w:sz w:val="24"/>
              </w:rPr>
              <w:t>1</w:t>
            </w:r>
          </w:p>
        </w:tc>
        <w:tc>
          <w:tcPr>
            <w:tcW w:type="dxa" w:w="3135"/>
          </w:tcPr>
          <w:p>
            <w:r/>
            <w:r>
              <w:rPr>
                <w:rFonts w:ascii="Times New Roman" w:hAnsi="Times New Roman"/>
                <w:b w:val="0"/>
                <w:i w:val="0"/>
                <w:sz w:val="24"/>
              </w:rPr>
              <w:t>Tải lên file kế hoạch</w:t>
            </w:r>
          </w:p>
        </w:tc>
        <w:tc>
          <w:tcPr>
            <w:tcW w:type="dxa" w:w="3135"/>
          </w:tcPr>
          <w:p>
            <w:r/>
            <w:r>
              <w:rPr>
                <w:rFonts w:ascii="Times New Roman" w:hAnsi="Times New Roman"/>
                <w:b w:val="0"/>
                <w:i w:val="0"/>
                <w:sz w:val="24"/>
              </w:rPr>
              <w:t>Cho phép Planner MDLZ tải file Excel kế hoạch theo mẫu cố định</w:t>
            </w:r>
          </w:p>
        </w:tc>
      </w:tr>
      <w:tr>
        <w:tc>
          <w:tcPr>
            <w:tcW w:type="dxa" w:w="3135"/>
          </w:tcPr>
          <w:p>
            <w:r/>
            <w:r>
              <w:rPr>
                <w:rFonts w:ascii="Times New Roman" w:hAnsi="Times New Roman"/>
                <w:b w:val="0"/>
                <w:i w:val="0"/>
                <w:sz w:val="24"/>
              </w:rPr>
              <w:t>2</w:t>
            </w:r>
          </w:p>
        </w:tc>
        <w:tc>
          <w:tcPr>
            <w:tcW w:type="dxa" w:w="3135"/>
          </w:tcPr>
          <w:p>
            <w:r/>
            <w:r>
              <w:rPr>
                <w:rFonts w:ascii="Times New Roman" w:hAnsi="Times New Roman"/>
                <w:b w:val="0"/>
                <w:i w:val="0"/>
                <w:sz w:val="24"/>
              </w:rPr>
              <w:t>Kiểm tra cấu trúc &amp; định dạng</w:t>
            </w:r>
          </w:p>
        </w:tc>
        <w:tc>
          <w:tcPr>
            <w:tcW w:type="dxa" w:w="3135"/>
          </w:tcPr>
          <w:p>
            <w:r/>
            <w:r>
              <w:rPr>
                <w:rFonts w:ascii="Times New Roman" w:hAnsi="Times New Roman"/>
                <w:b w:val="0"/>
                <w:i w:val="0"/>
                <w:sz w:val="24"/>
              </w:rPr>
              <w:t xml:space="preserve">Đối chiếu file với mẫu chuẩn: đủ cột bắt buộc, số pallet là số nguyên dương, </w:t>
            </w:r>
            <w:r>
              <w:rPr>
                <w:rFonts w:ascii="Times New Roman" w:hAnsi="Times New Roman"/>
                <w:b/>
                <w:i w:val="0"/>
                <w:sz w:val="24"/>
              </w:rPr>
              <w:t>mã hàng có trong master data SKU</w:t>
            </w:r>
            <w:r>
              <w:rPr>
                <w:rFonts w:ascii="Times New Roman" w:hAnsi="Times New Roman"/>
                <w:b w:val="0"/>
                <w:i w:val="0"/>
                <w:sz w:val="24"/>
              </w:rPr>
              <w:t xml:space="preserve"> (để quy đổi), mã kho có trong danh mục kho, nguyên tắc phân bổ hợp lệ</w:t>
            </w:r>
          </w:p>
        </w:tc>
      </w:tr>
      <w:tr>
        <w:tc>
          <w:tcPr>
            <w:tcW w:type="dxa" w:w="3135"/>
          </w:tcPr>
          <w:p>
            <w:r/>
            <w:r>
              <w:rPr>
                <w:rFonts w:ascii="Times New Roman" w:hAnsi="Times New Roman"/>
                <w:b w:val="0"/>
                <w:i w:val="0"/>
                <w:sz w:val="24"/>
              </w:rPr>
              <w:t>3</w:t>
            </w:r>
          </w:p>
        </w:tc>
        <w:tc>
          <w:tcPr>
            <w:tcW w:type="dxa" w:w="3135"/>
          </w:tcPr>
          <w:p>
            <w:r/>
            <w:r>
              <w:rPr>
                <w:rFonts w:ascii="Times New Roman" w:hAnsi="Times New Roman"/>
                <w:b w:val="0"/>
                <w:i w:val="0"/>
                <w:sz w:val="24"/>
              </w:rPr>
              <w:t>Nhận diện luồng &amp; nhánh</w:t>
            </w:r>
          </w:p>
        </w:tc>
        <w:tc>
          <w:tcPr>
            <w:tcW w:type="dxa" w:w="3135"/>
          </w:tcPr>
          <w:p>
            <w:r/>
            <w:r>
              <w:rPr>
                <w:rFonts w:ascii="Times New Roman" w:hAnsi="Times New Roman"/>
                <w:b w:val="0"/>
                <w:i w:val="0"/>
                <w:sz w:val="24"/>
              </w:rPr>
              <w:t>Tự xác định mỗi dòng thuộc luồng In-In hay In-Ex, và trong In-Ex là nhánh BKD hay nhánh kho NKD</w:t>
            </w:r>
          </w:p>
        </w:tc>
      </w:tr>
      <w:tr>
        <w:tc>
          <w:tcPr>
            <w:tcW w:type="dxa" w:w="3135"/>
          </w:tcPr>
          <w:p>
            <w:r/>
            <w:r>
              <w:rPr>
                <w:rFonts w:ascii="Times New Roman" w:hAnsi="Times New Roman"/>
                <w:b w:val="0"/>
                <w:i w:val="0"/>
                <w:sz w:val="24"/>
              </w:rPr>
              <w:t>4</w:t>
            </w:r>
          </w:p>
        </w:tc>
        <w:tc>
          <w:tcPr>
            <w:tcW w:type="dxa" w:w="3135"/>
          </w:tcPr>
          <w:p>
            <w:r/>
            <w:r>
              <w:rPr>
                <w:rFonts w:ascii="Times New Roman" w:hAnsi="Times New Roman"/>
                <w:b w:val="0"/>
                <w:i w:val="0"/>
                <w:sz w:val="24"/>
              </w:rPr>
              <w:t>Xem trước &amp; báo lỗi</w:t>
            </w:r>
          </w:p>
        </w:tc>
        <w:tc>
          <w:tcPr>
            <w:tcW w:type="dxa" w:w="3135"/>
          </w:tcPr>
          <w:p>
            <w:r/>
            <w:r>
              <w:rPr>
                <w:rFonts w:ascii="Times New Roman" w:hAnsi="Times New Roman"/>
                <w:b w:val="0"/>
                <w:i w:val="0"/>
                <w:sz w:val="24"/>
              </w:rPr>
              <w:t>Hiển thị các dòng kế hoạch đã đọc; liệt kê rõ dòng/cột lỗi để Planner MDLZ sửa và tải lại</w:t>
            </w:r>
          </w:p>
        </w:tc>
      </w:tr>
    </w:tbl>
    <w:p>
      <w:r>
        <w:rPr>
          <w:rFonts w:ascii="Times New Roman" w:hAnsi="Times New Roman"/>
          <w:b/>
          <w:i w:val="0"/>
          <w:sz w:val="24"/>
        </w:rPr>
        <w:t>Lưu đồ quy trình tiếp nhận:</w:t>
      </w:r>
    </w:p>
    <w:p>
      <w:r>
        <w:drawing>
          <wp:inline xmlns:a="http://schemas.openxmlformats.org/drawingml/2006/main" xmlns:pic="http://schemas.openxmlformats.org/drawingml/2006/picture">
            <wp:extent cx="5580000" cy="11300742"/>
            <wp:docPr id="5" name="Picture 5"/>
            <wp:cNvGraphicFramePr>
              <a:graphicFrameLocks noChangeAspect="1"/>
            </wp:cNvGraphicFramePr>
            <a:graphic>
              <a:graphicData uri="http://schemas.openxmlformats.org/drawingml/2006/picture">
                <pic:pic>
                  <pic:nvPicPr>
                    <pic:cNvPr id="0" name="tiep-nhan-ke-hoach.png"/>
                    <pic:cNvPicPr/>
                  </pic:nvPicPr>
                  <pic:blipFill>
                    <a:blip r:embed="rId14"/>
                    <a:stretch>
                      <a:fillRect/>
                    </a:stretch>
                  </pic:blipFill>
                  <pic:spPr>
                    <a:xfrm>
                      <a:off x="0" y="0"/>
                      <a:ext cx="5580000" cy="11300742"/>
                    </a:xfrm>
                    <a:prstGeom prst="rect"/>
                  </pic:spPr>
                </pic:pic>
              </a:graphicData>
            </a:graphic>
          </wp:inline>
        </w:drawing>
      </w:r>
    </w:p>
    <w:p>
      <w:r>
        <w:rPr>
          <w:rFonts w:ascii="Times New Roman" w:hAnsi="Times New Roman"/>
          <w:b/>
          <w:i w:val="0"/>
          <w:sz w:val="24"/>
        </w:rPr>
        <w:t>Diễn giải từng bước</w:t>
      </w:r>
      <w:r>
        <w:rPr>
          <w:rFonts w:ascii="Times New Roman" w:hAnsi="Times New Roman"/>
          <w:b w:val="0"/>
          <w:i w:val="0"/>
          <w:sz w:val="24"/>
        </w:rPr>
        <w:t xml:space="preserve"> (đầu ra là tập dòng kế hoạch hợp lệ, đã gắn luồng/nhánh, sẵn sàng cho mục </w:t>
      </w:r>
      <w:r>
        <w:rPr>
          <w:rFonts w:ascii="Times New Roman" w:hAnsi="Times New Roman"/>
          <w:b/>
          <w:i w:val="0"/>
          <w:sz w:val="24"/>
        </w:rPr>
        <w:t>4. Xử lý phân bổ</w:t>
      </w:r>
      <w:r>
        <w:rPr>
          <w:rFonts w:ascii="Times New Roman" w:hAnsi="Times New Roman"/>
          <w:b w:val="0"/>
          <w:i w:val="0"/>
          <w:sz w:val="24"/>
        </w:rPr>
        <w:t>):</w:t>
      </w:r>
    </w:p>
    <w:p>
      <w:pPr>
        <w:spacing w:before="240" w:after="40"/>
      </w:pPr>
      <w:r>
        <w:rPr>
          <w:rFonts w:ascii="Times New Roman" w:hAnsi="Times New Roman"/>
          <w:b/>
          <w:i w:val="0"/>
          <w:sz w:val="24"/>
        </w:rPr>
        <w:t>Bước 1 — Tải lên file kế hoạch.</w:t>
      </w:r>
      <w:r>
        <w:rPr>
          <w:rFonts w:ascii="Times New Roman" w:hAnsi="Times New Roman"/>
          <w:b w:val="0"/>
          <w:i w:val="0"/>
          <w:sz w:val="24"/>
        </w:rPr>
        <w:t xml:space="preserve"> Planner MDLZ chọn file Excel kế hoạch và tải lên màn hình tiếp nhận.</w:t>
      </w:r>
    </w:p>
    <w:p>
      <w:pPr>
        <w:spacing w:before="240" w:after="40"/>
      </w:pPr>
      <w:r>
        <w:rPr>
          <w:rFonts w:ascii="Times New Roman" w:hAnsi="Times New Roman"/>
          <w:b/>
          <w:i w:val="0"/>
          <w:sz w:val="24"/>
        </w:rPr>
        <w:t>Bước 2 — Kiểm tra cấu trúc &amp; định dạng.</w:t>
      </w:r>
      <w:r>
        <w:rPr>
          <w:rFonts w:ascii="Times New Roman" w:hAnsi="Times New Roman"/>
          <w:b w:val="0"/>
          <w:i w:val="0"/>
          <w:sz w:val="24"/>
        </w:rPr>
        <w:t xml:space="preserve"> Hệ thống đối chiếu file với mẫu chuẩn (mục </w:t>
      </w:r>
      <w:r>
        <w:rPr>
          <w:rFonts w:ascii="Times New Roman" w:hAnsi="Times New Roman"/>
          <w:b/>
          <w:i w:val="0"/>
          <w:sz w:val="24"/>
        </w:rPr>
        <w:t>3.3</w:t>
      </w:r>
      <w:r>
        <w:rPr>
          <w:rFonts w:ascii="Times New Roman" w:hAnsi="Times New Roman"/>
          <w:b w:val="0"/>
          <w:i w:val="0"/>
          <w:sz w:val="24"/>
        </w:rPr>
        <w:t xml:space="preserve">): đủ cột bắt buộc; số pallet là số nguyên dương; mã hàng có trong master data SKU (mục </w:t>
      </w:r>
      <w:r>
        <w:rPr>
          <w:rFonts w:ascii="Times New Roman" w:hAnsi="Times New Roman"/>
          <w:b/>
          <w:i w:val="0"/>
          <w:sz w:val="24"/>
        </w:rPr>
        <w:t>2.2</w:t>
      </w:r>
      <w:r>
        <w:rPr>
          <w:rFonts w:ascii="Times New Roman" w:hAnsi="Times New Roman"/>
          <w:b w:val="0"/>
          <w:i w:val="0"/>
          <w:sz w:val="24"/>
        </w:rPr>
        <w:t xml:space="preserve"> — để có hệ số quy đổi); mã kho (nguồn/đích) có trong danh mục kho (mục </w:t>
      </w:r>
      <w:r>
        <w:rPr>
          <w:rFonts w:ascii="Times New Roman" w:hAnsi="Times New Roman"/>
          <w:b/>
          <w:i w:val="0"/>
          <w:sz w:val="24"/>
        </w:rPr>
        <w:t>2.1</w:t>
      </w:r>
      <w:r>
        <w:rPr>
          <w:rFonts w:ascii="Times New Roman" w:hAnsi="Times New Roman"/>
          <w:b w:val="0"/>
          <w:i w:val="0"/>
          <w:sz w:val="24"/>
        </w:rPr>
        <w:t xml:space="preserve">); cột </w:t>
      </w:r>
      <w:r>
        <w:rPr>
          <w:rFonts w:ascii="Times New Roman" w:hAnsi="Times New Roman"/>
          <w:b w:val="0"/>
          <w:i/>
          <w:sz w:val="24"/>
        </w:rPr>
        <w:t>Nguyên tắc phân bổ</w:t>
      </w:r>
      <w:r>
        <w:rPr>
          <w:rFonts w:ascii="Times New Roman" w:hAnsi="Times New Roman"/>
          <w:b w:val="0"/>
          <w:i w:val="0"/>
          <w:sz w:val="24"/>
        </w:rPr>
        <w:t xml:space="preserve"> nhận giá trị hợp lệ (nếu Chỉ định batch thì cột Batch không được trống).</w:t>
      </w:r>
    </w:p>
    <w:p>
      <w:pPr>
        <w:spacing w:before="240" w:after="40"/>
      </w:pPr>
      <w:r>
        <w:rPr>
          <w:rFonts w:ascii="Times New Roman" w:hAnsi="Times New Roman"/>
          <w:b/>
          <w:i w:val="0"/>
          <w:sz w:val="24"/>
        </w:rPr>
        <w:t>Bước 3 — Kiểm tra hợp lệ.</w:t>
      </w:r>
      <w:r>
        <w:rPr>
          <w:rFonts w:ascii="Times New Roman" w:hAnsi="Times New Roman"/>
          <w:b w:val="0"/>
          <w:i w:val="0"/>
          <w:sz w:val="24"/>
        </w:rPr>
        <w:t xml:space="preserve"> Nếu </w:t>
      </w:r>
      <w:r>
        <w:rPr>
          <w:rFonts w:ascii="Times New Roman" w:hAnsi="Times New Roman"/>
          <w:b/>
          <w:i w:val="0"/>
          <w:sz w:val="24"/>
        </w:rPr>
        <w:t>hợp lệ</w:t>
      </w:r>
      <w:r>
        <w:rPr>
          <w:rFonts w:ascii="Times New Roman" w:hAnsi="Times New Roman"/>
          <w:b w:val="0"/>
          <w:i w:val="0"/>
          <w:sz w:val="24"/>
        </w:rPr>
        <w:t xml:space="preserve"> → sang Bước 4. Nếu </w:t>
      </w:r>
      <w:r>
        <w:rPr>
          <w:rFonts w:ascii="Times New Roman" w:hAnsi="Times New Roman"/>
          <w:b/>
          <w:i w:val="0"/>
          <w:sz w:val="24"/>
        </w:rPr>
        <w:t>không hợp lệ</w:t>
      </w:r>
      <w:r>
        <w:rPr>
          <w:rFonts w:ascii="Times New Roman" w:hAnsi="Times New Roman"/>
          <w:b w:val="0"/>
          <w:i w:val="0"/>
          <w:sz w:val="24"/>
        </w:rPr>
        <w:t xml:space="preserve"> → hệ thống liệt kê chi tiết từng dòng/cột lỗi (ví dụ: thiếu cột </w:t>
      </w:r>
      <w:r>
        <w:rPr>
          <w:rFonts w:ascii="Times New Roman" w:hAnsi="Times New Roman"/>
          <w:b w:val="0"/>
          <w:i/>
          <w:sz w:val="24"/>
        </w:rPr>
        <w:t>Nguyên tắc phân bổ</w:t>
      </w:r>
      <w:r>
        <w:rPr>
          <w:rFonts w:ascii="Times New Roman" w:hAnsi="Times New Roman"/>
          <w:b w:val="0"/>
          <w:i w:val="0"/>
          <w:sz w:val="24"/>
        </w:rPr>
        <w:t xml:space="preserve">, mã hàng không có trong master data SKU, số pallet không phải số nguyên dương, dòng </w:t>
      </w:r>
      <w:r>
        <w:rPr>
          <w:rFonts w:ascii="Times New Roman" w:hAnsi="Times New Roman"/>
          <w:b w:val="0"/>
          <w:i/>
          <w:sz w:val="24"/>
        </w:rPr>
        <w:t>Chỉ định batch</w:t>
      </w:r>
      <w:r>
        <w:rPr>
          <w:rFonts w:ascii="Times New Roman" w:hAnsi="Times New Roman"/>
          <w:b w:val="0"/>
          <w:i w:val="0"/>
          <w:sz w:val="24"/>
        </w:rPr>
        <w:t xml:space="preserve"> nhưng bỏ trống cột Batch) và </w:t>
      </w:r>
      <w:r>
        <w:rPr>
          <w:rFonts w:ascii="Times New Roman" w:hAnsi="Times New Roman"/>
          <w:b/>
          <w:i w:val="0"/>
          <w:sz w:val="24"/>
        </w:rPr>
        <w:t>chặn phân bổ</w:t>
      </w:r>
      <w:r>
        <w:rPr>
          <w:rFonts w:ascii="Times New Roman" w:hAnsi="Times New Roman"/>
          <w:b w:val="0"/>
          <w:i w:val="0"/>
          <w:sz w:val="24"/>
        </w:rPr>
        <w:t xml:space="preserve">; Planner MDLZ sửa file rồi </w:t>
      </w:r>
      <w:r>
        <w:rPr>
          <w:rFonts w:ascii="Times New Roman" w:hAnsi="Times New Roman"/>
          <w:b/>
          <w:i w:val="0"/>
          <w:sz w:val="24"/>
        </w:rPr>
        <w:t>quay về Bước 1</w:t>
      </w:r>
      <w:r>
        <w:rPr>
          <w:rFonts w:ascii="Times New Roman" w:hAnsi="Times New Roman"/>
          <w:b w:val="0"/>
          <w:i w:val="0"/>
          <w:sz w:val="24"/>
        </w:rPr>
        <w:t xml:space="preserve"> để tải lại.</w:t>
      </w:r>
    </w:p>
    <w:p>
      <w:pPr>
        <w:spacing w:before="240" w:after="40"/>
      </w:pPr>
      <w:r>
        <w:rPr>
          <w:rFonts w:ascii="Times New Roman" w:hAnsi="Times New Roman"/>
          <w:b/>
          <w:i w:val="0"/>
          <w:sz w:val="24"/>
        </w:rPr>
        <w:t>Bước 4 — Nhận diện luồng &amp; nhánh.</w:t>
      </w:r>
      <w:r>
        <w:rPr>
          <w:rFonts w:ascii="Times New Roman" w:hAnsi="Times New Roman"/>
          <w:b w:val="0"/>
          <w:i w:val="0"/>
          <w:sz w:val="24"/>
        </w:rPr>
        <w:t xml:space="preserve"> Hệ thống xác định từng dòng thuộc </w:t>
      </w:r>
      <w:r>
        <w:rPr>
          <w:rFonts w:ascii="Times New Roman" w:hAnsi="Times New Roman"/>
          <w:b/>
          <w:i w:val="0"/>
          <w:sz w:val="24"/>
        </w:rPr>
        <w:t>In-In</w:t>
      </w:r>
      <w:r>
        <w:rPr>
          <w:rFonts w:ascii="Times New Roman" w:hAnsi="Times New Roman"/>
          <w:b w:val="0"/>
          <w:i w:val="0"/>
          <w:sz w:val="24"/>
        </w:rPr>
        <w:t xml:space="preserve"> hay </w:t>
      </w:r>
      <w:r>
        <w:rPr>
          <w:rFonts w:ascii="Times New Roman" w:hAnsi="Times New Roman"/>
          <w:b/>
          <w:i w:val="0"/>
          <w:sz w:val="24"/>
        </w:rPr>
        <w:t>In-Ex</w:t>
      </w:r>
      <w:r>
        <w:rPr>
          <w:rFonts w:ascii="Times New Roman" w:hAnsi="Times New Roman"/>
          <w:b w:val="0"/>
          <w:i w:val="0"/>
          <w:sz w:val="24"/>
        </w:rPr>
        <w:t xml:space="preserve">, và trong In-Ex là </w:t>
      </w:r>
      <w:r>
        <w:rPr>
          <w:rFonts w:ascii="Times New Roman" w:hAnsi="Times New Roman"/>
          <w:b/>
          <w:i w:val="0"/>
          <w:sz w:val="24"/>
        </w:rPr>
        <w:t>nhánh BKD</w:t>
      </w:r>
      <w:r>
        <w:rPr>
          <w:rFonts w:ascii="Times New Roman" w:hAnsi="Times New Roman"/>
          <w:b w:val="0"/>
          <w:i w:val="0"/>
          <w:sz w:val="24"/>
        </w:rPr>
        <w:t xml:space="preserve"> hay </w:t>
      </w:r>
      <w:r>
        <w:rPr>
          <w:rFonts w:ascii="Times New Roman" w:hAnsi="Times New Roman"/>
          <w:b/>
          <w:i w:val="0"/>
          <w:sz w:val="24"/>
        </w:rPr>
        <w:t>nhánh kho NKD</w:t>
      </w:r>
      <w:r>
        <w:rPr>
          <w:rFonts w:ascii="Times New Roman" w:hAnsi="Times New Roman"/>
          <w:b w:val="0"/>
          <w:i w:val="0"/>
          <w:sz w:val="24"/>
        </w:rPr>
        <w:t xml:space="preserve"> (căn cứ cột </w:t>
      </w:r>
      <w:r>
        <w:rPr>
          <w:rFonts w:ascii="Times New Roman" w:hAnsi="Times New Roman"/>
          <w:b w:val="0"/>
          <w:i/>
          <w:sz w:val="24"/>
        </w:rPr>
        <w:t>Luồng</w:t>
      </w:r>
      <w:r>
        <w:rPr>
          <w:rFonts w:ascii="Times New Roman" w:hAnsi="Times New Roman"/>
          <w:b w:val="0"/>
          <w:i w:val="0"/>
          <w:sz w:val="24"/>
        </w:rPr>
        <w:t xml:space="preserve"> và </w:t>
      </w:r>
      <w:r>
        <w:rPr>
          <w:rFonts w:ascii="Times New Roman" w:hAnsi="Times New Roman"/>
          <w:b w:val="0"/>
          <w:i/>
          <w:sz w:val="24"/>
        </w:rPr>
        <w:t>Cụm kho nguồn</w:t>
      </w:r>
      <w:r>
        <w:rPr>
          <w:rFonts w:ascii="Times New Roman" w:hAnsi="Times New Roman"/>
          <w:b w:val="0"/>
          <w:i w:val="0"/>
          <w:sz w:val="24"/>
        </w:rPr>
        <w:t xml:space="preserve">) để áp đúng cơ chế nguồn lấy hàng ở mục </w:t>
      </w:r>
      <w:r>
        <w:rPr>
          <w:rFonts w:ascii="Times New Roman" w:hAnsi="Times New Roman"/>
          <w:b/>
          <w:i w:val="0"/>
          <w:sz w:val="24"/>
        </w:rPr>
        <w:t>4.2</w:t>
      </w:r>
      <w:r>
        <w:rPr>
          <w:rFonts w:ascii="Times New Roman" w:hAnsi="Times New Roman"/>
          <w:b w:val="0"/>
          <w:i w:val="0"/>
          <w:sz w:val="24"/>
        </w:rPr>
        <w:t>.</w:t>
      </w:r>
    </w:p>
    <w:p>
      <w:pPr>
        <w:spacing w:before="240" w:after="40"/>
      </w:pPr>
      <w:r>
        <w:rPr>
          <w:rFonts w:ascii="Times New Roman" w:hAnsi="Times New Roman"/>
          <w:b/>
          <w:i w:val="0"/>
          <w:sz w:val="24"/>
        </w:rPr>
        <w:t>Bước 5 — Xem trước.</w:t>
      </w:r>
      <w:r>
        <w:rPr>
          <w:rFonts w:ascii="Times New Roman" w:hAnsi="Times New Roman"/>
          <w:b w:val="0"/>
          <w:i w:val="0"/>
          <w:sz w:val="24"/>
        </w:rPr>
        <w:t xml:space="preserve"> Hệ thống </w:t>
      </w:r>
      <w:r>
        <w:rPr>
          <w:rFonts w:ascii="Times New Roman" w:hAnsi="Times New Roman"/>
          <w:b/>
          <w:i w:val="0"/>
          <w:sz w:val="24"/>
        </w:rPr>
        <w:t>hiển thị xem trước</w:t>
      </w:r>
      <w:r>
        <w:rPr>
          <w:rFonts w:ascii="Times New Roman" w:hAnsi="Times New Roman"/>
          <w:b w:val="0"/>
          <w:i w:val="0"/>
          <w:sz w:val="24"/>
        </w:rPr>
        <w:t xml:space="preserve"> toàn bộ dòng kế hoạch hợp lệ kèm luồng/nhánh để Planner MDLZ soát lại file đã đọc đúng chưa. Khâu tiếp nhận </w:t>
      </w:r>
      <w:r>
        <w:rPr>
          <w:rFonts w:ascii="Times New Roman" w:hAnsi="Times New Roman"/>
          <w:b/>
          <w:i w:val="0"/>
          <w:sz w:val="24"/>
        </w:rPr>
        <w:t>chỉ dừng ở xem trước</w:t>
      </w:r>
      <w:r>
        <w:rPr>
          <w:rFonts w:ascii="Times New Roman" w:hAnsi="Times New Roman"/>
          <w:b w:val="0"/>
          <w:i w:val="0"/>
          <w:sz w:val="24"/>
        </w:rPr>
        <w:t xml:space="preserve">; việc chạy phân bổ là thao tác riêng do Planner MDLZ thực hiện ở mục </w:t>
      </w:r>
      <w:r>
        <w:rPr>
          <w:rFonts w:ascii="Times New Roman" w:hAnsi="Times New Roman"/>
          <w:b/>
          <w:i w:val="0"/>
          <w:sz w:val="24"/>
        </w:rPr>
        <w:t>4. Xử lý phân bổ</w:t>
      </w:r>
      <w:r>
        <w:rPr>
          <w:rFonts w:ascii="Times New Roman" w:hAnsi="Times New Roman"/>
          <w:b w:val="0"/>
          <w:i w:val="0"/>
          <w:sz w:val="24"/>
        </w:rPr>
        <w:t>.</w:t>
      </w:r>
    </w:p>
    <w:p>
      <w:r>
        <w:rPr>
          <w:rFonts w:ascii="Times New Roman" w:hAnsi="Times New Roman"/>
          <w:b w:val="0"/>
          <w:i/>
          <w:color w:val="808080"/>
          <w:sz w:val="24"/>
        </w:rPr>
        <w:t>[Ảnh màn hình: _[[MH-3.2: Màn hình tải lên &amp; xem trước file kế hoạch]]_ — chèn screenshot thật theo ID]</w:t>
      </w:r>
    </w:p>
    <w:p>
      <w:r>
        <w:rPr>
          <w:rFonts w:ascii="Times New Roman" w:hAnsi="Times New Roman"/>
          <w:b w:val="0"/>
          <w:i w:val="0"/>
          <w:sz w:val="24"/>
        </w:rPr>
        <w:t>_[Chèn ảnh: vùng tải file, bảng xem trước các dòng kế hoạch, danh sách lỗi cấu trúc tô đỏ]_</w:t>
      </w:r>
    </w:p>
    <w:p>
      <w:pPr>
        <w:pStyle w:val="Heading1"/>
        <w:pageBreakBefore/>
      </w:pPr>
      <w:r>
        <w:rPr>
          <w:rFonts w:ascii="Times New Roman" w:hAnsi="Times New Roman"/>
          <w:b/>
          <w:i w:val="0"/>
          <w:sz w:val="24"/>
        </w:rPr>
        <w:t>4. XỬ LÝ PHÂN BỔ LÔ/BATCH (LOGIC)</w:t>
      </w:r>
    </w:p>
    <w:p>
      <w:pPr>
        <w:pStyle w:val="Heading2"/>
      </w:pPr>
      <w:r>
        <w:rPr>
          <w:rFonts w:ascii="Times New Roman" w:hAnsi="Times New Roman"/>
          <w:b/>
          <w:i w:val="0"/>
          <w:sz w:val="24"/>
        </w:rPr>
        <w:t>4.1. Phân bổ batch theo chiến thuật phân bổ</w:t>
      </w:r>
    </w:p>
    <w:p>
      <w:r>
        <w:rPr>
          <w:rFonts w:ascii="Times New Roman" w:hAnsi="Times New Roman"/>
          <w:b w:val="0"/>
          <w:i w:val="0"/>
          <w:sz w:val="24"/>
        </w:rPr>
        <w:t xml:space="preserve">Nghiệp vụ này trả lời câu hỏi </w:t>
      </w:r>
      <w:r>
        <w:rPr>
          <w:rFonts w:ascii="Times New Roman" w:hAnsi="Times New Roman"/>
          <w:b/>
          <w:i w:val="0"/>
          <w:sz w:val="24"/>
        </w:rPr>
        <w:t>"chọn lô nào trong số hàng đang có"</w:t>
      </w:r>
      <w:r>
        <w:rPr>
          <w:rFonts w:ascii="Times New Roman" w:hAnsi="Times New Roman"/>
          <w:b w:val="0"/>
          <w:i w:val="0"/>
          <w:sz w:val="24"/>
        </w:rPr>
        <w:t xml:space="preserve">: với mỗi dòng kế hoạch, hệ thống chọn các lô (batch) cụ thể trong tồn của các kho nguồn để đáp ứng số pallet yêu cầu, theo đúng chiến thuật mà Planner MDLZ đặt cho từng mã hàng. Việc </w:t>
      </w:r>
      <w:r>
        <w:rPr>
          <w:rFonts w:ascii="Times New Roman" w:hAnsi="Times New Roman"/>
          <w:b w:val="0"/>
          <w:i/>
          <w:sz w:val="24"/>
        </w:rPr>
        <w:t>lấy hàng ở kho nào, xét chung những kho nào</w:t>
      </w:r>
      <w:r>
        <w:rPr>
          <w:rFonts w:ascii="Times New Roman" w:hAnsi="Times New Roman"/>
          <w:b w:val="0"/>
          <w:i w:val="0"/>
          <w:sz w:val="24"/>
        </w:rPr>
        <w:t xml:space="preserve"> thuộc mục </w:t>
      </w:r>
      <w:r>
        <w:rPr>
          <w:rFonts w:ascii="Times New Roman" w:hAnsi="Times New Roman"/>
          <w:b/>
          <w:i w:val="0"/>
          <w:sz w:val="24"/>
        </w:rPr>
        <w:t>4.2. Phân bổ theo luồng &amp; nguồn lấy hàng</w:t>
      </w:r>
      <w:r>
        <w:rPr>
          <w:rFonts w:ascii="Times New Roman" w:hAnsi="Times New Roman"/>
          <w:b w:val="0"/>
          <w:i w:val="0"/>
          <w:sz w:val="24"/>
        </w:rPr>
        <w:t xml:space="preserve"> — mục </w:t>
      </w:r>
      <w:r>
        <w:rPr>
          <w:rFonts w:ascii="Times New Roman" w:hAnsi="Times New Roman"/>
          <w:b/>
          <w:i w:val="0"/>
          <w:sz w:val="24"/>
        </w:rPr>
        <w:t>4.2</w:t>
      </w:r>
      <w:r>
        <w:rPr>
          <w:rFonts w:ascii="Times New Roman" w:hAnsi="Times New Roman"/>
          <w:b w:val="0"/>
          <w:i w:val="0"/>
          <w:sz w:val="24"/>
        </w:rPr>
        <w:t xml:space="preserve"> xác định </w:t>
      </w:r>
      <w:r>
        <w:rPr>
          <w:rFonts w:ascii="Times New Roman" w:hAnsi="Times New Roman"/>
          <w:b w:val="0"/>
          <w:i/>
          <w:sz w:val="24"/>
        </w:rPr>
        <w:t>bậc nguồn</w:t>
      </w:r>
      <w:r>
        <w:rPr>
          <w:rFonts w:ascii="Times New Roman" w:hAnsi="Times New Roman"/>
          <w:b w:val="0"/>
          <w:i w:val="0"/>
          <w:sz w:val="24"/>
        </w:rPr>
        <w:t xml:space="preserve"> (các kho được xét chung ở mỗi bậc, thứ tự bậc dự phòng theo cấu hình mục </w:t>
      </w:r>
      <w:r>
        <w:rPr>
          <w:rFonts w:ascii="Times New Roman" w:hAnsi="Times New Roman"/>
          <w:b/>
          <w:i w:val="0"/>
          <w:sz w:val="24"/>
        </w:rPr>
        <w:t>2.4</w:t>
      </w:r>
      <w:r>
        <w:rPr>
          <w:rFonts w:ascii="Times New Roman" w:hAnsi="Times New Roman"/>
          <w:b w:val="0"/>
          <w:i w:val="0"/>
          <w:sz w:val="24"/>
        </w:rPr>
        <w:t xml:space="preserve">) và điều phối vòng lặp qua các bậc. Mục </w:t>
      </w:r>
      <w:r>
        <w:rPr>
          <w:rFonts w:ascii="Times New Roman" w:hAnsi="Times New Roman"/>
          <w:b/>
          <w:i w:val="0"/>
          <w:sz w:val="24"/>
        </w:rPr>
        <w:t>4.1</w:t>
      </w:r>
      <w:r>
        <w:rPr>
          <w:rFonts w:ascii="Times New Roman" w:hAnsi="Times New Roman"/>
          <w:b w:val="0"/>
          <w:i w:val="0"/>
          <w:sz w:val="24"/>
        </w:rPr>
        <w:t xml:space="preserve"> này nhận tồn của </w:t>
      </w:r>
      <w:r>
        <w:rPr>
          <w:rFonts w:ascii="Times New Roman" w:hAnsi="Times New Roman"/>
          <w:b/>
          <w:i w:val="0"/>
          <w:sz w:val="24"/>
        </w:rPr>
        <w:t>một bậc</w:t>
      </w:r>
      <w:r>
        <w:rPr>
          <w:rFonts w:ascii="Times New Roman" w:hAnsi="Times New Roman"/>
          <w:b w:val="0"/>
          <w:i w:val="0"/>
          <w:sz w:val="24"/>
        </w:rPr>
        <w:t xml:space="preserve"> làm đầu vào và tập trung vào quy tắc chọn lô </w:t>
      </w:r>
      <w:r>
        <w:rPr>
          <w:rFonts w:ascii="Times New Roman" w:hAnsi="Times New Roman"/>
          <w:b/>
          <w:i w:val="0"/>
          <w:sz w:val="24"/>
        </w:rPr>
        <w:t>trong bậc đó</w:t>
      </w:r>
      <w:r>
        <w:rPr>
          <w:rFonts w:ascii="Times New Roman" w:hAnsi="Times New Roman"/>
          <w:b w:val="0"/>
          <w:i w:val="0"/>
          <w:sz w:val="24"/>
        </w:rPr>
        <w:t>.</w:t>
      </w:r>
    </w:p>
    <w:p>
      <w:pPr>
        <w:pStyle w:val="Heading3"/>
      </w:pPr>
      <w:r>
        <w:rPr>
          <w:rFonts w:ascii="Times New Roman" w:hAnsi="Times New Roman"/>
          <w:b/>
          <w:i w:val="0"/>
          <w:sz w:val="24"/>
        </w:rPr>
        <w:t>4.1.1. Bảng tổng hợp</w:t>
      </w:r>
    </w:p>
    <w:tbl>
      <w:tblPr>
        <w:tblStyle w:val="TableGrid"/>
        <w:tblW w:type="auto" w:w="0"/>
        <w:tblLook w:firstColumn="1" w:firstRow="1" w:lastColumn="0" w:lastRow="0" w:noHBand="0" w:noVBand="1" w:val="04A0"/>
      </w:tblPr>
      <w:tblGrid>
        <w:gridCol w:w="4702"/>
        <w:gridCol w:w="4702"/>
      </w:tblGrid>
      <w:tr>
        <w:tc>
          <w:tcPr>
            <w:tcW w:type="dxa" w:w="4702"/>
            <w:shd w:val="clear" w:color="auto" w:fill="176BB4"/>
          </w:tcPr>
          <w:p>
            <w:r/>
            <w:r>
              <w:rPr>
                <w:rFonts w:ascii="Times New Roman" w:hAnsi="Times New Roman"/>
                <w:b/>
                <w:i w:val="0"/>
                <w:color w:val="FFFFFF"/>
                <w:sz w:val="24"/>
              </w:rPr>
              <w:t>Hạng mục</w:t>
            </w:r>
          </w:p>
        </w:tc>
        <w:tc>
          <w:tcPr>
            <w:tcW w:type="dxa" w:w="4702"/>
            <w:shd w:val="clear" w:color="auto" w:fill="176BB4"/>
          </w:tcPr>
          <w:p>
            <w:r/>
            <w:r>
              <w:rPr>
                <w:rFonts w:ascii="Times New Roman" w:hAnsi="Times New Roman"/>
                <w:b/>
                <w:i w:val="0"/>
                <w:color w:val="FFFFFF"/>
                <w:sz w:val="24"/>
              </w:rPr>
              <w:t>Nội dung</w:t>
            </w:r>
          </w:p>
        </w:tc>
      </w:tr>
      <w:tr>
        <w:tc>
          <w:tcPr>
            <w:tcW w:type="dxa" w:w="4702"/>
          </w:tcPr>
          <w:p>
            <w:r/>
            <w:r>
              <w:rPr>
                <w:rFonts w:ascii="Times New Roman" w:hAnsi="Times New Roman"/>
                <w:b w:val="0"/>
                <w:i w:val="0"/>
                <w:sz w:val="24"/>
              </w:rPr>
              <w:t>Mục đích</w:t>
            </w:r>
          </w:p>
        </w:tc>
        <w:tc>
          <w:tcPr>
            <w:tcW w:type="dxa" w:w="4702"/>
          </w:tcPr>
          <w:p>
            <w:r/>
            <w:r>
              <w:rPr>
                <w:rFonts w:ascii="Times New Roman" w:hAnsi="Times New Roman"/>
                <w:b w:val="0"/>
                <w:i w:val="0"/>
                <w:sz w:val="24"/>
              </w:rPr>
              <w:t>Chọn lô cụ thể trong tồn các kho nguồn theo chiến thuật của từng SKU, thay thao tác dò lô thủ công bằng Excel</w:t>
            </w:r>
          </w:p>
        </w:tc>
      </w:tr>
      <w:tr>
        <w:tc>
          <w:tcPr>
            <w:tcW w:type="dxa" w:w="4702"/>
          </w:tcPr>
          <w:p>
            <w:r/>
            <w:r>
              <w:rPr>
                <w:rFonts w:ascii="Times New Roman" w:hAnsi="Times New Roman"/>
                <w:b w:val="0"/>
                <w:i w:val="0"/>
                <w:sz w:val="24"/>
              </w:rPr>
              <w:t>Nhân sự chịu trách nhiệm</w:t>
            </w:r>
          </w:p>
        </w:tc>
        <w:tc>
          <w:tcPr>
            <w:tcW w:type="dxa" w:w="4702"/>
          </w:tcPr>
          <w:p>
            <w:r/>
            <w:r>
              <w:rPr>
                <w:rFonts w:ascii="Times New Roman" w:hAnsi="Times New Roman"/>
                <w:b w:val="0"/>
                <w:i w:val="0"/>
                <w:sz w:val="24"/>
              </w:rPr>
              <w:t>Hệ thống tự phân bổ; Planner MDLZ đặt chiến thuật cho từng SKU trong file kế hoạch</w:t>
            </w:r>
          </w:p>
        </w:tc>
      </w:tr>
      <w:tr>
        <w:tc>
          <w:tcPr>
            <w:tcW w:type="dxa" w:w="4702"/>
          </w:tcPr>
          <w:p>
            <w:r/>
            <w:r>
              <w:rPr>
                <w:rFonts w:ascii="Times New Roman" w:hAnsi="Times New Roman"/>
                <w:b w:val="0"/>
                <w:i w:val="0"/>
                <w:sz w:val="24"/>
              </w:rPr>
              <w:t>Hệ thống thao tác</w:t>
            </w:r>
          </w:p>
        </w:tc>
        <w:tc>
          <w:tcPr>
            <w:tcW w:type="dxa" w:w="4702"/>
          </w:tcPr>
          <w:p>
            <w:r/>
            <w:r>
              <w:rPr>
                <w:rFonts w:ascii="Times New Roman" w:hAnsi="Times New Roman"/>
                <w:b w:val="0"/>
                <w:i w:val="0"/>
                <w:sz w:val="24"/>
              </w:rPr>
              <w:t xml:space="preserve">Module — chức năng </w:t>
            </w:r>
            <w:r>
              <w:rPr>
                <w:rFonts w:ascii="Times New Roman" w:hAnsi="Times New Roman"/>
                <w:b w:val="0"/>
                <w:i/>
                <w:sz w:val="24"/>
              </w:rPr>
              <w:t>Phân bổ batch</w:t>
            </w:r>
          </w:p>
        </w:tc>
      </w:tr>
      <w:tr>
        <w:tc>
          <w:tcPr>
            <w:tcW w:type="dxa" w:w="4702"/>
          </w:tcPr>
          <w:p>
            <w:r/>
            <w:r>
              <w:rPr>
                <w:rFonts w:ascii="Times New Roman" w:hAnsi="Times New Roman"/>
                <w:b w:val="0"/>
                <w:i w:val="0"/>
                <w:sz w:val="24"/>
              </w:rPr>
              <w:t>Hệ thống tích hợp</w:t>
            </w:r>
          </w:p>
        </w:tc>
        <w:tc>
          <w:tcPr>
            <w:tcW w:type="dxa" w:w="4702"/>
          </w:tcPr>
          <w:p>
            <w:r/>
            <w:r>
              <w:rPr>
                <w:rFonts w:ascii="Times New Roman" w:hAnsi="Times New Roman"/>
                <w:b w:val="0"/>
                <w:i w:val="0"/>
                <w:sz w:val="24"/>
              </w:rPr>
              <w:t>WMS (lấy tồn theo lô qua API: `AVAILABLE`, `LOTTABLE01`, `SHELF LIFE (%)`, `STATUS`)</w:t>
            </w:r>
          </w:p>
        </w:tc>
      </w:tr>
      <w:tr>
        <w:tc>
          <w:tcPr>
            <w:tcW w:type="dxa" w:w="4702"/>
          </w:tcPr>
          <w:p>
            <w:r/>
            <w:r>
              <w:rPr>
                <w:rFonts w:ascii="Times New Roman" w:hAnsi="Times New Roman"/>
                <w:b w:val="0"/>
                <w:i w:val="0"/>
                <w:sz w:val="24"/>
              </w:rPr>
              <w:t>Tần suất</w:t>
            </w:r>
          </w:p>
        </w:tc>
        <w:tc>
          <w:tcPr>
            <w:tcW w:type="dxa" w:w="4702"/>
          </w:tcPr>
          <w:p>
            <w:r/>
            <w:r>
              <w:rPr>
                <w:rFonts w:ascii="Times New Roman" w:hAnsi="Times New Roman"/>
                <w:b w:val="0"/>
                <w:i w:val="0"/>
                <w:sz w:val="24"/>
              </w:rPr>
              <w:t>Mỗi lần phân bổ một kế hoạch (hằng ngày)</w:t>
            </w:r>
          </w:p>
        </w:tc>
      </w:tr>
      <w:tr>
        <w:tc>
          <w:tcPr>
            <w:tcW w:type="dxa" w:w="4702"/>
          </w:tcPr>
          <w:p>
            <w:r/>
            <w:r>
              <w:rPr>
                <w:rFonts w:ascii="Times New Roman" w:hAnsi="Times New Roman"/>
                <w:b w:val="0"/>
                <w:i w:val="0"/>
                <w:sz w:val="24"/>
              </w:rPr>
              <w:t>Đầu vào</w:t>
            </w:r>
          </w:p>
        </w:tc>
        <w:tc>
          <w:tcPr>
            <w:tcW w:type="dxa" w:w="4702"/>
          </w:tcPr>
          <w:p>
            <w:r/>
            <w:r>
              <w:rPr>
                <w:rFonts w:ascii="Times New Roman" w:hAnsi="Times New Roman"/>
                <w:b w:val="0"/>
                <w:i w:val="0"/>
                <w:sz w:val="24"/>
              </w:rPr>
              <w:t xml:space="preserve">Dòng kế hoạch hợp lệ (SKU, số pallet, chiến thuật) + tồn theo lô của các kho nguồn </w:t>
            </w:r>
            <w:r>
              <w:rPr>
                <w:rFonts w:ascii="Times New Roman" w:hAnsi="Times New Roman"/>
                <w:b/>
                <w:i w:val="0"/>
                <w:sz w:val="24"/>
              </w:rPr>
              <w:t>thuộc bậc đang xét</w:t>
            </w:r>
            <w:r>
              <w:rPr>
                <w:rFonts w:ascii="Times New Roman" w:hAnsi="Times New Roman"/>
                <w:b w:val="0"/>
                <w:i w:val="0"/>
                <w:sz w:val="24"/>
              </w:rPr>
              <w:t xml:space="preserve"> (bậc nguồn &amp; thứ tự do mục 4.2 xác định)</w:t>
            </w:r>
          </w:p>
        </w:tc>
      </w:tr>
      <w:tr>
        <w:tc>
          <w:tcPr>
            <w:tcW w:type="dxa" w:w="4702"/>
          </w:tcPr>
          <w:p>
            <w:r/>
            <w:r>
              <w:rPr>
                <w:rFonts w:ascii="Times New Roman" w:hAnsi="Times New Roman"/>
                <w:b w:val="0"/>
                <w:i w:val="0"/>
                <w:sz w:val="24"/>
              </w:rPr>
              <w:t>Đầu ra</w:t>
            </w:r>
          </w:p>
        </w:tc>
        <w:tc>
          <w:tcPr>
            <w:tcW w:type="dxa" w:w="4702"/>
          </w:tcPr>
          <w:p>
            <w:r/>
            <w:r>
              <w:rPr>
                <w:rFonts w:ascii="Times New Roman" w:hAnsi="Times New Roman"/>
                <w:b w:val="0"/>
                <w:i w:val="0"/>
                <w:sz w:val="24"/>
              </w:rPr>
              <w:t>Danh sách phân bổ: mỗi dòng kế hoạch → một/nhiều dòng (lô, kho, số pallet)</w:t>
            </w:r>
          </w:p>
        </w:tc>
      </w:tr>
    </w:tbl>
    <w:p>
      <w:pPr>
        <w:pStyle w:val="Heading3"/>
      </w:pPr>
      <w:r>
        <w:rPr>
          <w:rFonts w:ascii="Times New Roman" w:hAnsi="Times New Roman"/>
          <w:b/>
          <w:i w:val="0"/>
          <w:sz w:val="24"/>
        </w:rPr>
        <w:t>4.1.2. Mục đích</w:t>
      </w:r>
    </w:p>
    <w:p>
      <w:r>
        <w:rPr>
          <w:rFonts w:ascii="Times New Roman" w:hAnsi="Times New Roman"/>
          <w:b w:val="0"/>
          <w:i w:val="0"/>
          <w:sz w:val="24"/>
        </w:rPr>
        <w:t xml:space="preserve">Hiện trạng, mỗi ngày nhân viên kho phải tải dữ liệu tồn về Excel, lọc tay theo hạn dùng rồi dò chọn lô nào xuất trước — tốn công, dễ sai và phụ thuộc vào kinh nghiệm một cá nhân; cùng một tình huống nhưng hai người có thể chọn lô khác nhau. Nghiệp vụ này để </w:t>
      </w:r>
      <w:r>
        <w:rPr>
          <w:rFonts w:ascii="Times New Roman" w:hAnsi="Times New Roman"/>
          <w:b/>
          <w:i w:val="0"/>
          <w:sz w:val="24"/>
        </w:rPr>
        <w:t>hệ thống tự chọn lô theo chiến thuật đặt sẵn cho từng SKU</w:t>
      </w:r>
      <w:r>
        <w:rPr>
          <w:rFonts w:ascii="Times New Roman" w:hAnsi="Times New Roman"/>
          <w:b w:val="0"/>
          <w:i w:val="0"/>
          <w:sz w:val="24"/>
        </w:rPr>
        <w:t>, cho kết quả nhất quán và truy được lý do chọn từng lô, giải phóng nhân viên khỏi thao tác dò tay.</w:t>
      </w:r>
    </w:p>
    <w:p>
      <w:pPr>
        <w:pStyle w:val="Heading3"/>
      </w:pPr>
      <w:r>
        <w:rPr>
          <w:rFonts w:ascii="Times New Roman" w:hAnsi="Times New Roman"/>
          <w:b/>
          <w:i w:val="0"/>
          <w:sz w:val="24"/>
        </w:rPr>
        <w:t>4.1.3. Danh sách tính năng</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76BB4"/>
          </w:tcPr>
          <w:p>
            <w:r/>
            <w:r>
              <w:rPr>
                <w:rFonts w:ascii="Times New Roman" w:hAnsi="Times New Roman"/>
                <w:b/>
                <w:i w:val="0"/>
                <w:color w:val="FFFFFF"/>
                <w:sz w:val="24"/>
              </w:rPr>
              <w:t>STT</w:t>
            </w:r>
          </w:p>
        </w:tc>
        <w:tc>
          <w:tcPr>
            <w:tcW w:type="dxa" w:w="3135"/>
            <w:shd w:val="clear" w:color="auto" w:fill="176BB4"/>
          </w:tcPr>
          <w:p>
            <w:r/>
            <w:r>
              <w:rPr>
                <w:rFonts w:ascii="Times New Roman" w:hAnsi="Times New Roman"/>
                <w:b/>
                <w:i w:val="0"/>
                <w:color w:val="FFFFFF"/>
                <w:sz w:val="24"/>
              </w:rPr>
              <w:t>Tên tính năng</w:t>
            </w:r>
          </w:p>
        </w:tc>
        <w:tc>
          <w:tcPr>
            <w:tcW w:type="dxa" w:w="3135"/>
            <w:shd w:val="clear" w:color="auto" w:fill="176BB4"/>
          </w:tcPr>
          <w:p>
            <w:r/>
            <w:r>
              <w:rPr>
                <w:rFonts w:ascii="Times New Roman" w:hAnsi="Times New Roman"/>
                <w:b/>
                <w:i w:val="0"/>
                <w:color w:val="FFFFFF"/>
                <w:sz w:val="24"/>
              </w:rPr>
              <w:t>Mô tả</w:t>
            </w:r>
          </w:p>
        </w:tc>
      </w:tr>
      <w:tr>
        <w:tc>
          <w:tcPr>
            <w:tcW w:type="dxa" w:w="3135"/>
          </w:tcPr>
          <w:p>
            <w:r/>
            <w:r>
              <w:rPr>
                <w:rFonts w:ascii="Times New Roman" w:hAnsi="Times New Roman"/>
                <w:b w:val="0"/>
                <w:i w:val="0"/>
                <w:sz w:val="24"/>
              </w:rPr>
              <w:t>1</w:t>
            </w:r>
          </w:p>
        </w:tc>
        <w:tc>
          <w:tcPr>
            <w:tcW w:type="dxa" w:w="3135"/>
          </w:tcPr>
          <w:p>
            <w:r/>
            <w:r>
              <w:rPr>
                <w:rFonts w:ascii="Times New Roman" w:hAnsi="Times New Roman"/>
                <w:b w:val="0"/>
                <w:i w:val="0"/>
                <w:sz w:val="24"/>
              </w:rPr>
              <w:t>Đặt chiến thuật theo từng SKU</w:t>
            </w:r>
          </w:p>
        </w:tc>
        <w:tc>
          <w:tcPr>
            <w:tcW w:type="dxa" w:w="3135"/>
          </w:tcPr>
          <w:p>
            <w:r/>
            <w:r>
              <w:rPr>
                <w:rFonts w:ascii="Times New Roman" w:hAnsi="Times New Roman"/>
                <w:b w:val="0"/>
                <w:i w:val="0"/>
                <w:sz w:val="24"/>
              </w:rPr>
              <w:t>Mỗi dòng kế hoạch mang một chiến thuật riêng: FEFO / LEFO / Nhập xưởng / Chỉ định batch</w:t>
            </w:r>
          </w:p>
        </w:tc>
      </w:tr>
      <w:tr>
        <w:tc>
          <w:tcPr>
            <w:tcW w:type="dxa" w:w="3135"/>
          </w:tcPr>
          <w:p>
            <w:r/>
            <w:r>
              <w:rPr>
                <w:rFonts w:ascii="Times New Roman" w:hAnsi="Times New Roman"/>
                <w:b w:val="0"/>
                <w:i w:val="0"/>
                <w:sz w:val="24"/>
              </w:rPr>
              <w:t>2</w:t>
            </w:r>
          </w:p>
        </w:tc>
        <w:tc>
          <w:tcPr>
            <w:tcW w:type="dxa" w:w="3135"/>
          </w:tcPr>
          <w:p>
            <w:r/>
            <w:r>
              <w:rPr>
                <w:rFonts w:ascii="Times New Roman" w:hAnsi="Times New Roman"/>
                <w:b w:val="0"/>
                <w:i w:val="0"/>
                <w:sz w:val="24"/>
              </w:rPr>
              <w:t>Quy đổi số lượng</w:t>
            </w:r>
          </w:p>
        </w:tc>
        <w:tc>
          <w:tcPr>
            <w:tcW w:type="dxa" w:w="3135"/>
          </w:tcPr>
          <w:p>
            <w:r/>
            <w:r>
              <w:rPr>
                <w:rFonts w:ascii="Times New Roman" w:hAnsi="Times New Roman"/>
                <w:b w:val="0"/>
                <w:i w:val="0"/>
                <w:sz w:val="24"/>
              </w:rPr>
              <w:t>Nở số pallet kế hoạch sang đơn vị nhỏ nhất bằng hệ số quy đổi master SKU (mục 2.2)</w:t>
            </w:r>
          </w:p>
        </w:tc>
      </w:tr>
      <w:tr>
        <w:tc>
          <w:tcPr>
            <w:tcW w:type="dxa" w:w="3135"/>
          </w:tcPr>
          <w:p>
            <w:r/>
            <w:r>
              <w:rPr>
                <w:rFonts w:ascii="Times New Roman" w:hAnsi="Times New Roman"/>
                <w:b w:val="0"/>
                <w:i w:val="0"/>
                <w:sz w:val="24"/>
              </w:rPr>
              <w:t>3</w:t>
            </w:r>
          </w:p>
        </w:tc>
        <w:tc>
          <w:tcPr>
            <w:tcW w:type="dxa" w:w="3135"/>
          </w:tcPr>
          <w:p>
            <w:r/>
            <w:r>
              <w:rPr>
                <w:rFonts w:ascii="Times New Roman" w:hAnsi="Times New Roman"/>
                <w:b w:val="0"/>
                <w:i w:val="0"/>
                <w:sz w:val="24"/>
              </w:rPr>
              <w:t>Lấy tồn theo lô</w:t>
            </w:r>
          </w:p>
        </w:tc>
        <w:tc>
          <w:tcPr>
            <w:tcW w:type="dxa" w:w="3135"/>
          </w:tcPr>
          <w:p>
            <w:r/>
            <w:r>
              <w:rPr>
                <w:rFonts w:ascii="Times New Roman" w:hAnsi="Times New Roman"/>
                <w:b w:val="0"/>
                <w:i w:val="0"/>
                <w:sz w:val="24"/>
              </w:rPr>
              <w:t xml:space="preserve">Lấy tồn khả dụng theo lô của các kho nguồn </w:t>
            </w:r>
            <w:r>
              <w:rPr>
                <w:rFonts w:ascii="Times New Roman" w:hAnsi="Times New Roman"/>
                <w:b/>
                <w:i w:val="0"/>
                <w:sz w:val="24"/>
              </w:rPr>
              <w:t>thuộc bậc đang xét</w:t>
            </w:r>
            <w:r>
              <w:rPr>
                <w:rFonts w:ascii="Times New Roman" w:hAnsi="Times New Roman"/>
                <w:b w:val="0"/>
                <w:i w:val="0"/>
                <w:sz w:val="24"/>
              </w:rPr>
              <w:t xml:space="preserve"> (bậc do mục 4.2 xác định) từ WMS (kèm % hạn dùng, trạng thái) tại thời điểm phân bổ</w:t>
            </w:r>
          </w:p>
        </w:tc>
      </w:tr>
      <w:tr>
        <w:tc>
          <w:tcPr>
            <w:tcW w:type="dxa" w:w="3135"/>
          </w:tcPr>
          <w:p>
            <w:r/>
            <w:r>
              <w:rPr>
                <w:rFonts w:ascii="Times New Roman" w:hAnsi="Times New Roman"/>
                <w:b w:val="0"/>
                <w:i w:val="0"/>
                <w:sz w:val="24"/>
              </w:rPr>
              <w:t>4</w:t>
            </w:r>
          </w:p>
        </w:tc>
        <w:tc>
          <w:tcPr>
            <w:tcW w:type="dxa" w:w="3135"/>
          </w:tcPr>
          <w:p>
            <w:r/>
            <w:r>
              <w:rPr>
                <w:rFonts w:ascii="Times New Roman" w:hAnsi="Times New Roman"/>
                <w:b w:val="0"/>
                <w:i w:val="0"/>
                <w:sz w:val="24"/>
              </w:rPr>
              <w:t>Giữ &amp; trừ tồn đã phân bổ</w:t>
            </w:r>
          </w:p>
        </w:tc>
        <w:tc>
          <w:tcPr>
            <w:tcW w:type="dxa" w:w="3135"/>
          </w:tcPr>
          <w:p>
            <w:r/>
            <w:r>
              <w:rPr>
                <w:rFonts w:ascii="Times New Roman" w:hAnsi="Times New Roman"/>
                <w:b w:val="0"/>
                <w:i w:val="0"/>
                <w:sz w:val="24"/>
              </w:rPr>
              <w:t xml:space="preserve">Tồn khả dụng của mỗi lô bị </w:t>
            </w:r>
            <w:r>
              <w:rPr>
                <w:rFonts w:ascii="Times New Roman" w:hAnsi="Times New Roman"/>
                <w:b/>
                <w:i w:val="0"/>
                <w:sz w:val="24"/>
              </w:rPr>
              <w:t>trừ phần đã phân bổ (đã giữ)</w:t>
            </w:r>
            <w:r>
              <w:rPr>
                <w:rFonts w:ascii="Times New Roman" w:hAnsi="Times New Roman"/>
                <w:b w:val="0"/>
                <w:i w:val="0"/>
                <w:sz w:val="24"/>
              </w:rPr>
              <w:t xml:space="preserve"> — chống trùng cả </w:t>
            </w:r>
            <w:r>
              <w:rPr>
                <w:rFonts w:ascii="Times New Roman" w:hAnsi="Times New Roman"/>
                <w:b/>
                <w:i w:val="0"/>
                <w:sz w:val="24"/>
              </w:rPr>
              <w:t>giữa các dòng trong một kế hoạch</w:t>
            </w:r>
            <w:r>
              <w:rPr>
                <w:rFonts w:ascii="Times New Roman" w:hAnsi="Times New Roman"/>
                <w:b w:val="0"/>
                <w:i w:val="0"/>
                <w:sz w:val="24"/>
              </w:rPr>
              <w:t xml:space="preserve"> lẫn </w:t>
            </w:r>
            <w:r>
              <w:rPr>
                <w:rFonts w:ascii="Times New Roman" w:hAnsi="Times New Roman"/>
                <w:b/>
                <w:i w:val="0"/>
                <w:sz w:val="24"/>
              </w:rPr>
              <w:t>giữa các kế hoạch chưa tích hợp xuống WMS</w:t>
            </w:r>
            <w:r>
              <w:rPr>
                <w:rFonts w:ascii="Times New Roman" w:hAnsi="Times New Roman"/>
                <w:b w:val="0"/>
                <w:i w:val="0"/>
                <w:sz w:val="24"/>
              </w:rPr>
              <w:t>; phần giữ nhả khi đơn đã tích hợp hoặc phương án bị hủy/mở khóa</w:t>
            </w:r>
          </w:p>
        </w:tc>
      </w:tr>
      <w:tr>
        <w:tc>
          <w:tcPr>
            <w:tcW w:type="dxa" w:w="3135"/>
          </w:tcPr>
          <w:p>
            <w:r/>
            <w:r>
              <w:rPr>
                <w:rFonts w:ascii="Times New Roman" w:hAnsi="Times New Roman"/>
                <w:b w:val="0"/>
                <w:i w:val="0"/>
                <w:sz w:val="24"/>
              </w:rPr>
              <w:t>5</w:t>
            </w:r>
          </w:p>
        </w:tc>
        <w:tc>
          <w:tcPr>
            <w:tcW w:type="dxa" w:w="3135"/>
          </w:tcPr>
          <w:p>
            <w:r/>
            <w:r>
              <w:rPr>
                <w:rFonts w:ascii="Times New Roman" w:hAnsi="Times New Roman"/>
                <w:b w:val="0"/>
                <w:i w:val="0"/>
                <w:sz w:val="24"/>
              </w:rPr>
              <w:t>Lọc trạng thái</w:t>
            </w:r>
          </w:p>
        </w:tc>
        <w:tc>
          <w:tcPr>
            <w:tcW w:type="dxa" w:w="3135"/>
          </w:tcPr>
          <w:p>
            <w:r/>
            <w:r>
              <w:rPr>
                <w:rFonts w:ascii="Times New Roman" w:hAnsi="Times New Roman"/>
                <w:b w:val="0"/>
                <w:i w:val="0"/>
                <w:sz w:val="24"/>
              </w:rPr>
              <w:t>Giữ lô có `STATUS` thuộc danh sách cho phép của kho (mục 2.1 Bảng 2); kho không khai thì giữ tất cả</w:t>
            </w:r>
          </w:p>
        </w:tc>
      </w:tr>
      <w:tr>
        <w:tc>
          <w:tcPr>
            <w:tcW w:type="dxa" w:w="3135"/>
          </w:tcPr>
          <w:p>
            <w:r/>
            <w:r>
              <w:rPr>
                <w:rFonts w:ascii="Times New Roman" w:hAnsi="Times New Roman"/>
                <w:b w:val="0"/>
                <w:i w:val="0"/>
                <w:sz w:val="24"/>
              </w:rPr>
              <w:t>6</w:t>
            </w:r>
          </w:p>
        </w:tc>
        <w:tc>
          <w:tcPr>
            <w:tcW w:type="dxa" w:w="3135"/>
          </w:tcPr>
          <w:p>
            <w:r/>
            <w:r>
              <w:rPr>
                <w:rFonts w:ascii="Times New Roman" w:hAnsi="Times New Roman"/>
                <w:b w:val="0"/>
                <w:i w:val="0"/>
                <w:sz w:val="24"/>
              </w:rPr>
              <w:t>Sắp xếp &amp; chọn lô theo chiến thuật</w:t>
            </w:r>
          </w:p>
        </w:tc>
        <w:tc>
          <w:tcPr>
            <w:tcW w:type="dxa" w:w="3135"/>
          </w:tcPr>
          <w:p>
            <w:r/>
            <w:r>
              <w:rPr>
                <w:rFonts w:ascii="Times New Roman" w:hAnsi="Times New Roman"/>
                <w:b w:val="0"/>
                <w:i w:val="0"/>
                <w:sz w:val="24"/>
              </w:rPr>
              <w:t>Xếp lô theo tiêu chí của chiến thuật rồi chọn từ trên xuống</w:t>
            </w:r>
          </w:p>
        </w:tc>
      </w:tr>
      <w:tr>
        <w:tc>
          <w:tcPr>
            <w:tcW w:type="dxa" w:w="3135"/>
          </w:tcPr>
          <w:p>
            <w:r/>
            <w:r>
              <w:rPr>
                <w:rFonts w:ascii="Times New Roman" w:hAnsi="Times New Roman"/>
                <w:b w:val="0"/>
                <w:i w:val="0"/>
                <w:sz w:val="24"/>
              </w:rPr>
              <w:t>7</w:t>
            </w:r>
          </w:p>
        </w:tc>
        <w:tc>
          <w:tcPr>
            <w:tcW w:type="dxa" w:w="3135"/>
          </w:tcPr>
          <w:p>
            <w:r/>
            <w:r>
              <w:rPr>
                <w:rFonts w:ascii="Times New Roman" w:hAnsi="Times New Roman"/>
                <w:b w:val="0"/>
                <w:i w:val="0"/>
                <w:sz w:val="24"/>
              </w:rPr>
              <w:t>Lấy cuốn chiếu theo lô</w:t>
            </w:r>
          </w:p>
        </w:tc>
        <w:tc>
          <w:tcPr>
            <w:tcW w:type="dxa" w:w="3135"/>
          </w:tcPr>
          <w:p>
            <w:r/>
            <w:r>
              <w:rPr>
                <w:rFonts w:ascii="Times New Roman" w:hAnsi="Times New Roman"/>
                <w:b w:val="0"/>
                <w:i w:val="0"/>
                <w:sz w:val="24"/>
              </w:rPr>
              <w:t>Lấy trọn lô hiện tại rồi sang lô kế, tuần tự cho đến khi đủ số lượng</w:t>
            </w:r>
          </w:p>
        </w:tc>
      </w:tr>
      <w:tr>
        <w:tc>
          <w:tcPr>
            <w:tcW w:type="dxa" w:w="3135"/>
          </w:tcPr>
          <w:p>
            <w:r/>
            <w:r>
              <w:rPr>
                <w:rFonts w:ascii="Times New Roman" w:hAnsi="Times New Roman"/>
                <w:b w:val="0"/>
                <w:i w:val="0"/>
                <w:sz w:val="24"/>
              </w:rPr>
              <w:t>8</w:t>
            </w:r>
          </w:p>
        </w:tc>
        <w:tc>
          <w:tcPr>
            <w:tcW w:type="dxa" w:w="3135"/>
          </w:tcPr>
          <w:p>
            <w:r/>
            <w:r>
              <w:rPr>
                <w:rFonts w:ascii="Times New Roman" w:hAnsi="Times New Roman"/>
                <w:b w:val="0"/>
                <w:i w:val="0"/>
                <w:sz w:val="24"/>
              </w:rPr>
              <w:t>Cảnh báo</w:t>
            </w:r>
          </w:p>
        </w:tc>
        <w:tc>
          <w:tcPr>
            <w:tcW w:type="dxa" w:w="3135"/>
          </w:tcPr>
          <w:p>
            <w:r/>
            <w:r>
              <w:rPr>
                <w:rFonts w:ascii="Times New Roman" w:hAnsi="Times New Roman"/>
                <w:b w:val="0"/>
                <w:i w:val="0"/>
                <w:sz w:val="24"/>
              </w:rPr>
              <w:t>Báo khi lô chỉ định không đủ, hoặc các kho nguồn không đủ đáp ứng kế hoạch</w:t>
            </w:r>
          </w:p>
        </w:tc>
      </w:tr>
    </w:tbl>
    <w:p>
      <w:pPr>
        <w:pStyle w:val="Heading3"/>
      </w:pPr>
      <w:r>
        <w:rPr>
          <w:rFonts w:ascii="Times New Roman" w:hAnsi="Times New Roman"/>
          <w:b/>
          <w:i w:val="0"/>
          <w:sz w:val="24"/>
        </w:rPr>
        <w:t>4.1.4. Mô tả dữ liệu đầu ra</w:t>
      </w:r>
    </w:p>
    <w:p>
      <w:r>
        <w:rPr>
          <w:rFonts w:ascii="Times New Roman" w:hAnsi="Times New Roman"/>
          <w:b w:val="0"/>
          <w:i w:val="0"/>
          <w:sz w:val="24"/>
        </w:rPr>
        <w:t xml:space="preserve">Đầu ra của nghiệp vụ là </w:t>
      </w:r>
      <w:r>
        <w:rPr>
          <w:rFonts w:ascii="Times New Roman" w:hAnsi="Times New Roman"/>
          <w:b/>
          <w:i w:val="0"/>
          <w:sz w:val="24"/>
        </w:rPr>
        <w:t>danh sách phân bổ</w:t>
      </w:r>
      <w:r>
        <w:rPr>
          <w:rFonts w:ascii="Times New Roman" w:hAnsi="Times New Roman"/>
          <w:b w:val="0"/>
          <w:i w:val="0"/>
          <w:sz w:val="24"/>
        </w:rPr>
        <w:t>: mỗi dòng kế hoạch được tách thành một hoặc nhiều dòng phân bổ, mỗi dòng chỉ rõ lấy lô nào, ở kho nào, bao nhiêu pallet.</w:t>
      </w:r>
    </w:p>
    <w:p>
      <w:r>
        <w:rPr>
          <w:rFonts w:ascii="Times New Roman" w:hAnsi="Times New Roman"/>
          <w:b/>
          <w:i w:val="0"/>
          <w:sz w:val="24"/>
        </w:rPr>
        <w:t>Lưu đồ chọn lô theo chiến thuật:</w:t>
      </w:r>
    </w:p>
    <w:p>
      <w:r>
        <w:drawing>
          <wp:inline xmlns:a="http://schemas.openxmlformats.org/drawingml/2006/main" xmlns:pic="http://schemas.openxmlformats.org/drawingml/2006/picture">
            <wp:extent cx="5580000" cy="13324040"/>
            <wp:docPr id="6" name="Picture 6"/>
            <wp:cNvGraphicFramePr>
              <a:graphicFrameLocks noChangeAspect="1"/>
            </wp:cNvGraphicFramePr>
            <a:graphic>
              <a:graphicData uri="http://schemas.openxmlformats.org/drawingml/2006/picture">
                <pic:pic>
                  <pic:nvPicPr>
                    <pic:cNvPr id="0" name="4-1-chon-batch-theo-chien-thuat.png"/>
                    <pic:cNvPicPr/>
                  </pic:nvPicPr>
                  <pic:blipFill>
                    <a:blip r:embed="rId15"/>
                    <a:stretch>
                      <a:fillRect/>
                    </a:stretch>
                  </pic:blipFill>
                  <pic:spPr>
                    <a:xfrm>
                      <a:off x="0" y="0"/>
                      <a:ext cx="5580000" cy="13324040"/>
                    </a:xfrm>
                    <a:prstGeom prst="rect"/>
                  </pic:spPr>
                </pic:pic>
              </a:graphicData>
            </a:graphic>
          </wp:inline>
        </w:drawing>
      </w:r>
    </w:p>
    <w:p>
      <w:r>
        <w:rPr>
          <w:rFonts w:ascii="Times New Roman" w:hAnsi="Times New Roman"/>
          <w:b/>
          <w:i w:val="0"/>
          <w:sz w:val="24"/>
        </w:rPr>
        <w:t>Diễn giải từng bước:</w:t>
      </w:r>
    </w:p>
    <w:p>
      <w:pPr>
        <w:spacing w:before="0" w:after="40"/>
        <w:ind w:left="567"/>
      </w:pPr>
      <w:r>
        <w:rPr>
          <w:rFonts w:ascii="Times New Roman" w:hAnsi="Times New Roman"/>
          <w:b/>
          <w:i w:val="0"/>
          <w:sz w:val="24"/>
        </w:rPr>
        <w:t>Bước 1 — Quy đổi nhu cầu.</w:t>
      </w:r>
      <w:r>
        <w:rPr>
          <w:rFonts w:ascii="Times New Roman" w:hAnsi="Times New Roman"/>
          <w:b w:val="0"/>
          <w:i w:val="0"/>
          <w:sz w:val="24"/>
        </w:rPr>
        <w:t xml:space="preserve"> Số pallet trong dòng kế hoạch được nở sang đơn vị nhỏ nhất để tính toán ở phía hệ thống: </w:t>
      </w:r>
      <w:r>
        <w:rPr>
          <w:rFonts w:ascii="Times New Roman" w:hAnsi="Times New Roman"/>
          <w:b/>
          <w:i w:val="0"/>
          <w:sz w:val="24"/>
        </w:rPr>
        <w:t>số lượng (đơn vị nhỏ nhất) = số pallet × số lượng quy đổi cấp pallet</w:t>
      </w:r>
      <w:r>
        <w:rPr>
          <w:rFonts w:ascii="Times New Roman" w:hAnsi="Times New Roman"/>
          <w:b w:val="0"/>
          <w:i w:val="0"/>
          <w:sz w:val="24"/>
        </w:rPr>
        <w:t xml:space="preserve"> của SKU (mục 2.2).</w:t>
      </w:r>
    </w:p>
    <w:p>
      <w:pPr>
        <w:spacing w:before="0" w:after="40"/>
        <w:ind w:left="567"/>
      </w:pPr>
      <w:r>
        <w:rPr>
          <w:rFonts w:ascii="Times New Roman" w:hAnsi="Times New Roman"/>
          <w:b/>
          <w:i w:val="0"/>
          <w:sz w:val="24"/>
        </w:rPr>
        <w:t>Bước 2 — Lấy tồn theo lô.</w:t>
      </w:r>
      <w:r>
        <w:rPr>
          <w:rFonts w:ascii="Times New Roman" w:hAnsi="Times New Roman"/>
          <w:b w:val="0"/>
          <w:i w:val="0"/>
          <w:sz w:val="24"/>
        </w:rPr>
        <w:t xml:space="preserve"> Hệ thống hỏi WMS tồn khả dụng theo lô của </w:t>
      </w:r>
      <w:r>
        <w:rPr>
          <w:rFonts w:ascii="Times New Roman" w:hAnsi="Times New Roman"/>
          <w:b/>
          <w:i w:val="0"/>
          <w:sz w:val="24"/>
        </w:rPr>
        <w:t>các kho thuộc bậc nguồn đang xét</w:t>
      </w:r>
      <w:r>
        <w:rPr>
          <w:rFonts w:ascii="Times New Roman" w:hAnsi="Times New Roman"/>
          <w:b w:val="0"/>
          <w:i w:val="0"/>
          <w:sz w:val="24"/>
        </w:rPr>
        <w:t xml:space="preserve"> (bậc &amp; thứ tự do mục 4.2 xác định, không gộp các bậc khác nhau vào cùng một lần xếp), mỗi dòng tồn gồm số khả dụng (`AVAILABLE`), mã lô (`LOTTABLE01`), % hạn dùng còn lại (`SHELF LIFE (%)`) và trạng thái (`STATUS`). Tồn khả dụng dùng để phân bổ đã </w:t>
      </w:r>
      <w:r>
        <w:rPr>
          <w:rFonts w:ascii="Times New Roman" w:hAnsi="Times New Roman"/>
          <w:b/>
          <w:i w:val="0"/>
          <w:sz w:val="24"/>
        </w:rPr>
        <w:t>trừ phần đang giữ</w:t>
      </w:r>
      <w:r>
        <w:rPr>
          <w:rFonts w:ascii="Times New Roman" w:hAnsi="Times New Roman"/>
          <w:b w:val="0"/>
          <w:i w:val="0"/>
          <w:sz w:val="24"/>
        </w:rPr>
        <w:t xml:space="preserve"> cho các dòng/kế hoạch chưa tích hợp (xem ghi chú </w:t>
      </w:r>
      <w:r>
        <w:rPr>
          <w:rFonts w:ascii="Times New Roman" w:hAnsi="Times New Roman"/>
          <w:b w:val="0"/>
          <w:i/>
          <w:sz w:val="24"/>
        </w:rPr>
        <w:t>Giữ tồn</w:t>
      </w:r>
      <w:r>
        <w:rPr>
          <w:rFonts w:ascii="Times New Roman" w:hAnsi="Times New Roman"/>
          <w:b w:val="0"/>
          <w:i w:val="0"/>
          <w:sz w:val="24"/>
        </w:rPr>
        <w:t xml:space="preserve"> cuối mục).</w:t>
      </w:r>
    </w:p>
    <w:p>
      <w:pPr>
        <w:spacing w:before="0" w:after="40"/>
        <w:ind w:left="567"/>
      </w:pPr>
      <w:r>
        <w:rPr>
          <w:rFonts w:ascii="Times New Roman" w:hAnsi="Times New Roman"/>
          <w:b/>
          <w:i w:val="0"/>
          <w:sz w:val="24"/>
        </w:rPr>
        <w:t>Bước 3 — Lọc trạng thái.</w:t>
      </w:r>
      <w:r>
        <w:rPr>
          <w:rFonts w:ascii="Times New Roman" w:hAnsi="Times New Roman"/>
          <w:b w:val="0"/>
          <w:i w:val="0"/>
          <w:sz w:val="24"/>
        </w:rPr>
        <w:t xml:space="preserve"> Giữ lại các lô có `STATUS` nằm trong danh sách trạng thái được lấy của kho (mục 2.1 Bảng 2); nếu kho không khai danh sách cho phép thì giữ tất cả.</w:t>
      </w:r>
    </w:p>
    <w:p>
      <w:pPr>
        <w:spacing w:before="0" w:after="40"/>
        <w:ind w:left="567"/>
      </w:pPr>
      <w:r>
        <w:rPr>
          <w:rFonts w:ascii="Times New Roman" w:hAnsi="Times New Roman"/>
          <w:b/>
          <w:i w:val="0"/>
          <w:sz w:val="24"/>
        </w:rPr>
        <w:t>Bước 4 — Sắp xếp theo chiến thuật.</w:t>
      </w:r>
      <w:r>
        <w:rPr>
          <w:rFonts w:ascii="Times New Roman" w:hAnsi="Times New Roman"/>
          <w:b w:val="0"/>
          <w:i w:val="0"/>
          <w:sz w:val="24"/>
        </w:rPr>
        <w:t xml:space="preserve"> Tùy chiến thuật của SKU, hệ thống xếp/lọc danh sách lô: </w:t>
      </w:r>
      <w:r>
        <w:rPr>
          <w:rFonts w:ascii="Times New Roman" w:hAnsi="Times New Roman"/>
          <w:b/>
          <w:i w:val="0"/>
          <w:sz w:val="24"/>
        </w:rPr>
        <w:t>FEFO</w:t>
      </w:r>
      <w:r>
        <w:rPr>
          <w:rFonts w:ascii="Times New Roman" w:hAnsi="Times New Roman"/>
          <w:b w:val="0"/>
          <w:i w:val="0"/>
          <w:sz w:val="24"/>
        </w:rPr>
        <w:t xml:space="preserve"> xếp % hạn dùng tăng dần (lấy lô gần hết hạn trước); </w:t>
      </w:r>
      <w:r>
        <w:rPr>
          <w:rFonts w:ascii="Times New Roman" w:hAnsi="Times New Roman"/>
          <w:b/>
          <w:i w:val="0"/>
          <w:sz w:val="24"/>
        </w:rPr>
        <w:t>LEFO</w:t>
      </w:r>
      <w:r>
        <w:rPr>
          <w:rFonts w:ascii="Times New Roman" w:hAnsi="Times New Roman"/>
          <w:b w:val="0"/>
          <w:i w:val="0"/>
          <w:sz w:val="24"/>
        </w:rPr>
        <w:t xml:space="preserve"> xếp giảm dần (đẩy lô còn date xa); </w:t>
      </w:r>
      <w:r>
        <w:rPr>
          <w:rFonts w:ascii="Times New Roman" w:hAnsi="Times New Roman"/>
          <w:b/>
          <w:i w:val="0"/>
          <w:sz w:val="24"/>
        </w:rPr>
        <w:t>Chỉ định batch</w:t>
      </w:r>
      <w:r>
        <w:rPr>
          <w:rFonts w:ascii="Times New Roman" w:hAnsi="Times New Roman"/>
          <w:b w:val="0"/>
          <w:i w:val="0"/>
          <w:sz w:val="24"/>
        </w:rPr>
        <w:t xml:space="preserve"> chỉ giữ đúng lô Planner ghi ở cột </w:t>
      </w:r>
      <w:r>
        <w:rPr>
          <w:rFonts w:ascii="Times New Roman" w:hAnsi="Times New Roman"/>
          <w:b w:val="0"/>
          <w:i/>
          <w:sz w:val="24"/>
        </w:rPr>
        <w:t>Batch chỉ định</w:t>
      </w:r>
      <w:r>
        <w:rPr>
          <w:rFonts w:ascii="Times New Roman" w:hAnsi="Times New Roman"/>
          <w:b w:val="0"/>
          <w:i w:val="0"/>
          <w:sz w:val="24"/>
        </w:rPr>
        <w:t xml:space="preserve">. Riêng </w:t>
      </w:r>
      <w:r>
        <w:rPr>
          <w:rFonts w:ascii="Times New Roman" w:hAnsi="Times New Roman"/>
          <w:b/>
          <w:i w:val="0"/>
          <w:sz w:val="24"/>
        </w:rPr>
        <w:t>Nhập xưởng</w:t>
      </w:r>
      <w:r>
        <w:rPr>
          <w:rFonts w:ascii="Times New Roman" w:hAnsi="Times New Roman"/>
          <w:b w:val="0"/>
          <w:i w:val="0"/>
          <w:sz w:val="24"/>
        </w:rPr>
        <w:t xml:space="preserve"> — Module </w:t>
      </w:r>
      <w:r>
        <w:rPr>
          <w:rFonts w:ascii="Times New Roman" w:hAnsi="Times New Roman"/>
          <w:b/>
          <w:i w:val="0"/>
          <w:sz w:val="24"/>
        </w:rPr>
        <w:t>không tự chọn lô</w:t>
      </w:r>
      <w:r>
        <w:rPr>
          <w:rFonts w:ascii="Times New Roman" w:hAnsi="Times New Roman"/>
          <w:b w:val="0"/>
          <w:i w:val="0"/>
          <w:sz w:val="24"/>
        </w:rPr>
        <w:t xml:space="preserve">: tạo đơn để </w:t>
      </w:r>
      <w:r>
        <w:rPr>
          <w:rFonts w:ascii="Times New Roman" w:hAnsi="Times New Roman"/>
          <w:b/>
          <w:i w:val="0"/>
          <w:sz w:val="24"/>
        </w:rPr>
        <w:t>trống batch</w:t>
      </w:r>
      <w:r>
        <w:rPr>
          <w:rFonts w:ascii="Times New Roman" w:hAnsi="Times New Roman"/>
          <w:b w:val="0"/>
          <w:i w:val="0"/>
          <w:sz w:val="24"/>
        </w:rPr>
        <w:t>, để WMS tự điền/vận hành lô khi soạn hàng (xem quy ước ở cuối mục).</w:t>
      </w:r>
    </w:p>
    <w:p>
      <w:pPr>
        <w:spacing w:before="0" w:after="40"/>
        <w:ind w:left="567"/>
      </w:pPr>
      <w:r>
        <w:rPr>
          <w:rFonts w:ascii="Times New Roman" w:hAnsi="Times New Roman"/>
          <w:b/>
          <w:i w:val="0"/>
          <w:sz w:val="24"/>
        </w:rPr>
        <w:t>Lưu ý lô chỉ định × lọc trạng thái:</w:t>
      </w:r>
      <w:r>
        <w:rPr>
          <w:rFonts w:ascii="Times New Roman" w:hAnsi="Times New Roman"/>
          <w:b w:val="0"/>
          <w:i w:val="0"/>
          <w:sz w:val="24"/>
        </w:rPr>
        <w:t xml:space="preserve"> nếu lô được chỉ định đã bị loại ở bước 3 (trạng thái ngoài danh sách cho phép mục 2.1 Bảng 2) hoặc không còn tồn khả dụng, hệ thống </w:t>
      </w:r>
      <w:r>
        <w:rPr>
          <w:rFonts w:ascii="Times New Roman" w:hAnsi="Times New Roman"/>
          <w:b/>
          <w:i w:val="0"/>
          <w:sz w:val="24"/>
        </w:rPr>
        <w:t>không tự thay bằng lô khác</w:t>
      </w:r>
      <w:r>
        <w:rPr>
          <w:rFonts w:ascii="Times New Roman" w:hAnsi="Times New Roman"/>
          <w:b w:val="0"/>
          <w:i w:val="0"/>
          <w:sz w:val="24"/>
        </w:rPr>
        <w:t xml:space="preserve"> mà gắn cờ </w:t>
      </w:r>
      <w:r>
        <w:rPr>
          <w:rFonts w:ascii="Times New Roman" w:hAnsi="Times New Roman"/>
          <w:b w:val="0"/>
          <w:i/>
          <w:sz w:val="24"/>
        </w:rPr>
        <w:t>lô chỉ định không khả dụng/không đủ</w:t>
      </w:r>
      <w:r>
        <w:rPr>
          <w:rFonts w:ascii="Times New Roman" w:hAnsi="Times New Roman"/>
          <w:b w:val="0"/>
          <w:i w:val="0"/>
          <w:sz w:val="24"/>
        </w:rPr>
        <w:t xml:space="preserve"> để người dùng quyết định ở khâu phân bổ (xem ngoại lệ mục </w:t>
      </w:r>
      <w:r>
        <w:rPr>
          <w:rFonts w:ascii="Times New Roman" w:hAnsi="Times New Roman"/>
          <w:b/>
          <w:i w:val="0"/>
          <w:sz w:val="24"/>
        </w:rPr>
        <w:t>6</w:t>
      </w:r>
      <w:r>
        <w:rPr>
          <w:rFonts w:ascii="Times New Roman" w:hAnsi="Times New Roman"/>
          <w:b w:val="0"/>
          <w:i w:val="0"/>
          <w:sz w:val="24"/>
        </w:rPr>
        <w:t>).</w:t>
      </w:r>
    </w:p>
    <w:p>
      <w:pPr>
        <w:spacing w:before="0" w:after="40"/>
        <w:ind w:left="567"/>
      </w:pPr>
      <w:r>
        <w:rPr>
          <w:rFonts w:ascii="Times New Roman" w:hAnsi="Times New Roman"/>
          <w:b/>
          <w:i w:val="0"/>
          <w:sz w:val="24"/>
        </w:rPr>
        <w:t>Bước 5 — Lấy cuốn chiếu theo lô.</w:t>
      </w:r>
      <w:r>
        <w:rPr>
          <w:rFonts w:ascii="Times New Roman" w:hAnsi="Times New Roman"/>
          <w:b w:val="0"/>
          <w:i w:val="0"/>
          <w:sz w:val="24"/>
        </w:rPr>
        <w:t xml:space="preserve"> Duyệt danh sách đã xếp, lấy trọn lô đầu rồi chuyển phần còn thiếu sang lô kế tiếp, tuần tự cho đến khi đủ số lượng yêu cầu.</w:t>
      </w:r>
    </w:p>
    <w:p>
      <w:pPr>
        <w:spacing w:before="0" w:after="40"/>
        <w:ind w:left="567"/>
      </w:pPr>
      <w:r>
        <w:rPr>
          <w:rFonts w:ascii="Times New Roman" w:hAnsi="Times New Roman"/>
          <w:b/>
          <w:i w:val="0"/>
          <w:sz w:val="24"/>
        </w:rPr>
        <w:t>Bước 6 — Kiểm tra đủ.</w:t>
      </w:r>
      <w:r>
        <w:rPr>
          <w:rFonts w:ascii="Times New Roman" w:hAnsi="Times New Roman"/>
          <w:b w:val="0"/>
          <w:i w:val="0"/>
          <w:sz w:val="24"/>
        </w:rPr>
        <w:t xml:space="preserve"> Nếu các kho của bậc đang xét không đủ, </w:t>
      </w:r>
      <w:r>
        <w:rPr>
          <w:rFonts w:ascii="Times New Roman" w:hAnsi="Times New Roman"/>
          <w:b/>
          <w:i w:val="0"/>
          <w:sz w:val="24"/>
        </w:rPr>
        <w:t>mục 4.2 chuyển sang bậc nguồn kế tiếp</w:t>
      </w:r>
      <w:r>
        <w:rPr>
          <w:rFonts w:ascii="Times New Roman" w:hAnsi="Times New Roman"/>
          <w:b w:val="0"/>
          <w:i w:val="0"/>
          <w:sz w:val="24"/>
        </w:rPr>
        <w:t xml:space="preserve"> (lặp lại bước 2–5 cho bậc mới); khi đã hết bậc mà vẫn thiếu thì đưa vào xử lý ngoại lệ thiếu tồn (mục 6).</w:t>
      </w:r>
    </w:p>
    <w:p>
      <w:r>
        <w:rPr>
          <w:rFonts w:ascii="Times New Roman" w:hAnsi="Times New Roman"/>
          <w:b/>
          <w:i w:val="0"/>
          <w:sz w:val="24"/>
        </w:rPr>
        <w:t>Bảng trường đầu ra (mỗi dòng phân bổ):</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76BB4"/>
          </w:tcPr>
          <w:p>
            <w:r/>
            <w:r>
              <w:rPr>
                <w:rFonts w:ascii="Times New Roman" w:hAnsi="Times New Roman"/>
                <w:b/>
                <w:i w:val="0"/>
                <w:color w:val="FFFFFF"/>
                <w:sz w:val="24"/>
              </w:rPr>
              <w:t>Tên trường</w:t>
            </w:r>
          </w:p>
        </w:tc>
        <w:tc>
          <w:tcPr>
            <w:tcW w:type="dxa" w:w="3135"/>
            <w:shd w:val="clear" w:color="auto" w:fill="176BB4"/>
          </w:tcPr>
          <w:p>
            <w:r/>
            <w:r>
              <w:rPr>
                <w:rFonts w:ascii="Times New Roman" w:hAnsi="Times New Roman"/>
                <w:b/>
                <w:i w:val="0"/>
                <w:color w:val="FFFFFF"/>
                <w:sz w:val="24"/>
              </w:rPr>
              <w:t>Ý nghĩa</w:t>
            </w:r>
          </w:p>
        </w:tc>
        <w:tc>
          <w:tcPr>
            <w:tcW w:type="dxa" w:w="3135"/>
            <w:shd w:val="clear" w:color="auto" w:fill="176BB4"/>
          </w:tcPr>
          <w:p>
            <w:r/>
            <w:r>
              <w:rPr>
                <w:rFonts w:ascii="Times New Roman" w:hAnsi="Times New Roman"/>
                <w:b/>
                <w:i w:val="0"/>
                <w:color w:val="FFFFFF"/>
                <w:sz w:val="24"/>
              </w:rPr>
              <w:t>Ví dụ</w:t>
            </w:r>
          </w:p>
        </w:tc>
      </w:tr>
      <w:tr>
        <w:tc>
          <w:tcPr>
            <w:tcW w:type="dxa" w:w="3135"/>
          </w:tcPr>
          <w:p>
            <w:r/>
            <w:r>
              <w:rPr>
                <w:rFonts w:ascii="Times New Roman" w:hAnsi="Times New Roman"/>
                <w:b w:val="0"/>
                <w:i w:val="0"/>
                <w:sz w:val="24"/>
              </w:rPr>
              <w:t>Dòng kế hoạch</w:t>
            </w:r>
          </w:p>
        </w:tc>
        <w:tc>
          <w:tcPr>
            <w:tcW w:type="dxa" w:w="3135"/>
          </w:tcPr>
          <w:p>
            <w:r/>
            <w:r>
              <w:rPr>
                <w:rFonts w:ascii="Times New Roman" w:hAnsi="Times New Roman"/>
                <w:b w:val="0"/>
                <w:i w:val="0"/>
                <w:sz w:val="24"/>
              </w:rPr>
              <w:t>Tham chiếu dòng kế hoạch gốc</w:t>
            </w:r>
          </w:p>
        </w:tc>
        <w:tc>
          <w:tcPr>
            <w:tcW w:type="dxa" w:w="3135"/>
          </w:tcPr>
          <w:p>
            <w:r/>
            <w:r>
              <w:rPr>
                <w:rFonts w:ascii="Times New Roman" w:hAnsi="Times New Roman"/>
                <w:b w:val="0"/>
                <w:i w:val="0"/>
                <w:sz w:val="24"/>
              </w:rPr>
              <w:t>KH#12 — SKU 4299263</w:t>
            </w:r>
          </w:p>
        </w:tc>
      </w:tr>
      <w:tr>
        <w:tc>
          <w:tcPr>
            <w:tcW w:type="dxa" w:w="3135"/>
          </w:tcPr>
          <w:p>
            <w:r/>
            <w:r>
              <w:rPr>
                <w:rFonts w:ascii="Times New Roman" w:hAnsi="Times New Roman"/>
                <w:b w:val="0"/>
                <w:i w:val="0"/>
                <w:sz w:val="24"/>
              </w:rPr>
              <w:t>Mã lô (batch)</w:t>
            </w:r>
          </w:p>
        </w:tc>
        <w:tc>
          <w:tcPr>
            <w:tcW w:type="dxa" w:w="3135"/>
          </w:tcPr>
          <w:p>
            <w:r/>
            <w:r>
              <w:rPr>
                <w:rFonts w:ascii="Times New Roman" w:hAnsi="Times New Roman"/>
                <w:b w:val="0"/>
                <w:i w:val="0"/>
                <w:sz w:val="24"/>
              </w:rPr>
              <w:t>Lô được chọn (`LOTTABLE01`)</w:t>
            </w:r>
          </w:p>
        </w:tc>
        <w:tc>
          <w:tcPr>
            <w:tcW w:type="dxa" w:w="3135"/>
          </w:tcPr>
          <w:p>
            <w:r/>
            <w:r>
              <w:rPr>
                <w:rFonts w:ascii="Times New Roman" w:hAnsi="Times New Roman"/>
                <w:b w:val="0"/>
                <w:i w:val="0"/>
                <w:sz w:val="24"/>
              </w:rPr>
              <w:t>L2026-03-15</w:t>
            </w:r>
          </w:p>
        </w:tc>
      </w:tr>
      <w:tr>
        <w:tc>
          <w:tcPr>
            <w:tcW w:type="dxa" w:w="3135"/>
          </w:tcPr>
          <w:p>
            <w:r/>
            <w:r>
              <w:rPr>
                <w:rFonts w:ascii="Times New Roman" w:hAnsi="Times New Roman"/>
                <w:b w:val="0"/>
                <w:i w:val="0"/>
                <w:sz w:val="24"/>
              </w:rPr>
              <w:t>Kho lấy</w:t>
            </w:r>
          </w:p>
        </w:tc>
        <w:tc>
          <w:tcPr>
            <w:tcW w:type="dxa" w:w="3135"/>
          </w:tcPr>
          <w:p>
            <w:r/>
            <w:r>
              <w:rPr>
                <w:rFonts w:ascii="Times New Roman" w:hAnsi="Times New Roman"/>
                <w:b w:val="0"/>
                <w:i w:val="0"/>
                <w:sz w:val="24"/>
              </w:rPr>
              <w:t>Kho nguồn của lô</w:t>
            </w:r>
          </w:p>
        </w:tc>
        <w:tc>
          <w:tcPr>
            <w:tcW w:type="dxa" w:w="3135"/>
          </w:tcPr>
          <w:p>
            <w:r/>
            <w:r>
              <w:rPr>
                <w:rFonts w:ascii="Times New Roman" w:hAnsi="Times New Roman"/>
                <w:b w:val="0"/>
                <w:i w:val="0"/>
                <w:sz w:val="24"/>
              </w:rPr>
              <w:t>BKD2</w:t>
            </w:r>
          </w:p>
        </w:tc>
      </w:tr>
      <w:tr>
        <w:tc>
          <w:tcPr>
            <w:tcW w:type="dxa" w:w="3135"/>
          </w:tcPr>
          <w:p>
            <w:r/>
            <w:r>
              <w:rPr>
                <w:rFonts w:ascii="Times New Roman" w:hAnsi="Times New Roman"/>
                <w:b w:val="0"/>
                <w:i w:val="0"/>
                <w:sz w:val="24"/>
              </w:rPr>
              <w:t>Số pallet phân bổ</w:t>
            </w:r>
          </w:p>
        </w:tc>
        <w:tc>
          <w:tcPr>
            <w:tcW w:type="dxa" w:w="3135"/>
          </w:tcPr>
          <w:p>
            <w:r/>
            <w:r>
              <w:rPr>
                <w:rFonts w:ascii="Times New Roman" w:hAnsi="Times New Roman"/>
                <w:b w:val="0"/>
                <w:i w:val="0"/>
                <w:sz w:val="24"/>
              </w:rPr>
              <w:t>Số pallet lấy từ lô này</w:t>
            </w:r>
          </w:p>
        </w:tc>
        <w:tc>
          <w:tcPr>
            <w:tcW w:type="dxa" w:w="3135"/>
          </w:tcPr>
          <w:p>
            <w:r/>
            <w:r>
              <w:rPr>
                <w:rFonts w:ascii="Times New Roman" w:hAnsi="Times New Roman"/>
                <w:b w:val="0"/>
                <w:i w:val="0"/>
                <w:sz w:val="24"/>
              </w:rPr>
              <w:t>7</w:t>
            </w:r>
          </w:p>
        </w:tc>
      </w:tr>
      <w:tr>
        <w:tc>
          <w:tcPr>
            <w:tcW w:type="dxa" w:w="3135"/>
          </w:tcPr>
          <w:p>
            <w:r/>
            <w:r>
              <w:rPr>
                <w:rFonts w:ascii="Times New Roman" w:hAnsi="Times New Roman"/>
                <w:b w:val="0"/>
                <w:i w:val="0"/>
                <w:sz w:val="24"/>
              </w:rPr>
              <w:t>Số lượng (đơn vị nhỏ nhất)</w:t>
            </w:r>
          </w:p>
        </w:tc>
        <w:tc>
          <w:tcPr>
            <w:tcW w:type="dxa" w:w="3135"/>
          </w:tcPr>
          <w:p>
            <w:r/>
            <w:r>
              <w:rPr>
                <w:rFonts w:ascii="Times New Roman" w:hAnsi="Times New Roman"/>
                <w:b w:val="0"/>
                <w:i w:val="0"/>
                <w:sz w:val="24"/>
              </w:rPr>
              <w:t>Quy đổi về đơn vị nhỏ nhất (thường PCS)</w:t>
            </w:r>
          </w:p>
        </w:tc>
        <w:tc>
          <w:tcPr>
            <w:tcW w:type="dxa" w:w="3135"/>
          </w:tcPr>
          <w:p>
            <w:r/>
            <w:r>
              <w:rPr>
                <w:rFonts w:ascii="Times New Roman" w:hAnsi="Times New Roman"/>
                <w:b w:val="0"/>
                <w:i w:val="0"/>
                <w:sz w:val="24"/>
              </w:rPr>
              <w:t>3.780</w:t>
            </w:r>
          </w:p>
        </w:tc>
      </w:tr>
      <w:tr>
        <w:tc>
          <w:tcPr>
            <w:tcW w:type="dxa" w:w="3135"/>
          </w:tcPr>
          <w:p>
            <w:r/>
            <w:r>
              <w:rPr>
                <w:rFonts w:ascii="Times New Roman" w:hAnsi="Times New Roman"/>
                <w:b w:val="0"/>
                <w:i w:val="0"/>
                <w:sz w:val="24"/>
              </w:rPr>
              <w:t>% hạn dùng còn lại</w:t>
            </w:r>
          </w:p>
        </w:tc>
        <w:tc>
          <w:tcPr>
            <w:tcW w:type="dxa" w:w="3135"/>
          </w:tcPr>
          <w:p>
            <w:r/>
            <w:r>
              <w:rPr>
                <w:rFonts w:ascii="Times New Roman" w:hAnsi="Times New Roman"/>
                <w:b w:val="0"/>
                <w:i w:val="0"/>
                <w:sz w:val="24"/>
              </w:rPr>
              <w:t>`SHELF LIFE (%)` của lô</w:t>
            </w:r>
          </w:p>
        </w:tc>
        <w:tc>
          <w:tcPr>
            <w:tcW w:type="dxa" w:w="3135"/>
          </w:tcPr>
          <w:p>
            <w:r/>
            <w:r>
              <w:rPr>
                <w:rFonts w:ascii="Times New Roman" w:hAnsi="Times New Roman"/>
                <w:b w:val="0"/>
                <w:i w:val="0"/>
                <w:sz w:val="24"/>
              </w:rPr>
              <w:t>62%</w:t>
            </w:r>
          </w:p>
        </w:tc>
      </w:tr>
      <w:tr>
        <w:tc>
          <w:tcPr>
            <w:tcW w:type="dxa" w:w="3135"/>
          </w:tcPr>
          <w:p>
            <w:r/>
            <w:r>
              <w:rPr>
                <w:rFonts w:ascii="Times New Roman" w:hAnsi="Times New Roman"/>
                <w:b w:val="0"/>
                <w:i w:val="0"/>
                <w:sz w:val="24"/>
              </w:rPr>
              <w:t>Cờ cảnh báo</w:t>
            </w:r>
          </w:p>
        </w:tc>
        <w:tc>
          <w:tcPr>
            <w:tcW w:type="dxa" w:w="3135"/>
          </w:tcPr>
          <w:p>
            <w:r/>
            <w:r>
              <w:rPr>
                <w:rFonts w:ascii="Times New Roman" w:hAnsi="Times New Roman"/>
                <w:b w:val="0"/>
                <w:i w:val="0"/>
                <w:sz w:val="24"/>
              </w:rPr>
              <w:t xml:space="preserve">thiếu tồn / lô chỉ định không đủ; </w:t>
            </w:r>
            <w:r>
              <w:rPr>
                <w:rFonts w:ascii="Times New Roman" w:hAnsi="Times New Roman"/>
                <w:b/>
                <w:i w:val="0"/>
                <w:sz w:val="24"/>
              </w:rPr>
              <w:t>break-FEFO do mục 4.2 gắn khi lô BKD1 dự phòng cũ hơn nhóm BKD2/BKD3</w:t>
            </w:r>
            <w:r>
              <w:rPr>
                <w:rFonts w:ascii="Times New Roman" w:hAnsi="Times New Roman"/>
                <w:b w:val="0"/>
                <w:i w:val="0"/>
                <w:sz w:val="24"/>
              </w:rPr>
              <w:t xml:space="preserve"> (nếu có)</w:t>
            </w:r>
          </w:p>
        </w:tc>
        <w:tc>
          <w:tcPr>
            <w:tcW w:type="dxa" w:w="3135"/>
          </w:tcPr>
          <w:p>
            <w:r/>
            <w:r>
              <w:rPr>
                <w:rFonts w:ascii="Times New Roman" w:hAnsi="Times New Roman"/>
                <w:b w:val="0"/>
                <w:i w:val="0"/>
                <w:sz w:val="24"/>
              </w:rPr>
              <w:t>—</w:t>
            </w:r>
          </w:p>
        </w:tc>
      </w:tr>
    </w:tbl>
    <w:p>
      <w:pPr>
        <w:spacing w:before="0" w:after="40"/>
        <w:ind w:left="567"/>
      </w:pPr>
      <w:r>
        <w:rPr>
          <w:rFonts w:ascii="Times New Roman" w:hAnsi="Times New Roman"/>
          <w:b/>
          <w:i w:val="0"/>
          <w:sz w:val="24"/>
        </w:rPr>
        <w:t>Giữ &amp; trừ tồn (chống phân bổ trùng):</w:t>
      </w:r>
      <w:r>
        <w:rPr>
          <w:rFonts w:ascii="Times New Roman" w:hAnsi="Times New Roman"/>
          <w:b w:val="0"/>
          <w:i w:val="0"/>
          <w:sz w:val="24"/>
        </w:rPr>
        <w:t xml:space="preserve"> tồn khả dụng của mỗi lô khi phân bổ = tồn WMS (`AVAILABLE`) </w:t>
      </w:r>
      <w:r>
        <w:rPr>
          <w:rFonts w:ascii="Times New Roman" w:hAnsi="Times New Roman"/>
          <w:b/>
          <w:i w:val="0"/>
          <w:sz w:val="24"/>
        </w:rPr>
        <w:t>trừ phần đã phân bổ (đã giữ)</w:t>
      </w:r>
      <w:r>
        <w:rPr>
          <w:rFonts w:ascii="Times New Roman" w:hAnsi="Times New Roman"/>
          <w:b w:val="0"/>
          <w:i w:val="0"/>
          <w:sz w:val="24"/>
        </w:rPr>
        <w:t xml:space="preserve">. Cơ chế giữ tồn áp dụng cả </w:t>
      </w:r>
      <w:r>
        <w:rPr>
          <w:rFonts w:ascii="Times New Roman" w:hAnsi="Times New Roman"/>
          <w:b/>
          <w:i w:val="0"/>
          <w:sz w:val="24"/>
        </w:rPr>
        <w:t>giữa các dòng trong một kế hoạch</w:t>
      </w:r>
      <w:r>
        <w:rPr>
          <w:rFonts w:ascii="Times New Roman" w:hAnsi="Times New Roman"/>
          <w:b w:val="0"/>
          <w:i w:val="0"/>
          <w:sz w:val="24"/>
        </w:rPr>
        <w:t xml:space="preserve"> (xử lý tuần tự theo thứ tự file) lẫn </w:t>
      </w:r>
      <w:r>
        <w:rPr>
          <w:rFonts w:ascii="Times New Roman" w:hAnsi="Times New Roman"/>
          <w:b/>
          <w:i w:val="0"/>
          <w:sz w:val="24"/>
        </w:rPr>
        <w:t>giữa các kế hoạch chưa tích hợp xuống WMS</w:t>
      </w:r>
      <w:r>
        <w:rPr>
          <w:rFonts w:ascii="Times New Roman" w:hAnsi="Times New Roman"/>
          <w:b w:val="0"/>
          <w:i w:val="0"/>
          <w:sz w:val="24"/>
        </w:rPr>
        <w:t xml:space="preserve"> — Module ghi sổ phần đã giữ và </w:t>
      </w:r>
      <w:r>
        <w:rPr>
          <w:rFonts w:ascii="Times New Roman" w:hAnsi="Times New Roman"/>
          <w:b/>
          <w:i w:val="0"/>
          <w:sz w:val="24"/>
        </w:rPr>
        <w:t>nhả</w:t>
      </w:r>
      <w:r>
        <w:rPr>
          <w:rFonts w:ascii="Times New Roman" w:hAnsi="Times New Roman"/>
          <w:b w:val="0"/>
          <w:i w:val="0"/>
          <w:sz w:val="24"/>
        </w:rPr>
        <w:t xml:space="preserve"> khi đơn đã tích hợp (WMS tự trừ) hoặc đơn bị hủy (mục </w:t>
      </w:r>
      <w:r>
        <w:rPr>
          <w:rFonts w:ascii="Times New Roman" w:hAnsi="Times New Roman"/>
          <w:b/>
          <w:i w:val="0"/>
          <w:sz w:val="24"/>
        </w:rPr>
        <w:t>5.2</w:t>
      </w:r>
      <w:r>
        <w:rPr>
          <w:rFonts w:ascii="Times New Roman" w:hAnsi="Times New Roman"/>
          <w:b w:val="0"/>
          <w:i w:val="0"/>
          <w:sz w:val="24"/>
        </w:rPr>
        <w:t>). Nhờ vậy một lô không bị phân trùng giữa các dòng hay giữa các kế hoạch.</w:t>
      </w:r>
    </w:p>
    <w:p>
      <w:pPr>
        <w:spacing w:before="0" w:after="40"/>
        <w:ind w:left="567"/>
      </w:pPr>
      <w:r>
        <w:rPr>
          <w:rFonts w:ascii="Times New Roman" w:hAnsi="Times New Roman"/>
          <w:b/>
          <w:i w:val="0"/>
          <w:sz w:val="24"/>
        </w:rPr>
        <w:t>Đơn vị đối sánh &amp; lẻ pallet:</w:t>
      </w:r>
      <w:r>
        <w:rPr>
          <w:rFonts w:ascii="Times New Roman" w:hAnsi="Times New Roman"/>
          <w:b w:val="0"/>
          <w:i w:val="0"/>
          <w:sz w:val="24"/>
        </w:rPr>
        <w:t xml:space="preserve"> mọi phép lấy/đối sánh chạy theo </w:t>
      </w:r>
      <w:r>
        <w:rPr>
          <w:rFonts w:ascii="Times New Roman" w:hAnsi="Times New Roman"/>
          <w:b/>
          <w:i w:val="0"/>
          <w:sz w:val="24"/>
        </w:rPr>
        <w:t>đơn vị nhỏ nhất (PCS)</w:t>
      </w:r>
      <w:r>
        <w:rPr>
          <w:rFonts w:ascii="Times New Roman" w:hAnsi="Times New Roman"/>
          <w:b w:val="0"/>
          <w:i w:val="0"/>
          <w:sz w:val="24"/>
        </w:rPr>
        <w:t xml:space="preserve"> — nhu cầu (số pallet × số lượng quy đổi cấp pallet) và tồn `AVAILABLE` đều ở PCS; "số pallet phân bổ" chỉ là lớp </w:t>
      </w:r>
      <w:r>
        <w:rPr>
          <w:rFonts w:ascii="Times New Roman" w:hAnsi="Times New Roman"/>
          <w:b/>
          <w:i w:val="0"/>
          <w:sz w:val="24"/>
        </w:rPr>
        <w:t>hiển thị</w:t>
      </w:r>
      <w:r>
        <w:rPr>
          <w:rFonts w:ascii="Times New Roman" w:hAnsi="Times New Roman"/>
          <w:b w:val="0"/>
          <w:i w:val="0"/>
          <w:sz w:val="24"/>
        </w:rPr>
        <w:t xml:space="preserve"> (= PCS ÷ số lượng quy đổi cấp pallet). Vì nhu cầu kế hoạch luôn theo </w:t>
      </w:r>
      <w:r>
        <w:rPr>
          <w:rFonts w:ascii="Times New Roman" w:hAnsi="Times New Roman"/>
          <w:b/>
          <w:i w:val="0"/>
          <w:sz w:val="24"/>
        </w:rPr>
        <w:t>pallet nguyên</w:t>
      </w:r>
      <w:r>
        <w:rPr>
          <w:rFonts w:ascii="Times New Roman" w:hAnsi="Times New Roman"/>
          <w:b w:val="0"/>
          <w:i w:val="0"/>
          <w:sz w:val="24"/>
        </w:rPr>
        <w:t xml:space="preserve"> nên tổng nhu cầu PCS luôn là bội số của pallet; phần </w:t>
      </w:r>
      <w:r>
        <w:rPr>
          <w:rFonts w:ascii="Times New Roman" w:hAnsi="Times New Roman"/>
          <w:b/>
          <w:i w:val="0"/>
          <w:sz w:val="24"/>
        </w:rPr>
        <w:t>lẻ</w:t>
      </w:r>
      <w:r>
        <w:rPr>
          <w:rFonts w:ascii="Times New Roman" w:hAnsi="Times New Roman"/>
          <w:b w:val="0"/>
          <w:i w:val="0"/>
          <w:sz w:val="24"/>
        </w:rPr>
        <w:t xml:space="preserve"> chỉ phát sinh ở tồn từng lô và được lấy theo PCS nên không cần tồn lô tròn pallet. Khi một lô góp phần lẻ, màn hình hiển thị dạng </w:t>
      </w:r>
      <w:r>
        <w:rPr>
          <w:rFonts w:ascii="Times New Roman" w:hAnsi="Times New Roman"/>
          <w:b/>
          <w:i w:val="0"/>
          <w:sz w:val="24"/>
        </w:rPr>
        <w:t>"X pallet + Y PCS lẻ"</w:t>
      </w:r>
      <w:r>
        <w:rPr>
          <w:rFonts w:ascii="Times New Roman" w:hAnsi="Times New Roman"/>
          <w:b w:val="0"/>
          <w:i w:val="0"/>
          <w:sz w:val="24"/>
        </w:rPr>
        <w:t xml:space="preserve">. _(Kế hoạch upload theo </w:t>
      </w:r>
      <w:r>
        <w:rPr>
          <w:rFonts w:ascii="Times New Roman" w:hAnsi="Times New Roman"/>
          <w:b/>
          <w:i w:val="0"/>
          <w:sz w:val="24"/>
        </w:rPr>
        <w:t>pallet chẵn</w:t>
      </w:r>
      <w:r>
        <w:rPr>
          <w:rFonts w:ascii="Times New Roman" w:hAnsi="Times New Roman"/>
          <w:b w:val="0"/>
          <w:i w:val="0"/>
          <w:sz w:val="24"/>
        </w:rPr>
        <w:t xml:space="preserve">; khi tích hợp, Module gửi WMS số lượng theo </w:t>
      </w:r>
      <w:r>
        <w:rPr>
          <w:rFonts w:ascii="Times New Roman" w:hAnsi="Times New Roman"/>
          <w:b/>
          <w:i w:val="0"/>
          <w:sz w:val="24"/>
        </w:rPr>
        <w:t>đơn vị nhỏ nhất (master unit)</w:t>
      </w:r>
      <w:r>
        <w:rPr>
          <w:rFonts w:ascii="Times New Roman" w:hAnsi="Times New Roman"/>
          <w:b w:val="0"/>
          <w:i w:val="0"/>
          <w:sz w:val="24"/>
        </w:rPr>
        <w:t xml:space="preserve"> — phần lẻ do WMS tự xử lý.)_</w:t>
      </w:r>
    </w:p>
    <w:p>
      <w:pPr>
        <w:pStyle w:val="Heading3"/>
      </w:pPr>
      <w:r>
        <w:rPr>
          <w:rFonts w:ascii="Times New Roman" w:hAnsi="Times New Roman"/>
          <w:b/>
          <w:i w:val="0"/>
          <w:sz w:val="24"/>
        </w:rPr>
        <w:t>4.1.5. Ví dụ mô phỏng</w:t>
      </w:r>
    </w:p>
    <w:p>
      <w:r>
        <w:rPr>
          <w:rFonts w:ascii="Times New Roman" w:hAnsi="Times New Roman"/>
          <w:b w:val="0"/>
          <w:i w:val="0"/>
          <w:sz w:val="24"/>
        </w:rPr>
        <w:t xml:space="preserve">Tình huống: dòng kế hoạch SKU 4299263, </w:t>
      </w:r>
      <w:r>
        <w:rPr>
          <w:rFonts w:ascii="Times New Roman" w:hAnsi="Times New Roman"/>
          <w:b/>
          <w:i w:val="0"/>
          <w:sz w:val="24"/>
        </w:rPr>
        <w:t>chiến thuật FEFO</w:t>
      </w:r>
      <w:r>
        <w:rPr>
          <w:rFonts w:ascii="Times New Roman" w:hAnsi="Times New Roman"/>
          <w:b w:val="0"/>
          <w:i w:val="0"/>
          <w:sz w:val="24"/>
        </w:rPr>
        <w:t xml:space="preserve">, cần </w:t>
      </w:r>
      <w:r>
        <w:rPr>
          <w:rFonts w:ascii="Times New Roman" w:hAnsi="Times New Roman"/>
          <w:b/>
          <w:i w:val="0"/>
          <w:sz w:val="24"/>
        </w:rPr>
        <w:t>16 pallet</w:t>
      </w:r>
      <w:r>
        <w:rPr>
          <w:rFonts w:ascii="Times New Roman" w:hAnsi="Times New Roman"/>
          <w:b w:val="0"/>
          <w:i w:val="0"/>
          <w:sz w:val="24"/>
        </w:rPr>
        <w:t>, lấy chung BKD2 + BKD3 (mục 4.2). Quy cách: số lượng quy đổi cấp pallet = 540 PCS/pallet. Sau khi lọc trạng thái, tồn các kho nguồn có ba lô:</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76BB4"/>
          </w:tcPr>
          <w:p>
            <w:r/>
            <w:r>
              <w:rPr>
                <w:rFonts w:ascii="Times New Roman" w:hAnsi="Times New Roman"/>
                <w:b/>
                <w:i w:val="0"/>
                <w:color w:val="FFFFFF"/>
                <w:sz w:val="24"/>
              </w:rPr>
              <w:t>Lô</w:t>
            </w:r>
          </w:p>
        </w:tc>
        <w:tc>
          <w:tcPr>
            <w:tcW w:type="dxa" w:w="2351"/>
            <w:shd w:val="clear" w:color="auto" w:fill="176BB4"/>
          </w:tcPr>
          <w:p>
            <w:r/>
            <w:r>
              <w:rPr>
                <w:rFonts w:ascii="Times New Roman" w:hAnsi="Times New Roman"/>
                <w:b/>
                <w:i w:val="0"/>
                <w:color w:val="FFFFFF"/>
                <w:sz w:val="24"/>
              </w:rPr>
              <w:t>Kho</w:t>
            </w:r>
          </w:p>
        </w:tc>
        <w:tc>
          <w:tcPr>
            <w:tcW w:type="dxa" w:w="2351"/>
            <w:shd w:val="clear" w:color="auto" w:fill="176BB4"/>
          </w:tcPr>
          <w:p>
            <w:r/>
            <w:r>
              <w:rPr>
                <w:rFonts w:ascii="Times New Roman" w:hAnsi="Times New Roman"/>
                <w:b/>
                <w:i w:val="0"/>
                <w:color w:val="FFFFFF"/>
                <w:sz w:val="24"/>
              </w:rPr>
              <w:t>% hạn dùng</w:t>
            </w:r>
          </w:p>
        </w:tc>
        <w:tc>
          <w:tcPr>
            <w:tcW w:type="dxa" w:w="2351"/>
            <w:shd w:val="clear" w:color="auto" w:fill="176BB4"/>
          </w:tcPr>
          <w:p>
            <w:r/>
            <w:r>
              <w:rPr>
                <w:rFonts w:ascii="Times New Roman" w:hAnsi="Times New Roman"/>
                <w:b/>
                <w:i w:val="0"/>
                <w:color w:val="FFFFFF"/>
                <w:sz w:val="24"/>
              </w:rPr>
              <w:t>Tồn khả dụng</w:t>
            </w:r>
          </w:p>
        </w:tc>
      </w:tr>
      <w:tr>
        <w:tc>
          <w:tcPr>
            <w:tcW w:type="dxa" w:w="2351"/>
          </w:tcPr>
          <w:p>
            <w:r/>
            <w:r>
              <w:rPr>
                <w:rFonts w:ascii="Times New Roman" w:hAnsi="Times New Roman"/>
                <w:b w:val="0"/>
                <w:i w:val="0"/>
                <w:sz w:val="24"/>
              </w:rPr>
              <w:t>Lô A</w:t>
            </w:r>
          </w:p>
        </w:tc>
        <w:tc>
          <w:tcPr>
            <w:tcW w:type="dxa" w:w="2351"/>
          </w:tcPr>
          <w:p>
            <w:r/>
            <w:r>
              <w:rPr>
                <w:rFonts w:ascii="Times New Roman" w:hAnsi="Times New Roman"/>
                <w:b w:val="0"/>
                <w:i w:val="0"/>
                <w:sz w:val="24"/>
              </w:rPr>
              <w:t>BKD2</w:t>
            </w:r>
          </w:p>
        </w:tc>
        <w:tc>
          <w:tcPr>
            <w:tcW w:type="dxa" w:w="2351"/>
          </w:tcPr>
          <w:p>
            <w:r/>
            <w:r>
              <w:rPr>
                <w:rFonts w:ascii="Times New Roman" w:hAnsi="Times New Roman"/>
                <w:b w:val="0"/>
                <w:i w:val="0"/>
                <w:sz w:val="24"/>
              </w:rPr>
              <w:t>40%</w:t>
            </w:r>
          </w:p>
        </w:tc>
        <w:tc>
          <w:tcPr>
            <w:tcW w:type="dxa" w:w="2351"/>
          </w:tcPr>
          <w:p>
            <w:r/>
            <w:r>
              <w:rPr>
                <w:rFonts w:ascii="Times New Roman" w:hAnsi="Times New Roman"/>
                <w:b w:val="0"/>
                <w:i w:val="0"/>
                <w:sz w:val="24"/>
              </w:rPr>
              <w:t>10 pallet</w:t>
            </w:r>
          </w:p>
        </w:tc>
      </w:tr>
      <w:tr>
        <w:tc>
          <w:tcPr>
            <w:tcW w:type="dxa" w:w="2351"/>
          </w:tcPr>
          <w:p>
            <w:r/>
            <w:r>
              <w:rPr>
                <w:rFonts w:ascii="Times New Roman" w:hAnsi="Times New Roman"/>
                <w:b w:val="0"/>
                <w:i w:val="0"/>
                <w:sz w:val="24"/>
              </w:rPr>
              <w:t>Lô B</w:t>
            </w:r>
          </w:p>
        </w:tc>
        <w:tc>
          <w:tcPr>
            <w:tcW w:type="dxa" w:w="2351"/>
          </w:tcPr>
          <w:p>
            <w:r/>
            <w:r>
              <w:rPr>
                <w:rFonts w:ascii="Times New Roman" w:hAnsi="Times New Roman"/>
                <w:b w:val="0"/>
                <w:i w:val="0"/>
                <w:sz w:val="24"/>
              </w:rPr>
              <w:t>BKD3</w:t>
            </w:r>
          </w:p>
        </w:tc>
        <w:tc>
          <w:tcPr>
            <w:tcW w:type="dxa" w:w="2351"/>
          </w:tcPr>
          <w:p>
            <w:r/>
            <w:r>
              <w:rPr>
                <w:rFonts w:ascii="Times New Roman" w:hAnsi="Times New Roman"/>
                <w:b w:val="0"/>
                <w:i w:val="0"/>
                <w:sz w:val="24"/>
              </w:rPr>
              <w:t>55%</w:t>
            </w:r>
          </w:p>
        </w:tc>
        <w:tc>
          <w:tcPr>
            <w:tcW w:type="dxa" w:w="2351"/>
          </w:tcPr>
          <w:p>
            <w:r/>
            <w:r>
              <w:rPr>
                <w:rFonts w:ascii="Times New Roman" w:hAnsi="Times New Roman"/>
                <w:b w:val="0"/>
                <w:i w:val="0"/>
                <w:sz w:val="24"/>
              </w:rPr>
              <w:t>4 pallet</w:t>
            </w:r>
          </w:p>
        </w:tc>
      </w:tr>
      <w:tr>
        <w:tc>
          <w:tcPr>
            <w:tcW w:type="dxa" w:w="2351"/>
          </w:tcPr>
          <w:p>
            <w:r/>
            <w:r>
              <w:rPr>
                <w:rFonts w:ascii="Times New Roman" w:hAnsi="Times New Roman"/>
                <w:b w:val="0"/>
                <w:i w:val="0"/>
                <w:sz w:val="24"/>
              </w:rPr>
              <w:t>Lô C</w:t>
            </w:r>
          </w:p>
        </w:tc>
        <w:tc>
          <w:tcPr>
            <w:tcW w:type="dxa" w:w="2351"/>
          </w:tcPr>
          <w:p>
            <w:r/>
            <w:r>
              <w:rPr>
                <w:rFonts w:ascii="Times New Roman" w:hAnsi="Times New Roman"/>
                <w:b w:val="0"/>
                <w:i w:val="0"/>
                <w:sz w:val="24"/>
              </w:rPr>
              <w:t>BKD2</w:t>
            </w:r>
          </w:p>
        </w:tc>
        <w:tc>
          <w:tcPr>
            <w:tcW w:type="dxa" w:w="2351"/>
          </w:tcPr>
          <w:p>
            <w:r/>
            <w:r>
              <w:rPr>
                <w:rFonts w:ascii="Times New Roman" w:hAnsi="Times New Roman"/>
                <w:b w:val="0"/>
                <w:i w:val="0"/>
                <w:sz w:val="24"/>
              </w:rPr>
              <w:t>70%</w:t>
            </w:r>
          </w:p>
        </w:tc>
        <w:tc>
          <w:tcPr>
            <w:tcW w:type="dxa" w:w="2351"/>
          </w:tcPr>
          <w:p>
            <w:r/>
            <w:r>
              <w:rPr>
                <w:rFonts w:ascii="Times New Roman" w:hAnsi="Times New Roman"/>
                <w:b w:val="0"/>
                <w:i w:val="0"/>
                <w:sz w:val="24"/>
              </w:rPr>
              <w:t>20 pallet</w:t>
            </w:r>
          </w:p>
        </w:tc>
      </w:tr>
    </w:tbl>
    <w:p>
      <w:pPr>
        <w:spacing w:before="0" w:after="40"/>
        <w:ind w:left="567"/>
      </w:pPr>
      <w:r>
        <w:rPr>
          <w:rFonts w:ascii="Times New Roman" w:hAnsi="Times New Roman"/>
          <w:b w:val="0"/>
          <w:i w:val="0"/>
          <w:sz w:val="24"/>
        </w:rPr>
        <w:t>_Tồn hiển thị theo pallet cho dễ đọc; nội bộ đối sánh theo PCS (xem ghi chú "Đơn vị đối sánh &amp; lẻ pallet" ở mục 4.1.4). Ví dụ này giả định tồn mỗi lô là bội số nguyên của pallet._</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76BB4"/>
          </w:tcPr>
          <w:p>
            <w:r/>
            <w:r>
              <w:rPr>
                <w:rFonts w:ascii="Times New Roman" w:hAnsi="Times New Roman"/>
                <w:b/>
                <w:i w:val="0"/>
                <w:color w:val="FFFFFF"/>
                <w:sz w:val="24"/>
              </w:rPr>
              <w:t>Nội dung tính</w:t>
            </w:r>
          </w:p>
        </w:tc>
        <w:tc>
          <w:tcPr>
            <w:tcW w:type="dxa" w:w="3135"/>
            <w:shd w:val="clear" w:color="auto" w:fill="176BB4"/>
          </w:tcPr>
          <w:p>
            <w:r/>
            <w:r>
              <w:rPr>
                <w:rFonts w:ascii="Times New Roman" w:hAnsi="Times New Roman"/>
                <w:b/>
                <w:i w:val="0"/>
                <w:color w:val="FFFFFF"/>
                <w:sz w:val="24"/>
              </w:rPr>
              <w:t>Cách tính</w:t>
            </w:r>
          </w:p>
        </w:tc>
        <w:tc>
          <w:tcPr>
            <w:tcW w:type="dxa" w:w="3135"/>
            <w:shd w:val="clear" w:color="auto" w:fill="176BB4"/>
          </w:tcPr>
          <w:p>
            <w:r/>
            <w:r>
              <w:rPr>
                <w:rFonts w:ascii="Times New Roman" w:hAnsi="Times New Roman"/>
                <w:b/>
                <w:i w:val="0"/>
                <w:color w:val="FFFFFF"/>
                <w:sz w:val="24"/>
              </w:rPr>
              <w:t>Kết quả</w:t>
            </w:r>
          </w:p>
        </w:tc>
      </w:tr>
      <w:tr>
        <w:tc>
          <w:tcPr>
            <w:tcW w:type="dxa" w:w="3135"/>
          </w:tcPr>
          <w:p>
            <w:r/>
            <w:r>
              <w:rPr>
                <w:rFonts w:ascii="Times New Roman" w:hAnsi="Times New Roman"/>
                <w:b w:val="0"/>
                <w:i w:val="0"/>
                <w:sz w:val="24"/>
              </w:rPr>
              <w:t>Quy đổi nhu cầu</w:t>
            </w:r>
          </w:p>
        </w:tc>
        <w:tc>
          <w:tcPr>
            <w:tcW w:type="dxa" w:w="3135"/>
          </w:tcPr>
          <w:p>
            <w:r/>
            <w:r>
              <w:rPr>
                <w:rFonts w:ascii="Times New Roman" w:hAnsi="Times New Roman"/>
                <w:b w:val="0"/>
                <w:i w:val="0"/>
                <w:sz w:val="24"/>
              </w:rPr>
              <w:t>16 pallet × 540</w:t>
            </w:r>
          </w:p>
        </w:tc>
        <w:tc>
          <w:tcPr>
            <w:tcW w:type="dxa" w:w="3135"/>
          </w:tcPr>
          <w:p>
            <w:r/>
            <w:r>
              <w:rPr>
                <w:rFonts w:ascii="Times New Roman" w:hAnsi="Times New Roman"/>
                <w:b w:val="0"/>
                <w:i w:val="0"/>
                <w:sz w:val="24"/>
              </w:rPr>
              <w:t>8.640 PCS (16 pallet)</w:t>
            </w:r>
          </w:p>
        </w:tc>
      </w:tr>
      <w:tr>
        <w:tc>
          <w:tcPr>
            <w:tcW w:type="dxa" w:w="3135"/>
          </w:tcPr>
          <w:p>
            <w:r/>
            <w:r>
              <w:rPr>
                <w:rFonts w:ascii="Times New Roman" w:hAnsi="Times New Roman"/>
                <w:b w:val="0"/>
                <w:i w:val="0"/>
                <w:sz w:val="24"/>
              </w:rPr>
              <w:t>Xếp lô theo FEFO</w:t>
            </w:r>
          </w:p>
        </w:tc>
        <w:tc>
          <w:tcPr>
            <w:tcW w:type="dxa" w:w="3135"/>
          </w:tcPr>
          <w:p>
            <w:r/>
            <w:r>
              <w:rPr>
                <w:rFonts w:ascii="Times New Roman" w:hAnsi="Times New Roman"/>
                <w:b w:val="0"/>
                <w:i w:val="0"/>
                <w:sz w:val="24"/>
              </w:rPr>
              <w:t>% hạn dùng tăng dần</w:t>
            </w:r>
          </w:p>
        </w:tc>
        <w:tc>
          <w:tcPr>
            <w:tcW w:type="dxa" w:w="3135"/>
          </w:tcPr>
          <w:p>
            <w:r/>
            <w:r>
              <w:rPr>
                <w:rFonts w:ascii="Times New Roman" w:hAnsi="Times New Roman"/>
                <w:b w:val="0"/>
                <w:i w:val="0"/>
                <w:sz w:val="24"/>
              </w:rPr>
              <w:t>A (40%) → B (55%) → C (70%)</w:t>
            </w:r>
          </w:p>
        </w:tc>
      </w:tr>
      <w:tr>
        <w:tc>
          <w:tcPr>
            <w:tcW w:type="dxa" w:w="3135"/>
          </w:tcPr>
          <w:p>
            <w:r/>
            <w:r>
              <w:rPr>
                <w:rFonts w:ascii="Times New Roman" w:hAnsi="Times New Roman"/>
                <w:b w:val="0"/>
                <w:i w:val="0"/>
                <w:sz w:val="24"/>
              </w:rPr>
              <w:t>Lấy lô A</w:t>
            </w:r>
          </w:p>
        </w:tc>
        <w:tc>
          <w:tcPr>
            <w:tcW w:type="dxa" w:w="3135"/>
          </w:tcPr>
          <w:p>
            <w:r/>
            <w:r>
              <w:rPr>
                <w:rFonts w:ascii="Times New Roman" w:hAnsi="Times New Roman"/>
                <w:b w:val="0"/>
                <w:i w:val="0"/>
                <w:sz w:val="24"/>
              </w:rPr>
              <w:t>min(cần 16, có 10)</w:t>
            </w:r>
          </w:p>
        </w:tc>
        <w:tc>
          <w:tcPr>
            <w:tcW w:type="dxa" w:w="3135"/>
          </w:tcPr>
          <w:p>
            <w:r/>
            <w:r>
              <w:rPr>
                <w:rFonts w:ascii="Times New Roman" w:hAnsi="Times New Roman"/>
                <w:b w:val="0"/>
                <w:i w:val="0"/>
                <w:sz w:val="24"/>
              </w:rPr>
              <w:t>10 pallet — còn thiếu 6</w:t>
            </w:r>
          </w:p>
        </w:tc>
      </w:tr>
      <w:tr>
        <w:tc>
          <w:tcPr>
            <w:tcW w:type="dxa" w:w="3135"/>
          </w:tcPr>
          <w:p>
            <w:r/>
            <w:r>
              <w:rPr>
                <w:rFonts w:ascii="Times New Roman" w:hAnsi="Times New Roman"/>
                <w:b w:val="0"/>
                <w:i w:val="0"/>
                <w:sz w:val="24"/>
              </w:rPr>
              <w:t>Lấy lô B</w:t>
            </w:r>
          </w:p>
        </w:tc>
        <w:tc>
          <w:tcPr>
            <w:tcW w:type="dxa" w:w="3135"/>
          </w:tcPr>
          <w:p>
            <w:r/>
            <w:r>
              <w:rPr>
                <w:rFonts w:ascii="Times New Roman" w:hAnsi="Times New Roman"/>
                <w:b w:val="0"/>
                <w:i w:val="0"/>
                <w:sz w:val="24"/>
              </w:rPr>
              <w:t>min(cần 6, có 4)</w:t>
            </w:r>
          </w:p>
        </w:tc>
        <w:tc>
          <w:tcPr>
            <w:tcW w:type="dxa" w:w="3135"/>
          </w:tcPr>
          <w:p>
            <w:r/>
            <w:r>
              <w:rPr>
                <w:rFonts w:ascii="Times New Roman" w:hAnsi="Times New Roman"/>
                <w:b w:val="0"/>
                <w:i w:val="0"/>
                <w:sz w:val="24"/>
              </w:rPr>
              <w:t>4 pallet — còn thiếu 2</w:t>
            </w:r>
          </w:p>
        </w:tc>
      </w:tr>
      <w:tr>
        <w:tc>
          <w:tcPr>
            <w:tcW w:type="dxa" w:w="3135"/>
          </w:tcPr>
          <w:p>
            <w:r/>
            <w:r>
              <w:rPr>
                <w:rFonts w:ascii="Times New Roman" w:hAnsi="Times New Roman"/>
                <w:b w:val="0"/>
                <w:i w:val="0"/>
                <w:sz w:val="24"/>
              </w:rPr>
              <w:t>Lấy lô C</w:t>
            </w:r>
          </w:p>
        </w:tc>
        <w:tc>
          <w:tcPr>
            <w:tcW w:type="dxa" w:w="3135"/>
          </w:tcPr>
          <w:p>
            <w:r/>
            <w:r>
              <w:rPr>
                <w:rFonts w:ascii="Times New Roman" w:hAnsi="Times New Roman"/>
                <w:b w:val="0"/>
                <w:i w:val="0"/>
                <w:sz w:val="24"/>
              </w:rPr>
              <w:t>min(cần 2, có 20)</w:t>
            </w:r>
          </w:p>
        </w:tc>
        <w:tc>
          <w:tcPr>
            <w:tcW w:type="dxa" w:w="3135"/>
          </w:tcPr>
          <w:p>
            <w:r/>
            <w:r>
              <w:rPr>
                <w:rFonts w:ascii="Times New Roman" w:hAnsi="Times New Roman"/>
                <w:b w:val="0"/>
                <w:i w:val="0"/>
                <w:sz w:val="24"/>
              </w:rPr>
              <w:t>2 pallet — đủ</w:t>
            </w:r>
          </w:p>
        </w:tc>
      </w:tr>
    </w:tbl>
    <w:p>
      <w:r>
        <w:rPr>
          <w:rFonts w:ascii="Times New Roman" w:hAnsi="Times New Roman"/>
          <w:b/>
          <w:i w:val="0"/>
          <w:sz w:val="24"/>
        </w:rPr>
        <w:t>Kết luận:</w:t>
      </w:r>
      <w:r>
        <w:rPr>
          <w:rFonts w:ascii="Times New Roman" w:hAnsi="Times New Roman"/>
          <w:b w:val="0"/>
          <w:i w:val="0"/>
          <w:sz w:val="24"/>
        </w:rPr>
        <w:t xml:space="preserve"> hệ thống phân bổ 16 pallet từ ba lô — A (10) + B (4) + C (2) — ưu tiên lô gần hết hạn trước đúng nguyên tắc FEFO; nếu đặt LEFO thì thứ tự đảo lại (C → B → A).</w:t>
      </w:r>
    </w:p>
    <w:p>
      <w:pPr>
        <w:pStyle w:val="Heading3"/>
      </w:pPr>
      <w:r>
        <w:rPr>
          <w:rFonts w:ascii="Times New Roman" w:hAnsi="Times New Roman"/>
          <w:b/>
          <w:i w:val="0"/>
          <w:sz w:val="24"/>
        </w:rPr>
        <w:t>4.1.6. Quy trình thao tác trên hệ thống</w:t>
      </w:r>
    </w:p>
    <w:p>
      <w:r>
        <w:rPr>
          <w:rFonts w:ascii="Times New Roman" w:hAnsi="Times New Roman"/>
          <w:b/>
          <w:i w:val="0"/>
          <w:sz w:val="24"/>
        </w:rPr>
        <w:t>Đường dẫn:</w:t>
      </w:r>
      <w:r>
        <w:rPr>
          <w:rFonts w:ascii="Times New Roman" w:hAnsi="Times New Roman"/>
          <w:b w:val="0"/>
          <w:i w:val="0"/>
          <w:sz w:val="24"/>
        </w:rPr>
        <w:t xml:space="preserve"> Module → </w:t>
      </w:r>
      <w:r>
        <w:rPr>
          <w:rFonts w:ascii="Times New Roman" w:hAnsi="Times New Roman"/>
          <w:b w:val="0"/>
          <w:i/>
          <w:sz w:val="24"/>
        </w:rPr>
        <w:t>Phân bổ</w:t>
      </w:r>
      <w:r>
        <w:rPr>
          <w:rFonts w:ascii="Times New Roman" w:hAnsi="Times New Roman"/>
          <w:b w:val="0"/>
          <w:i w:val="0"/>
          <w:sz w:val="24"/>
        </w:rPr>
        <w:t xml:space="preserve"> → chạy phân bổ cho kế hoạch vừa tiếp nhận (mục 3).</w:t>
      </w:r>
    </w:p>
    <w:p>
      <w:pPr>
        <w:spacing w:before="240" w:after="40"/>
      </w:pPr>
      <w:r>
        <w:rPr>
          <w:rFonts w:ascii="Times New Roman" w:hAnsi="Times New Roman"/>
          <w:b/>
          <w:i w:val="0"/>
          <w:sz w:val="24"/>
        </w:rPr>
        <w:t>Bước 1 — Xem kết quả phân bổ.</w:t>
      </w:r>
      <w:r>
        <w:rPr>
          <w:rFonts w:ascii="Times New Roman" w:hAnsi="Times New Roman"/>
          <w:b w:val="0"/>
          <w:i w:val="0"/>
          <w:sz w:val="24"/>
        </w:rPr>
        <w:t xml:space="preserve"> Sau khi kế hoạch hợp lệ, hệ thống tự phân bổ và hiển thị kết quả theo từng dòng kế hoạch: mỗi dòng bung ra các lô được chọn kèm kho, số pallet, % hạn dùng và cờ cảnh báo (nếu có). Người dùng đọc được vì sao mỗi lô được chọn (theo chiến thuật nào).</w:t>
      </w:r>
    </w:p>
    <w:p>
      <w:r>
        <w:rPr>
          <w:rFonts w:ascii="Times New Roman" w:hAnsi="Times New Roman"/>
          <w:b w:val="0"/>
          <w:i/>
          <w:color w:val="808080"/>
          <w:sz w:val="24"/>
        </w:rPr>
        <w:t>[Ảnh màn hình: _[[MH-4.1: Màn hình kết quả phân bổ batch theo chiến thuật]]_ — chèn screenshot thật theo ID]</w:t>
      </w:r>
    </w:p>
    <w:p>
      <w:r>
        <w:rPr>
          <w:rFonts w:ascii="Times New Roman" w:hAnsi="Times New Roman"/>
          <w:b w:val="0"/>
          <w:i w:val="0"/>
          <w:sz w:val="24"/>
        </w:rPr>
        <w:t>_[Chèn ảnh: bảng kết quả phân bổ — dòng kế hoạch bung theo lô, cột kho/số pallet/% hạn dùng/cờ; bộ lọc theo luồng &amp; chiến thuật]_</w:t>
      </w:r>
    </w:p>
    <w:p>
      <w:pPr>
        <w:spacing w:before="240" w:after="40"/>
      </w:pPr>
      <w:r>
        <w:rPr>
          <w:rFonts w:ascii="Times New Roman" w:hAnsi="Times New Roman"/>
          <w:b/>
          <w:i w:val="0"/>
          <w:sz w:val="24"/>
        </w:rPr>
        <w:t>Bước 2 — Xử lý nguồn theo luồng.</w:t>
      </w:r>
      <w:r>
        <w:rPr>
          <w:rFonts w:ascii="Times New Roman" w:hAnsi="Times New Roman"/>
          <w:b w:val="0"/>
          <w:i w:val="0"/>
          <w:sz w:val="24"/>
        </w:rPr>
        <w:t xml:space="preserve"> Kết quả chọn lô được chuyển sang </w:t>
      </w:r>
      <w:r>
        <w:rPr>
          <w:rFonts w:ascii="Times New Roman" w:hAnsi="Times New Roman"/>
          <w:b/>
          <w:i w:val="0"/>
          <w:sz w:val="24"/>
        </w:rPr>
        <w:t>mục 4.2</w:t>
      </w:r>
      <w:r>
        <w:rPr>
          <w:rFonts w:ascii="Times New Roman" w:hAnsi="Times New Roman"/>
          <w:b w:val="0"/>
          <w:i w:val="0"/>
          <w:sz w:val="24"/>
        </w:rPr>
        <w:t xml:space="preserve"> để dựng nguồn theo luồng và duyệt break-FEFO (nếu chạm BKD1 hạn thấp) trước khi tạo đơn.</w:t>
      </w:r>
    </w:p>
    <w:p>
      <w:pPr>
        <w:spacing w:before="0" w:after="40"/>
        <w:ind w:left="567"/>
      </w:pPr>
      <w:r>
        <w:rPr>
          <w:rFonts w:ascii="Times New Roman" w:hAnsi="Times New Roman"/>
          <w:b/>
          <w:i w:val="0"/>
          <w:sz w:val="24"/>
        </w:rPr>
        <w:t>Quy ước chiến thuật "Nhập xưởng":</w:t>
      </w:r>
      <w:r>
        <w:rPr>
          <w:rFonts w:ascii="Times New Roman" w:hAnsi="Times New Roman"/>
          <w:b w:val="0"/>
          <w:i w:val="0"/>
          <w:sz w:val="24"/>
        </w:rPr>
        <w:t xml:space="preserve"> với dòng kế hoạch có ghi chú </w:t>
      </w:r>
      <w:r>
        <w:rPr>
          <w:rFonts w:ascii="Times New Roman" w:hAnsi="Times New Roman"/>
          <w:b/>
          <w:i w:val="0"/>
          <w:sz w:val="24"/>
        </w:rPr>
        <w:t>NHẬP XƯỞNG</w:t>
      </w:r>
      <w:r>
        <w:rPr>
          <w:rFonts w:ascii="Times New Roman" w:hAnsi="Times New Roman"/>
          <w:b w:val="0"/>
          <w:i w:val="0"/>
          <w:sz w:val="24"/>
        </w:rPr>
        <w:t xml:space="preserve">, Module </w:t>
      </w:r>
      <w:r>
        <w:rPr>
          <w:rFonts w:ascii="Times New Roman" w:hAnsi="Times New Roman"/>
          <w:b/>
          <w:i w:val="0"/>
          <w:sz w:val="24"/>
        </w:rPr>
        <w:t>không tự chọn lô</w:t>
      </w:r>
      <w:r>
        <w:rPr>
          <w:rFonts w:ascii="Times New Roman" w:hAnsi="Times New Roman"/>
          <w:b w:val="0"/>
          <w:i w:val="0"/>
          <w:sz w:val="24"/>
        </w:rPr>
        <w:t xml:space="preserve"> — tạo đơn để </w:t>
      </w:r>
      <w:r>
        <w:rPr>
          <w:rFonts w:ascii="Times New Roman" w:hAnsi="Times New Roman"/>
          <w:b/>
          <w:i w:val="0"/>
          <w:sz w:val="24"/>
        </w:rPr>
        <w:t>trống batch</w:t>
      </w:r>
      <w:r>
        <w:rPr>
          <w:rFonts w:ascii="Times New Roman" w:hAnsi="Times New Roman"/>
          <w:b w:val="0"/>
          <w:i w:val="0"/>
          <w:sz w:val="24"/>
        </w:rPr>
        <w:t xml:space="preserve"> và để </w:t>
      </w:r>
      <w:r>
        <w:rPr>
          <w:rFonts w:ascii="Times New Roman" w:hAnsi="Times New Roman"/>
          <w:b/>
          <w:i w:val="0"/>
          <w:sz w:val="24"/>
        </w:rPr>
        <w:t>WMS tự điền lô/vận hành</w:t>
      </w:r>
      <w:r>
        <w:rPr>
          <w:rFonts w:ascii="Times New Roman" w:hAnsi="Times New Roman"/>
          <w:b w:val="0"/>
          <w:i w:val="0"/>
          <w:sz w:val="24"/>
        </w:rPr>
        <w:t xml:space="preserve"> khi soạn hàng. Do đó các dòng Nhập xưởng bỏ qua bước lấy cuốn chiếu theo lô (Bước 5) ở trên.</w:t>
      </w:r>
    </w:p>
    <w:p>
      <w:pPr>
        <w:pStyle w:val="Heading2"/>
      </w:pPr>
      <w:r>
        <w:rPr>
          <w:rFonts w:ascii="Times New Roman" w:hAnsi="Times New Roman"/>
          <w:b/>
          <w:i w:val="0"/>
          <w:sz w:val="24"/>
        </w:rPr>
        <w:t>4.2. Phân bổ theo luồng &amp; nguồn lấy hàng</w:t>
      </w:r>
    </w:p>
    <w:p>
      <w:r>
        <w:rPr>
          <w:rFonts w:ascii="Times New Roman" w:hAnsi="Times New Roman"/>
          <w:b w:val="0"/>
          <w:i w:val="0"/>
          <w:sz w:val="24"/>
        </w:rPr>
        <w:t xml:space="preserve">Nghiệp vụ này trả lời câu hỏi </w:t>
      </w:r>
      <w:r>
        <w:rPr>
          <w:rFonts w:ascii="Times New Roman" w:hAnsi="Times New Roman"/>
          <w:b/>
          <w:i w:val="0"/>
          <w:sz w:val="24"/>
        </w:rPr>
        <w:t>"lấy hàng ở kho nào, theo thứ tự nào"</w:t>
      </w:r>
      <w:r>
        <w:rPr>
          <w:rFonts w:ascii="Times New Roman" w:hAnsi="Times New Roman"/>
          <w:b w:val="0"/>
          <w:i w:val="0"/>
          <w:sz w:val="24"/>
        </w:rPr>
        <w:t xml:space="preserve">. Theo cấu hình nguồn lấy hàng của từng luồng (mục </w:t>
      </w:r>
      <w:r>
        <w:rPr>
          <w:rFonts w:ascii="Times New Roman" w:hAnsi="Times New Roman"/>
          <w:b/>
          <w:i w:val="0"/>
          <w:sz w:val="24"/>
        </w:rPr>
        <w:t>2.4</w:t>
      </w:r>
      <w:r>
        <w:rPr>
          <w:rFonts w:ascii="Times New Roman" w:hAnsi="Times New Roman"/>
          <w:b w:val="0"/>
          <w:i w:val="0"/>
          <w:sz w:val="24"/>
        </w:rPr>
        <w:t xml:space="preserve">), hệ thống lấy lô lần lượt </w:t>
      </w:r>
      <w:r>
        <w:rPr>
          <w:rFonts w:ascii="Times New Roman" w:hAnsi="Times New Roman"/>
          <w:b/>
          <w:i w:val="0"/>
          <w:sz w:val="24"/>
        </w:rPr>
        <w:t>qua từng bậc kho</w:t>
      </w:r>
      <w:r>
        <w:rPr>
          <w:rFonts w:ascii="Times New Roman" w:hAnsi="Times New Roman"/>
          <w:b w:val="0"/>
          <w:i w:val="0"/>
          <w:sz w:val="24"/>
        </w:rPr>
        <w:t xml:space="preserve"> cho đến khi đủ số pallet — việc chọn lô trong mỗi bậc do mục </w:t>
      </w:r>
      <w:r>
        <w:rPr>
          <w:rFonts w:ascii="Times New Roman" w:hAnsi="Times New Roman"/>
          <w:b/>
          <w:i w:val="0"/>
          <w:sz w:val="24"/>
        </w:rPr>
        <w:t>4.1</w:t>
      </w:r>
      <w:r>
        <w:rPr>
          <w:rFonts w:ascii="Times New Roman" w:hAnsi="Times New Roman"/>
          <w:b w:val="0"/>
          <w:i w:val="0"/>
          <w:sz w:val="24"/>
        </w:rPr>
        <w:t xml:space="preserve"> đảm nhận. Khi phải chạm kho xuất bán </w:t>
      </w:r>
      <w:r>
        <w:rPr>
          <w:rFonts w:ascii="Times New Roman" w:hAnsi="Times New Roman"/>
          <w:b/>
          <w:i w:val="0"/>
          <w:sz w:val="24"/>
        </w:rPr>
        <w:t>BKD1</w:t>
      </w:r>
      <w:r>
        <w:rPr>
          <w:rFonts w:ascii="Times New Roman" w:hAnsi="Times New Roman"/>
          <w:b w:val="0"/>
          <w:i w:val="0"/>
          <w:sz w:val="24"/>
        </w:rPr>
        <w:t xml:space="preserve">, hệ thống thêm </w:t>
      </w:r>
      <w:r>
        <w:rPr>
          <w:rFonts w:ascii="Times New Roman" w:hAnsi="Times New Roman"/>
          <w:b/>
          <w:i w:val="0"/>
          <w:sz w:val="24"/>
        </w:rPr>
        <w:t>cổng duyệt kiểm soát hạn dùng</w:t>
      </w:r>
      <w:r>
        <w:rPr>
          <w:rFonts w:ascii="Times New Roman" w:hAnsi="Times New Roman"/>
          <w:b w:val="0"/>
          <w:i w:val="0"/>
          <w:sz w:val="24"/>
        </w:rPr>
        <w:t>.</w:t>
      </w:r>
    </w:p>
    <w:p>
      <w:r>
        <w:rPr>
          <w:rFonts w:ascii="Times New Roman" w:hAnsi="Times New Roman"/>
          <w:b w:val="0"/>
          <w:i w:val="0"/>
          <w:sz w:val="24"/>
        </w:rPr>
        <w:t xml:space="preserve">Ba kịch bản nguồn theo luồng (theo cấu hình mặc định ở mục </w:t>
      </w:r>
      <w:r>
        <w:rPr>
          <w:rFonts w:ascii="Times New Roman" w:hAnsi="Times New Roman"/>
          <w:b/>
          <w:i w:val="0"/>
          <w:sz w:val="24"/>
        </w:rPr>
        <w:t>2.4</w:t>
      </w:r>
      <w:r>
        <w:rPr>
          <w:rFonts w:ascii="Times New Roman" w:hAnsi="Times New Roman"/>
          <w:b w:val="0"/>
          <w:i w:val="0"/>
          <w:sz w:val="24"/>
        </w:rPr>
        <w:t>):</w:t>
      </w:r>
    </w:p>
    <w:p>
      <w:pPr>
        <w:pStyle w:val="ListBullet"/>
      </w:pPr>
      <w:r>
        <w:rPr>
          <w:rFonts w:ascii="Times New Roman" w:hAnsi="Times New Roman"/>
          <w:b/>
          <w:i w:val="0"/>
          <w:sz w:val="24"/>
        </w:rPr>
        <w:t>In-In (về BKD1):</w:t>
      </w:r>
      <w:r>
        <w:rPr>
          <w:rFonts w:ascii="Times New Roman" w:hAnsi="Times New Roman"/>
          <w:b w:val="0"/>
          <w:i w:val="0"/>
          <w:sz w:val="24"/>
        </w:rPr>
        <w:t xml:space="preserve"> một bậc duy nhất — xét chung </w:t>
      </w:r>
      <w:r>
        <w:rPr>
          <w:rFonts w:ascii="Times New Roman" w:hAnsi="Times New Roman"/>
          <w:b/>
          <w:i w:val="0"/>
          <w:sz w:val="24"/>
        </w:rPr>
        <w:t>BKD2 + BKD3</w:t>
      </w:r>
      <w:r>
        <w:rPr>
          <w:rFonts w:ascii="Times New Roman" w:hAnsi="Times New Roman"/>
          <w:b w:val="0"/>
          <w:i w:val="0"/>
          <w:sz w:val="24"/>
        </w:rPr>
        <w:t>; BKD1 là đích nên bị loại khỏi nguồn, không có bậc dự phòng.</w:t>
      </w:r>
    </w:p>
    <w:p>
      <w:pPr>
        <w:pStyle w:val="ListBullet"/>
      </w:pPr>
      <w:r>
        <w:rPr>
          <w:rFonts w:ascii="Times New Roman" w:hAnsi="Times New Roman"/>
          <w:b/>
          <w:i w:val="0"/>
          <w:sz w:val="24"/>
        </w:rPr>
        <w:t>In-Ex nhánh BKD (ra kho ngoài):</w:t>
      </w:r>
      <w:r>
        <w:rPr>
          <w:rFonts w:ascii="Times New Roman" w:hAnsi="Times New Roman"/>
          <w:b w:val="0"/>
          <w:i w:val="0"/>
          <w:sz w:val="24"/>
        </w:rPr>
        <w:t xml:space="preserve"> bậc 1 xét chung </w:t>
      </w:r>
      <w:r>
        <w:rPr>
          <w:rFonts w:ascii="Times New Roman" w:hAnsi="Times New Roman"/>
          <w:b/>
          <w:i w:val="0"/>
          <w:sz w:val="24"/>
        </w:rPr>
        <w:t>BKD2 + BKD3</w:t>
      </w:r>
      <w:r>
        <w:rPr>
          <w:rFonts w:ascii="Times New Roman" w:hAnsi="Times New Roman"/>
          <w:b w:val="0"/>
          <w:i w:val="0"/>
          <w:sz w:val="24"/>
        </w:rPr>
        <w:t xml:space="preserve">; thiếu mới sang </w:t>
      </w:r>
      <w:r>
        <w:rPr>
          <w:rFonts w:ascii="Times New Roman" w:hAnsi="Times New Roman"/>
          <w:b/>
          <w:i w:val="0"/>
          <w:sz w:val="24"/>
        </w:rPr>
        <w:t>bậc dự phòng BKD1</w:t>
      </w:r>
      <w:r>
        <w:rPr>
          <w:rFonts w:ascii="Times New Roman" w:hAnsi="Times New Roman"/>
          <w:b w:val="0"/>
          <w:i w:val="0"/>
          <w:sz w:val="24"/>
        </w:rPr>
        <w:t xml:space="preserve"> — nếu lô BKD1 lấy về </w:t>
      </w:r>
      <w:r>
        <w:rPr>
          <w:rFonts w:ascii="Times New Roman" w:hAnsi="Times New Roman"/>
          <w:b/>
          <w:i w:val="0"/>
          <w:sz w:val="24"/>
        </w:rPr>
        <w:t>cũ hơn nhóm BKD2/BKD3</w:t>
      </w:r>
      <w:r>
        <w:rPr>
          <w:rFonts w:ascii="Times New Roman" w:hAnsi="Times New Roman"/>
          <w:b w:val="0"/>
          <w:i w:val="0"/>
          <w:sz w:val="24"/>
        </w:rPr>
        <w:t xml:space="preserve"> thì kích </w:t>
      </w:r>
      <w:r>
        <w:rPr>
          <w:rFonts w:ascii="Times New Roman" w:hAnsi="Times New Roman"/>
          <w:b/>
          <w:i w:val="0"/>
          <w:sz w:val="24"/>
        </w:rPr>
        <w:t>cổng duyệt kiểm soát hạn dùng (break-FEFO)</w:t>
      </w:r>
      <w:r>
        <w:rPr>
          <w:rFonts w:ascii="Times New Roman" w:hAnsi="Times New Roman"/>
          <w:b w:val="0"/>
          <w:i w:val="0"/>
          <w:sz w:val="24"/>
        </w:rPr>
        <w:t>.</w:t>
      </w:r>
    </w:p>
    <w:p>
      <w:pPr>
        <w:pStyle w:val="ListBullet"/>
      </w:pPr>
      <w:r>
        <w:rPr>
          <w:rFonts w:ascii="Times New Roman" w:hAnsi="Times New Roman"/>
          <w:b/>
          <w:i w:val="0"/>
          <w:sz w:val="24"/>
        </w:rPr>
        <w:t>In-Ex nhánh NKD (ra kho ngoài):</w:t>
      </w:r>
      <w:r>
        <w:rPr>
          <w:rFonts w:ascii="Times New Roman" w:hAnsi="Times New Roman"/>
          <w:b w:val="0"/>
          <w:i w:val="0"/>
          <w:sz w:val="24"/>
        </w:rPr>
        <w:t xml:space="preserve"> một bậc duy nhất — </w:t>
      </w:r>
      <w:r>
        <w:rPr>
          <w:rFonts w:ascii="Times New Roman" w:hAnsi="Times New Roman"/>
          <w:b/>
          <w:i w:val="0"/>
          <w:sz w:val="24"/>
        </w:rPr>
        <w:t>kho NKD</w:t>
      </w:r>
      <w:r>
        <w:rPr>
          <w:rFonts w:ascii="Times New Roman" w:hAnsi="Times New Roman"/>
          <w:b w:val="0"/>
          <w:i w:val="0"/>
          <w:sz w:val="24"/>
        </w:rPr>
        <w:t xml:space="preserve"> đơn lẻ; không có bậc dự phòng.</w:t>
      </w:r>
    </w:p>
    <w:p>
      <w:pPr>
        <w:pStyle w:val="Heading3"/>
      </w:pPr>
      <w:r>
        <w:rPr>
          <w:rFonts w:ascii="Times New Roman" w:hAnsi="Times New Roman"/>
          <w:b/>
          <w:i w:val="0"/>
          <w:sz w:val="24"/>
        </w:rPr>
        <w:t>4.2.1. Bảng tổng hợp</w:t>
      </w:r>
    </w:p>
    <w:tbl>
      <w:tblPr>
        <w:tblStyle w:val="TableGrid"/>
        <w:tblW w:type="auto" w:w="0"/>
        <w:tblLook w:firstColumn="1" w:firstRow="1" w:lastColumn="0" w:lastRow="0" w:noHBand="0" w:noVBand="1" w:val="04A0"/>
      </w:tblPr>
      <w:tblGrid>
        <w:gridCol w:w="4702"/>
        <w:gridCol w:w="4702"/>
      </w:tblGrid>
      <w:tr>
        <w:tc>
          <w:tcPr>
            <w:tcW w:type="dxa" w:w="4702"/>
            <w:shd w:val="clear" w:color="auto" w:fill="176BB4"/>
          </w:tcPr>
          <w:p>
            <w:r/>
            <w:r>
              <w:rPr>
                <w:rFonts w:ascii="Times New Roman" w:hAnsi="Times New Roman"/>
                <w:b/>
                <w:i w:val="0"/>
                <w:color w:val="FFFFFF"/>
                <w:sz w:val="24"/>
              </w:rPr>
              <w:t>Hạng mục</w:t>
            </w:r>
          </w:p>
        </w:tc>
        <w:tc>
          <w:tcPr>
            <w:tcW w:type="dxa" w:w="4702"/>
            <w:shd w:val="clear" w:color="auto" w:fill="176BB4"/>
          </w:tcPr>
          <w:p>
            <w:r/>
            <w:r>
              <w:rPr>
                <w:rFonts w:ascii="Times New Roman" w:hAnsi="Times New Roman"/>
                <w:b/>
                <w:i w:val="0"/>
                <w:color w:val="FFFFFF"/>
                <w:sz w:val="24"/>
              </w:rPr>
              <w:t>Nội dung</w:t>
            </w:r>
          </w:p>
        </w:tc>
      </w:tr>
      <w:tr>
        <w:tc>
          <w:tcPr>
            <w:tcW w:type="dxa" w:w="4702"/>
          </w:tcPr>
          <w:p>
            <w:r/>
            <w:r>
              <w:rPr>
                <w:rFonts w:ascii="Times New Roman" w:hAnsi="Times New Roman"/>
                <w:b w:val="0"/>
                <w:i w:val="0"/>
                <w:sz w:val="24"/>
              </w:rPr>
              <w:t>Mục đích</w:t>
            </w:r>
          </w:p>
        </w:tc>
        <w:tc>
          <w:tcPr>
            <w:tcW w:type="dxa" w:w="4702"/>
          </w:tcPr>
          <w:p>
            <w:r/>
            <w:r>
              <w:rPr>
                <w:rFonts w:ascii="Times New Roman" w:hAnsi="Times New Roman"/>
                <w:b w:val="0"/>
                <w:i w:val="0"/>
                <w:sz w:val="24"/>
              </w:rPr>
              <w:t>Dựng nguồn lấy hàng theo luồng &amp; duyệt theo bậc; kiểm soát khi buộc phải chạm kho xuất bán BKD1</w:t>
            </w:r>
          </w:p>
        </w:tc>
      </w:tr>
      <w:tr>
        <w:tc>
          <w:tcPr>
            <w:tcW w:type="dxa" w:w="4702"/>
          </w:tcPr>
          <w:p>
            <w:r/>
            <w:r>
              <w:rPr>
                <w:rFonts w:ascii="Times New Roman" w:hAnsi="Times New Roman"/>
                <w:b w:val="0"/>
                <w:i w:val="0"/>
                <w:sz w:val="24"/>
              </w:rPr>
              <w:t>Nhân sự chịu trách nhiệm</w:t>
            </w:r>
          </w:p>
        </w:tc>
        <w:tc>
          <w:tcPr>
            <w:tcW w:type="dxa" w:w="4702"/>
          </w:tcPr>
          <w:p>
            <w:r/>
            <w:r>
              <w:rPr>
                <w:rFonts w:ascii="Times New Roman" w:hAnsi="Times New Roman"/>
                <w:b w:val="0"/>
                <w:i w:val="0"/>
                <w:sz w:val="24"/>
              </w:rPr>
              <w:t>Hệ thống tự dựng nguồn &amp; duyệt bậc; Planner MDLZ duyệt cổng hạn dùng khi lô BKD1 cũ hơn nhóm BKD2/BKD3 (vai trò ở mục 7)</w:t>
            </w:r>
          </w:p>
        </w:tc>
      </w:tr>
      <w:tr>
        <w:tc>
          <w:tcPr>
            <w:tcW w:type="dxa" w:w="4702"/>
          </w:tcPr>
          <w:p>
            <w:r/>
            <w:r>
              <w:rPr>
                <w:rFonts w:ascii="Times New Roman" w:hAnsi="Times New Roman"/>
                <w:b w:val="0"/>
                <w:i w:val="0"/>
                <w:sz w:val="24"/>
              </w:rPr>
              <w:t>Hệ thống thao tác</w:t>
            </w:r>
          </w:p>
        </w:tc>
        <w:tc>
          <w:tcPr>
            <w:tcW w:type="dxa" w:w="4702"/>
          </w:tcPr>
          <w:p>
            <w:r/>
            <w:r>
              <w:rPr>
                <w:rFonts w:ascii="Times New Roman" w:hAnsi="Times New Roman"/>
                <w:b w:val="0"/>
                <w:i w:val="0"/>
                <w:sz w:val="24"/>
              </w:rPr>
              <w:t xml:space="preserve">Module — chức năng </w:t>
            </w:r>
            <w:r>
              <w:rPr>
                <w:rFonts w:ascii="Times New Roman" w:hAnsi="Times New Roman"/>
                <w:b w:val="0"/>
                <w:i/>
                <w:sz w:val="24"/>
              </w:rPr>
              <w:t>Phân bổ batch</w:t>
            </w:r>
            <w:r>
              <w:rPr>
                <w:rFonts w:ascii="Times New Roman" w:hAnsi="Times New Roman"/>
                <w:b w:val="0"/>
                <w:i w:val="0"/>
                <w:sz w:val="24"/>
              </w:rPr>
              <w:t xml:space="preserve"> (cùng màn hình với mục 4.1)</w:t>
            </w:r>
          </w:p>
        </w:tc>
      </w:tr>
      <w:tr>
        <w:tc>
          <w:tcPr>
            <w:tcW w:type="dxa" w:w="4702"/>
          </w:tcPr>
          <w:p>
            <w:r/>
            <w:r>
              <w:rPr>
                <w:rFonts w:ascii="Times New Roman" w:hAnsi="Times New Roman"/>
                <w:b w:val="0"/>
                <w:i w:val="0"/>
                <w:sz w:val="24"/>
              </w:rPr>
              <w:t>Hệ thống tích hợp</w:t>
            </w:r>
          </w:p>
        </w:tc>
        <w:tc>
          <w:tcPr>
            <w:tcW w:type="dxa" w:w="4702"/>
          </w:tcPr>
          <w:p>
            <w:r/>
            <w:r>
              <w:rPr>
                <w:rFonts w:ascii="Times New Roman" w:hAnsi="Times New Roman"/>
                <w:b w:val="0"/>
                <w:i w:val="0"/>
                <w:sz w:val="24"/>
              </w:rPr>
              <w:t>WMS (lấy tồn theo lô của các kho trong bậc qua API)</w:t>
            </w:r>
          </w:p>
        </w:tc>
      </w:tr>
      <w:tr>
        <w:tc>
          <w:tcPr>
            <w:tcW w:type="dxa" w:w="4702"/>
          </w:tcPr>
          <w:p>
            <w:r/>
            <w:r>
              <w:rPr>
                <w:rFonts w:ascii="Times New Roman" w:hAnsi="Times New Roman"/>
                <w:b w:val="0"/>
                <w:i w:val="0"/>
                <w:sz w:val="24"/>
              </w:rPr>
              <w:t>Tần suất</w:t>
            </w:r>
          </w:p>
        </w:tc>
        <w:tc>
          <w:tcPr>
            <w:tcW w:type="dxa" w:w="4702"/>
          </w:tcPr>
          <w:p>
            <w:r/>
            <w:r>
              <w:rPr>
                <w:rFonts w:ascii="Times New Roman" w:hAnsi="Times New Roman"/>
                <w:b w:val="0"/>
                <w:i w:val="0"/>
                <w:sz w:val="24"/>
              </w:rPr>
              <w:t>Mỗi lần phân bổ một kế hoạch (hằng ngày)</w:t>
            </w:r>
          </w:p>
        </w:tc>
      </w:tr>
      <w:tr>
        <w:tc>
          <w:tcPr>
            <w:tcW w:type="dxa" w:w="4702"/>
          </w:tcPr>
          <w:p>
            <w:r/>
            <w:r>
              <w:rPr>
                <w:rFonts w:ascii="Times New Roman" w:hAnsi="Times New Roman"/>
                <w:b w:val="0"/>
                <w:i w:val="0"/>
                <w:sz w:val="24"/>
              </w:rPr>
              <w:t>Đầu vào</w:t>
            </w:r>
          </w:p>
        </w:tc>
        <w:tc>
          <w:tcPr>
            <w:tcW w:type="dxa" w:w="4702"/>
          </w:tcPr>
          <w:p>
            <w:r/>
            <w:r>
              <w:rPr>
                <w:rFonts w:ascii="Times New Roman" w:hAnsi="Times New Roman"/>
                <w:b w:val="0"/>
                <w:i w:val="0"/>
                <w:sz w:val="24"/>
              </w:rPr>
              <w:t>Dòng kế hoạch đã gắn luồng/nhánh (mục 3.4) + cấu hình nguồn theo luồng (mục 2.4) + tồn theo lô từ WMS</w:t>
            </w:r>
          </w:p>
        </w:tc>
      </w:tr>
      <w:tr>
        <w:tc>
          <w:tcPr>
            <w:tcW w:type="dxa" w:w="4702"/>
          </w:tcPr>
          <w:p>
            <w:r/>
            <w:r>
              <w:rPr>
                <w:rFonts w:ascii="Times New Roman" w:hAnsi="Times New Roman"/>
                <w:b w:val="0"/>
                <w:i w:val="0"/>
                <w:sz w:val="24"/>
              </w:rPr>
              <w:t>Đầu ra</w:t>
            </w:r>
          </w:p>
        </w:tc>
        <w:tc>
          <w:tcPr>
            <w:tcW w:type="dxa" w:w="4702"/>
          </w:tcPr>
          <w:p>
            <w:r/>
            <w:r>
              <w:rPr>
                <w:rFonts w:ascii="Times New Roman" w:hAnsi="Times New Roman"/>
                <w:b w:val="0"/>
                <w:i w:val="0"/>
                <w:sz w:val="24"/>
              </w:rPr>
              <w:t>Danh sách phân bổ hoàn chỉnh (gộp các bậc), kèm bậc lấy &amp; cờ break-FEFO</w:t>
            </w:r>
          </w:p>
        </w:tc>
      </w:tr>
    </w:tbl>
    <w:p>
      <w:pPr>
        <w:pStyle w:val="Heading3"/>
      </w:pPr>
      <w:r>
        <w:rPr>
          <w:rFonts w:ascii="Times New Roman" w:hAnsi="Times New Roman"/>
          <w:b/>
          <w:i w:val="0"/>
          <w:sz w:val="24"/>
        </w:rPr>
        <w:t>4.2.2. Mục đích</w:t>
      </w:r>
    </w:p>
    <w:p>
      <w:r>
        <w:rPr>
          <w:rFonts w:ascii="Times New Roman" w:hAnsi="Times New Roman"/>
          <w:b w:val="0"/>
          <w:i w:val="0"/>
          <w:sz w:val="24"/>
        </w:rPr>
        <w:t xml:space="preserve">Hiện trạng, quy tắc </w:t>
      </w:r>
      <w:r>
        <w:rPr>
          <w:rFonts w:ascii="Times New Roman" w:hAnsi="Times New Roman"/>
          <w:b w:val="0"/>
          <w:i/>
          <w:sz w:val="24"/>
        </w:rPr>
        <w:t>"lấy kho nào trước, kho nào lấy chung"</w:t>
      </w:r>
      <w:r>
        <w:rPr>
          <w:rFonts w:ascii="Times New Roman" w:hAnsi="Times New Roman"/>
          <w:b w:val="0"/>
          <w:i w:val="0"/>
          <w:sz w:val="24"/>
        </w:rPr>
        <w:t xml:space="preserve"> nằm trong trí nhớ nhân viên kho ("ưu tiên BKD2/BKD3, thiếu mới lấy BKD1"). Khi buộc phải lấy từ BKD1 — vốn là </w:t>
      </w:r>
      <w:r>
        <w:rPr>
          <w:rFonts w:ascii="Times New Roman" w:hAnsi="Times New Roman"/>
          <w:b/>
          <w:i w:val="0"/>
          <w:sz w:val="24"/>
        </w:rPr>
        <w:t>kho xuất bán chính</w:t>
      </w:r>
      <w:r>
        <w:rPr>
          <w:rFonts w:ascii="Times New Roman" w:hAnsi="Times New Roman"/>
          <w:b w:val="0"/>
          <w:i w:val="0"/>
          <w:sz w:val="24"/>
        </w:rPr>
        <w:t xml:space="preserve"> — lại không có bước kiểm soát, dễ đụng vào hàng đang để bán hoặc phá nguyên tắc hạn dùng mà không ai duyệt. Nghiệp vụ này để hệ thống </w:t>
      </w:r>
      <w:r>
        <w:rPr>
          <w:rFonts w:ascii="Times New Roman" w:hAnsi="Times New Roman"/>
          <w:b/>
          <w:i w:val="0"/>
          <w:sz w:val="24"/>
        </w:rPr>
        <w:t>dựng nguồn theo cấu hình tường minh</w:t>
      </w:r>
      <w:r>
        <w:rPr>
          <w:rFonts w:ascii="Times New Roman" w:hAnsi="Times New Roman"/>
          <w:b w:val="0"/>
          <w:i w:val="0"/>
          <w:sz w:val="24"/>
        </w:rPr>
        <w:t xml:space="preserve"> (mục 2.4), tự duyệt bậc và chỉ chạm BKD1 khi thật sự thiếu, kèm </w:t>
      </w:r>
      <w:r>
        <w:rPr>
          <w:rFonts w:ascii="Times New Roman" w:hAnsi="Times New Roman"/>
          <w:b/>
          <w:i w:val="0"/>
          <w:sz w:val="24"/>
        </w:rPr>
        <w:t>cổng duyệt kiểm soát hạn dùng</w:t>
      </w:r>
      <w:r>
        <w:rPr>
          <w:rFonts w:ascii="Times New Roman" w:hAnsi="Times New Roman"/>
          <w:b w:val="0"/>
          <w:i w:val="0"/>
          <w:sz w:val="24"/>
        </w:rPr>
        <w:t xml:space="preserve"> — cho kết quả nhất quán, có kiểm soát và truy được vì sao lấy ở bậc/kho nào.</w:t>
      </w:r>
    </w:p>
    <w:p>
      <w:pPr>
        <w:pStyle w:val="Heading3"/>
      </w:pPr>
      <w:r>
        <w:rPr>
          <w:rFonts w:ascii="Times New Roman" w:hAnsi="Times New Roman"/>
          <w:b/>
          <w:i w:val="0"/>
          <w:sz w:val="24"/>
        </w:rPr>
        <w:t>4.2.3. Danh sách tính năng</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76BB4"/>
          </w:tcPr>
          <w:p>
            <w:r/>
            <w:r>
              <w:rPr>
                <w:rFonts w:ascii="Times New Roman" w:hAnsi="Times New Roman"/>
                <w:b/>
                <w:i w:val="0"/>
                <w:color w:val="FFFFFF"/>
                <w:sz w:val="24"/>
              </w:rPr>
              <w:t>STT</w:t>
            </w:r>
          </w:p>
        </w:tc>
        <w:tc>
          <w:tcPr>
            <w:tcW w:type="dxa" w:w="3135"/>
            <w:shd w:val="clear" w:color="auto" w:fill="176BB4"/>
          </w:tcPr>
          <w:p>
            <w:r/>
            <w:r>
              <w:rPr>
                <w:rFonts w:ascii="Times New Roman" w:hAnsi="Times New Roman"/>
                <w:b/>
                <w:i w:val="0"/>
                <w:color w:val="FFFFFF"/>
                <w:sz w:val="24"/>
              </w:rPr>
              <w:t>Tên tính năng</w:t>
            </w:r>
          </w:p>
        </w:tc>
        <w:tc>
          <w:tcPr>
            <w:tcW w:type="dxa" w:w="3135"/>
            <w:shd w:val="clear" w:color="auto" w:fill="176BB4"/>
          </w:tcPr>
          <w:p>
            <w:r/>
            <w:r>
              <w:rPr>
                <w:rFonts w:ascii="Times New Roman" w:hAnsi="Times New Roman"/>
                <w:b/>
                <w:i w:val="0"/>
                <w:color w:val="FFFFFF"/>
                <w:sz w:val="24"/>
              </w:rPr>
              <w:t>Mô tả</w:t>
            </w:r>
          </w:p>
        </w:tc>
      </w:tr>
      <w:tr>
        <w:tc>
          <w:tcPr>
            <w:tcW w:type="dxa" w:w="3135"/>
          </w:tcPr>
          <w:p>
            <w:r/>
            <w:r>
              <w:rPr>
                <w:rFonts w:ascii="Times New Roman" w:hAnsi="Times New Roman"/>
                <w:b w:val="0"/>
                <w:i w:val="0"/>
                <w:sz w:val="24"/>
              </w:rPr>
              <w:t>1</w:t>
            </w:r>
          </w:p>
        </w:tc>
        <w:tc>
          <w:tcPr>
            <w:tcW w:type="dxa" w:w="3135"/>
          </w:tcPr>
          <w:p>
            <w:r/>
            <w:r>
              <w:rPr>
                <w:rFonts w:ascii="Times New Roman" w:hAnsi="Times New Roman"/>
                <w:b w:val="0"/>
                <w:i w:val="0"/>
                <w:sz w:val="24"/>
              </w:rPr>
              <w:t>Tra cấu hình nguồn theo luồng</w:t>
            </w:r>
          </w:p>
        </w:tc>
        <w:tc>
          <w:tcPr>
            <w:tcW w:type="dxa" w:w="3135"/>
          </w:tcPr>
          <w:p>
            <w:r/>
            <w:r>
              <w:rPr>
                <w:rFonts w:ascii="Times New Roman" w:hAnsi="Times New Roman"/>
                <w:b w:val="0"/>
                <w:i w:val="0"/>
                <w:sz w:val="24"/>
              </w:rPr>
              <w:t>Lấy danh sách bậc &amp; các kho mỗi bậc theo (luồng × cụm kho nguồn) từ cấu hình mục 2.4</w:t>
            </w:r>
          </w:p>
        </w:tc>
      </w:tr>
      <w:tr>
        <w:tc>
          <w:tcPr>
            <w:tcW w:type="dxa" w:w="3135"/>
          </w:tcPr>
          <w:p>
            <w:r/>
            <w:r>
              <w:rPr>
                <w:rFonts w:ascii="Times New Roman" w:hAnsi="Times New Roman"/>
                <w:b w:val="0"/>
                <w:i w:val="0"/>
                <w:sz w:val="24"/>
              </w:rPr>
              <w:t>2</w:t>
            </w:r>
          </w:p>
        </w:tc>
        <w:tc>
          <w:tcPr>
            <w:tcW w:type="dxa" w:w="3135"/>
          </w:tcPr>
          <w:p>
            <w:r/>
            <w:r>
              <w:rPr>
                <w:rFonts w:ascii="Times New Roman" w:hAnsi="Times New Roman"/>
                <w:b w:val="0"/>
                <w:i w:val="0"/>
                <w:sz w:val="24"/>
              </w:rPr>
              <w:t>Loại kho đích khỏi nguồn</w:t>
            </w:r>
          </w:p>
        </w:tc>
        <w:tc>
          <w:tcPr>
            <w:tcW w:type="dxa" w:w="3135"/>
          </w:tcPr>
          <w:p>
            <w:r/>
            <w:r>
              <w:rPr>
                <w:rFonts w:ascii="Times New Roman" w:hAnsi="Times New Roman"/>
                <w:b w:val="0"/>
                <w:i w:val="0"/>
                <w:sz w:val="24"/>
              </w:rPr>
              <w:t xml:space="preserve">Bỏ kho đích (cột </w:t>
            </w:r>
            <w:r>
              <w:rPr>
                <w:rFonts w:ascii="Times New Roman" w:hAnsi="Times New Roman"/>
                <w:b w:val="0"/>
                <w:i/>
                <w:sz w:val="24"/>
              </w:rPr>
              <w:t>Kho đích</w:t>
            </w:r>
            <w:r>
              <w:rPr>
                <w:rFonts w:ascii="Times New Roman" w:hAnsi="Times New Roman"/>
                <w:b w:val="0"/>
                <w:i w:val="0"/>
                <w:sz w:val="24"/>
              </w:rPr>
              <w:t xml:space="preserve"> của kế hoạch) ra khỏi tập kho nguồn — vd In-In đích BKD1 nên BKD1 không làm nguồn</w:t>
            </w:r>
          </w:p>
        </w:tc>
      </w:tr>
      <w:tr>
        <w:tc>
          <w:tcPr>
            <w:tcW w:type="dxa" w:w="3135"/>
          </w:tcPr>
          <w:p>
            <w:r/>
            <w:r>
              <w:rPr>
                <w:rFonts w:ascii="Times New Roman" w:hAnsi="Times New Roman"/>
                <w:b w:val="0"/>
                <w:i w:val="0"/>
                <w:sz w:val="24"/>
              </w:rPr>
              <w:t>3</w:t>
            </w:r>
          </w:p>
        </w:tc>
        <w:tc>
          <w:tcPr>
            <w:tcW w:type="dxa" w:w="3135"/>
          </w:tcPr>
          <w:p>
            <w:r/>
            <w:r>
              <w:rPr>
                <w:rFonts w:ascii="Times New Roman" w:hAnsi="Times New Roman"/>
                <w:b w:val="0"/>
                <w:i w:val="0"/>
                <w:sz w:val="24"/>
              </w:rPr>
              <w:t>Gộp tồn theo bậc (xét chung)</w:t>
            </w:r>
          </w:p>
        </w:tc>
        <w:tc>
          <w:tcPr>
            <w:tcW w:type="dxa" w:w="3135"/>
          </w:tcPr>
          <w:p>
            <w:r/>
            <w:r>
              <w:rPr>
                <w:rFonts w:ascii="Times New Roman" w:hAnsi="Times New Roman"/>
                <w:b w:val="0"/>
                <w:i w:val="0"/>
                <w:sz w:val="24"/>
              </w:rPr>
              <w:t>Gộp tồn của tất cả kho trong cùng một bậc thành một danh sách chung để xét chung, không lấy cạn kho này mới sang kho kia</w:t>
            </w:r>
          </w:p>
        </w:tc>
      </w:tr>
      <w:tr>
        <w:tc>
          <w:tcPr>
            <w:tcW w:type="dxa" w:w="3135"/>
          </w:tcPr>
          <w:p>
            <w:r/>
            <w:r>
              <w:rPr>
                <w:rFonts w:ascii="Times New Roman" w:hAnsi="Times New Roman"/>
                <w:b w:val="0"/>
                <w:i w:val="0"/>
                <w:sz w:val="24"/>
              </w:rPr>
              <w:t>4</w:t>
            </w:r>
          </w:p>
        </w:tc>
        <w:tc>
          <w:tcPr>
            <w:tcW w:type="dxa" w:w="3135"/>
          </w:tcPr>
          <w:p>
            <w:r/>
            <w:r>
              <w:rPr>
                <w:rFonts w:ascii="Times New Roman" w:hAnsi="Times New Roman"/>
                <w:b w:val="0"/>
                <w:i w:val="0"/>
                <w:sz w:val="24"/>
              </w:rPr>
              <w:t>Điều phối vòng lặp bậc</w:t>
            </w:r>
          </w:p>
        </w:tc>
        <w:tc>
          <w:tcPr>
            <w:tcW w:type="dxa" w:w="3135"/>
          </w:tcPr>
          <w:p>
            <w:r/>
            <w:r>
              <w:rPr>
                <w:rFonts w:ascii="Times New Roman" w:hAnsi="Times New Roman"/>
                <w:b w:val="0"/>
                <w:i w:val="0"/>
                <w:sz w:val="24"/>
              </w:rPr>
              <w:t>Duyệt bậc từ nhỏ đến lớn; mỗi bậc gọi quy trình chọn lô (mục 4.1); thiếu thì sang bậc kế</w:t>
            </w:r>
          </w:p>
        </w:tc>
      </w:tr>
      <w:tr>
        <w:tc>
          <w:tcPr>
            <w:tcW w:type="dxa" w:w="3135"/>
          </w:tcPr>
          <w:p>
            <w:r/>
            <w:r>
              <w:rPr>
                <w:rFonts w:ascii="Times New Roman" w:hAnsi="Times New Roman"/>
                <w:b w:val="0"/>
                <w:i w:val="0"/>
                <w:sz w:val="24"/>
              </w:rPr>
              <w:t>5</w:t>
            </w:r>
          </w:p>
        </w:tc>
        <w:tc>
          <w:tcPr>
            <w:tcW w:type="dxa" w:w="3135"/>
          </w:tcPr>
          <w:p>
            <w:r/>
            <w:r>
              <w:rPr>
                <w:rFonts w:ascii="Times New Roman" w:hAnsi="Times New Roman"/>
                <w:b w:val="0"/>
                <w:i w:val="0"/>
                <w:sz w:val="24"/>
              </w:rPr>
              <w:t>Cổng duyệt kiểm soát hạn dùng (break-FEFO)</w:t>
            </w:r>
          </w:p>
        </w:tc>
        <w:tc>
          <w:tcPr>
            <w:tcW w:type="dxa" w:w="3135"/>
          </w:tcPr>
          <w:p>
            <w:r/>
            <w:r>
              <w:rPr>
                <w:rFonts w:ascii="Times New Roman" w:hAnsi="Times New Roman"/>
                <w:b w:val="0"/>
                <w:i w:val="0"/>
                <w:sz w:val="24"/>
              </w:rPr>
              <w:t xml:space="preserve">Khi lô lấy từ bậc dự phòng BKD1 (In-Ex BKD) </w:t>
            </w:r>
            <w:r>
              <w:rPr>
                <w:rFonts w:ascii="Times New Roman" w:hAnsi="Times New Roman"/>
                <w:b/>
                <w:i w:val="0"/>
                <w:sz w:val="24"/>
              </w:rPr>
              <w:t>cũ hơn (≤ % hạn dùng) nhóm BKD2/BKD3</w:t>
            </w:r>
            <w:r>
              <w:rPr>
                <w:rFonts w:ascii="Times New Roman" w:hAnsi="Times New Roman"/>
                <w:b w:val="0"/>
                <w:i w:val="0"/>
                <w:sz w:val="24"/>
              </w:rPr>
              <w:t xml:space="preserve"> và cổng đang bật (mục 2.3), yêu cầu Planner MDLZ xác nhận trước khi phân bổ lô BKD1</w:t>
            </w:r>
          </w:p>
        </w:tc>
      </w:tr>
      <w:tr>
        <w:tc>
          <w:tcPr>
            <w:tcW w:type="dxa" w:w="3135"/>
          </w:tcPr>
          <w:p>
            <w:r/>
            <w:r>
              <w:rPr>
                <w:rFonts w:ascii="Times New Roman" w:hAnsi="Times New Roman"/>
                <w:b w:val="0"/>
                <w:i w:val="0"/>
                <w:sz w:val="24"/>
              </w:rPr>
              <w:t>6</w:t>
            </w:r>
          </w:p>
        </w:tc>
        <w:tc>
          <w:tcPr>
            <w:tcW w:type="dxa" w:w="3135"/>
          </w:tcPr>
          <w:p>
            <w:r/>
            <w:r>
              <w:rPr>
                <w:rFonts w:ascii="Times New Roman" w:hAnsi="Times New Roman"/>
                <w:b w:val="0"/>
                <w:i w:val="0"/>
                <w:sz w:val="24"/>
              </w:rPr>
              <w:t>Gắn cờ &amp; cảnh báo</w:t>
            </w:r>
          </w:p>
        </w:tc>
        <w:tc>
          <w:tcPr>
            <w:tcW w:type="dxa" w:w="3135"/>
          </w:tcPr>
          <w:p>
            <w:r/>
            <w:r>
              <w:rPr>
                <w:rFonts w:ascii="Times New Roman" w:hAnsi="Times New Roman"/>
                <w:b w:val="0"/>
                <w:i w:val="0"/>
                <w:sz w:val="24"/>
              </w:rPr>
              <w:t>Gắn cờ break-FEFO lên dòng lấy từ BKD1 cũ hơn nhóm BKD2/BKD3; cảnh báo khi đã hết bậc mà vẫn thiếu tồn</w:t>
            </w:r>
          </w:p>
        </w:tc>
      </w:tr>
    </w:tbl>
    <w:p>
      <w:pPr>
        <w:pStyle w:val="Heading3"/>
      </w:pPr>
      <w:r>
        <w:rPr>
          <w:rFonts w:ascii="Times New Roman" w:hAnsi="Times New Roman"/>
          <w:b/>
          <w:i w:val="0"/>
          <w:sz w:val="24"/>
        </w:rPr>
        <w:t>4.2.4. Mô tả dữ liệu đầu ra</w:t>
      </w:r>
    </w:p>
    <w:p>
      <w:r>
        <w:rPr>
          <w:rFonts w:ascii="Times New Roman" w:hAnsi="Times New Roman"/>
          <w:b w:val="0"/>
          <w:i w:val="0"/>
          <w:sz w:val="24"/>
        </w:rPr>
        <w:t xml:space="preserve">Đầu ra của nghiệp vụ là </w:t>
      </w:r>
      <w:r>
        <w:rPr>
          <w:rFonts w:ascii="Times New Roman" w:hAnsi="Times New Roman"/>
          <w:b/>
          <w:i w:val="0"/>
          <w:sz w:val="24"/>
        </w:rPr>
        <w:t>danh sách phân bổ hoàn chỉnh</w:t>
      </w:r>
      <w:r>
        <w:rPr>
          <w:rFonts w:ascii="Times New Roman" w:hAnsi="Times New Roman"/>
          <w:b w:val="0"/>
          <w:i w:val="0"/>
          <w:sz w:val="24"/>
        </w:rPr>
        <w:t xml:space="preserve"> của dòng kế hoạch — gộp kết quả chọn lô qua tất cả các bậc đã chạm — mỗi dòng chỉ rõ lấy lô nào, ở kho nào, thuộc bậc nào, bao nhiêu pallet, kèm cờ break-FEFO nếu lấy từ BKD1 dự phòng.</w:t>
      </w:r>
    </w:p>
    <w:p>
      <w:r>
        <w:rPr>
          <w:rFonts w:ascii="Times New Roman" w:hAnsi="Times New Roman"/>
          <w:b/>
          <w:i w:val="0"/>
          <w:sz w:val="24"/>
        </w:rPr>
        <w:t>Lưu đồ dựng nguồn &amp; duyệt theo bậc:</w:t>
      </w:r>
    </w:p>
    <w:p>
      <w:r>
        <w:drawing>
          <wp:inline xmlns:a="http://schemas.openxmlformats.org/drawingml/2006/main" xmlns:pic="http://schemas.openxmlformats.org/drawingml/2006/picture">
            <wp:extent cx="5580000" cy="13453264"/>
            <wp:docPr id="7" name="Picture 7"/>
            <wp:cNvGraphicFramePr>
              <a:graphicFrameLocks noChangeAspect="1"/>
            </wp:cNvGraphicFramePr>
            <a:graphic>
              <a:graphicData uri="http://schemas.openxmlformats.org/drawingml/2006/picture">
                <pic:pic>
                  <pic:nvPicPr>
                    <pic:cNvPr id="0" name="4-2-phan-bo-theo-luong-nguon.png"/>
                    <pic:cNvPicPr/>
                  </pic:nvPicPr>
                  <pic:blipFill>
                    <a:blip r:embed="rId16"/>
                    <a:stretch>
                      <a:fillRect/>
                    </a:stretch>
                  </pic:blipFill>
                  <pic:spPr>
                    <a:xfrm>
                      <a:off x="0" y="0"/>
                      <a:ext cx="5580000" cy="13453264"/>
                    </a:xfrm>
                    <a:prstGeom prst="rect"/>
                  </pic:spPr>
                </pic:pic>
              </a:graphicData>
            </a:graphic>
          </wp:inline>
        </w:drawing>
      </w:r>
    </w:p>
    <w:p>
      <w:r>
        <w:rPr>
          <w:rFonts w:ascii="Times New Roman" w:hAnsi="Times New Roman"/>
          <w:b/>
          <w:i w:val="0"/>
          <w:sz w:val="24"/>
        </w:rPr>
        <w:t>Diễn giải từng bước:</w:t>
      </w:r>
    </w:p>
    <w:p>
      <w:pPr>
        <w:spacing w:before="0" w:after="40"/>
        <w:ind w:left="567"/>
      </w:pPr>
      <w:r>
        <w:rPr>
          <w:rFonts w:ascii="Times New Roman" w:hAnsi="Times New Roman"/>
          <w:b/>
          <w:i w:val="0"/>
          <w:sz w:val="24"/>
        </w:rPr>
        <w:t>Bước 1 — Tra cấu hình nguồn &amp; loại kho đích.</w:t>
      </w:r>
      <w:r>
        <w:rPr>
          <w:rFonts w:ascii="Times New Roman" w:hAnsi="Times New Roman"/>
          <w:b w:val="0"/>
          <w:i w:val="0"/>
          <w:sz w:val="24"/>
        </w:rPr>
        <w:t xml:space="preserve"> Theo (luồng × cụm kho nguồn) của dòng kế hoạch, hệ thống lấy danh sách </w:t>
      </w:r>
      <w:r>
        <w:rPr>
          <w:rFonts w:ascii="Times New Roman" w:hAnsi="Times New Roman"/>
          <w:b/>
          <w:i w:val="0"/>
          <w:sz w:val="24"/>
        </w:rPr>
        <w:t>bậc lấy</w:t>
      </w:r>
      <w:r>
        <w:rPr>
          <w:rFonts w:ascii="Times New Roman" w:hAnsi="Times New Roman"/>
          <w:b w:val="0"/>
          <w:i w:val="0"/>
          <w:sz w:val="24"/>
        </w:rPr>
        <w:t xml:space="preserve"> (theo thứ tự) và các </w:t>
      </w:r>
      <w:r>
        <w:rPr>
          <w:rFonts w:ascii="Times New Roman" w:hAnsi="Times New Roman"/>
          <w:b/>
          <w:i w:val="0"/>
          <w:sz w:val="24"/>
        </w:rPr>
        <w:t>kho xét chung</w:t>
      </w:r>
      <w:r>
        <w:rPr>
          <w:rFonts w:ascii="Times New Roman" w:hAnsi="Times New Roman"/>
          <w:b w:val="0"/>
          <w:i w:val="0"/>
          <w:sz w:val="24"/>
        </w:rPr>
        <w:t xml:space="preserve"> ở mỗi bậc từ cấu hình mục </w:t>
      </w:r>
      <w:r>
        <w:rPr>
          <w:rFonts w:ascii="Times New Roman" w:hAnsi="Times New Roman"/>
          <w:b/>
          <w:i w:val="0"/>
          <w:sz w:val="24"/>
        </w:rPr>
        <w:t>2.4</w:t>
      </w:r>
      <w:r>
        <w:rPr>
          <w:rFonts w:ascii="Times New Roman" w:hAnsi="Times New Roman"/>
          <w:b w:val="0"/>
          <w:i w:val="0"/>
          <w:sz w:val="24"/>
        </w:rPr>
        <w:t xml:space="preserve">; đồng thời loại </w:t>
      </w:r>
      <w:r>
        <w:rPr>
          <w:rFonts w:ascii="Times New Roman" w:hAnsi="Times New Roman"/>
          <w:b/>
          <w:i w:val="0"/>
          <w:sz w:val="24"/>
        </w:rPr>
        <w:t>kho đích</w:t>
      </w:r>
      <w:r>
        <w:rPr>
          <w:rFonts w:ascii="Times New Roman" w:hAnsi="Times New Roman"/>
          <w:b w:val="0"/>
          <w:i w:val="0"/>
          <w:sz w:val="24"/>
        </w:rPr>
        <w:t xml:space="preserve"> khỏi tập kho nguồn (một kho không thể vừa là nguồn vừa là đích — vd In-In đích BKD1 nên BKD1 không làm nguồn).</w:t>
      </w:r>
    </w:p>
    <w:p>
      <w:pPr>
        <w:spacing w:before="0" w:after="40"/>
        <w:ind w:left="567"/>
      </w:pPr>
      <w:r>
        <w:rPr>
          <w:rFonts w:ascii="Times New Roman" w:hAnsi="Times New Roman"/>
          <w:b/>
          <w:i w:val="0"/>
          <w:sz w:val="24"/>
        </w:rPr>
        <w:t>Bước 2 — Duyệt từng bậc.</w:t>
      </w:r>
      <w:r>
        <w:rPr>
          <w:rFonts w:ascii="Times New Roman" w:hAnsi="Times New Roman"/>
          <w:b w:val="0"/>
          <w:i w:val="0"/>
          <w:sz w:val="24"/>
        </w:rPr>
        <w:t xml:space="preserve"> Xét bậc </w:t>
      </w:r>
      <w:r>
        <w:rPr>
          <w:rFonts w:ascii="Times New Roman" w:hAnsi="Times New Roman"/>
          <w:b/>
          <w:i w:val="0"/>
          <w:sz w:val="24"/>
        </w:rPr>
        <w:t>từ nhỏ đến lớn</w:t>
      </w:r>
      <w:r>
        <w:rPr>
          <w:rFonts w:ascii="Times New Roman" w:hAnsi="Times New Roman"/>
          <w:b w:val="0"/>
          <w:i w:val="0"/>
          <w:sz w:val="24"/>
        </w:rPr>
        <w:t xml:space="preserve">: ở mỗi bậc gộp tồn các kho thành một danh sách chung rồi chọn lô theo chiến thuật (quy trình mục </w:t>
      </w:r>
      <w:r>
        <w:rPr>
          <w:rFonts w:ascii="Times New Roman" w:hAnsi="Times New Roman"/>
          <w:b/>
          <w:i w:val="0"/>
          <w:sz w:val="24"/>
        </w:rPr>
        <w:t>4.1</w:t>
      </w:r>
      <w:r>
        <w:rPr>
          <w:rFonts w:ascii="Times New Roman" w:hAnsi="Times New Roman"/>
          <w:b w:val="0"/>
          <w:i w:val="0"/>
          <w:sz w:val="24"/>
        </w:rPr>
        <w:t xml:space="preserve">); thiếu thì sang bậc kế. </w:t>
      </w:r>
      <w:r>
        <w:rPr>
          <w:rFonts w:ascii="Times New Roman" w:hAnsi="Times New Roman"/>
          <w:b/>
          <w:i w:val="0"/>
          <w:sz w:val="24"/>
        </w:rPr>
        <w:t>Hết bậc mà vẫn thiếu</w:t>
      </w:r>
      <w:r>
        <w:rPr>
          <w:rFonts w:ascii="Times New Roman" w:hAnsi="Times New Roman"/>
          <w:b w:val="0"/>
          <w:i w:val="0"/>
          <w:sz w:val="24"/>
        </w:rPr>
        <w:t xml:space="preserve"> → đưa sang bước </w:t>
      </w:r>
      <w:r>
        <w:rPr>
          <w:rFonts w:ascii="Times New Roman" w:hAnsi="Times New Roman"/>
          <w:b w:val="0"/>
          <w:i/>
          <w:sz w:val="24"/>
        </w:rPr>
        <w:t>chọn lô khác / xử lý thiếu tồn</w:t>
      </w:r>
      <w:r>
        <w:rPr>
          <w:rFonts w:ascii="Times New Roman" w:hAnsi="Times New Roman"/>
          <w:b w:val="0"/>
          <w:i w:val="0"/>
          <w:sz w:val="24"/>
        </w:rPr>
        <w:t>.</w:t>
      </w:r>
    </w:p>
    <w:p>
      <w:pPr>
        <w:spacing w:before="0" w:after="40"/>
        <w:ind w:left="567"/>
      </w:pPr>
      <w:r>
        <w:rPr>
          <w:rFonts w:ascii="Times New Roman" w:hAnsi="Times New Roman"/>
          <w:b/>
          <w:i w:val="0"/>
          <w:sz w:val="24"/>
        </w:rPr>
        <w:t>Bước 3 — Kiểm tra break-FEFO.</w:t>
      </w:r>
      <w:r>
        <w:rPr>
          <w:rFonts w:ascii="Times New Roman" w:hAnsi="Times New Roman"/>
          <w:b w:val="0"/>
          <w:i w:val="0"/>
          <w:sz w:val="24"/>
        </w:rPr>
        <w:t xml:space="preserve"> Nếu </w:t>
      </w:r>
      <w:r>
        <w:rPr>
          <w:rFonts w:ascii="Times New Roman" w:hAnsi="Times New Roman"/>
          <w:b/>
          <w:i w:val="0"/>
          <w:sz w:val="24"/>
        </w:rPr>
        <w:t>batch lấy từ BKD1 dự phòng cũ hơn tồn của nhóm BKD2/BKD3</w:t>
      </w:r>
      <w:r>
        <w:rPr>
          <w:rFonts w:ascii="Times New Roman" w:hAnsi="Times New Roman"/>
          <w:b w:val="0"/>
          <w:i w:val="0"/>
          <w:sz w:val="24"/>
        </w:rPr>
        <w:t xml:space="preserve"> (chỉ gặp ở In-Ex nhánh BKD) thì đó là phá FEFO (ship lô mới trước, bỏ lô cũ hơn ở BKD1) → sang Bước 4. Ngược lại (BKD1 mới hơn, hoặc không chạm BKD1) → </w:t>
      </w:r>
      <w:r>
        <w:rPr>
          <w:rFonts w:ascii="Times New Roman" w:hAnsi="Times New Roman"/>
          <w:b/>
          <w:i w:val="0"/>
          <w:sz w:val="24"/>
        </w:rPr>
        <w:t>phân bổ hoàn chỉnh</w:t>
      </w:r>
      <w:r>
        <w:rPr>
          <w:rFonts w:ascii="Times New Roman" w:hAnsi="Times New Roman"/>
          <w:b w:val="0"/>
          <w:i w:val="0"/>
          <w:sz w:val="24"/>
        </w:rPr>
        <w:t>.</w:t>
      </w:r>
    </w:p>
    <w:p>
      <w:pPr>
        <w:spacing w:before="0" w:after="40"/>
        <w:ind w:left="567"/>
      </w:pPr>
      <w:r>
        <w:rPr>
          <w:rFonts w:ascii="Times New Roman" w:hAnsi="Times New Roman"/>
          <w:b/>
          <w:i w:val="0"/>
          <w:sz w:val="24"/>
        </w:rPr>
        <w:t>Bước 4 — Gắn cờ &amp; chờ duyệt.</w:t>
      </w:r>
      <w:r>
        <w:rPr>
          <w:rFonts w:ascii="Times New Roman" w:hAnsi="Times New Roman"/>
          <w:b w:val="0"/>
          <w:i w:val="0"/>
          <w:sz w:val="24"/>
        </w:rPr>
        <w:t xml:space="preserve"> Hệ thống gắn cờ </w:t>
      </w:r>
      <w:r>
        <w:rPr>
          <w:rFonts w:ascii="Times New Roman" w:hAnsi="Times New Roman"/>
          <w:b/>
          <w:i w:val="0"/>
          <w:sz w:val="24"/>
        </w:rPr>
        <w:t>break-FEFO</w:t>
      </w:r>
      <w:r>
        <w:rPr>
          <w:rFonts w:ascii="Times New Roman" w:hAnsi="Times New Roman"/>
          <w:b w:val="0"/>
          <w:i w:val="0"/>
          <w:sz w:val="24"/>
        </w:rPr>
        <w:t xml:space="preserve"> để truy vết và chờ </w:t>
      </w:r>
      <w:r>
        <w:rPr>
          <w:rFonts w:ascii="Times New Roman" w:hAnsi="Times New Roman"/>
          <w:b/>
          <w:i w:val="0"/>
          <w:sz w:val="24"/>
        </w:rPr>
        <w:t>Planner MDLZ</w:t>
      </w:r>
      <w:r>
        <w:rPr>
          <w:rFonts w:ascii="Times New Roman" w:hAnsi="Times New Roman"/>
          <w:b w:val="0"/>
          <w:i w:val="0"/>
          <w:sz w:val="24"/>
        </w:rPr>
        <w:t xml:space="preserve"> duyệt. _(Cổng duyệt bật/tắt được ở mục </w:t>
      </w:r>
      <w:r>
        <w:rPr>
          <w:rFonts w:ascii="Times New Roman" w:hAnsi="Times New Roman"/>
          <w:b/>
          <w:i w:val="0"/>
          <w:sz w:val="24"/>
        </w:rPr>
        <w:t>2.3</w:t>
      </w:r>
      <w:r>
        <w:rPr>
          <w:rFonts w:ascii="Times New Roman" w:hAnsi="Times New Roman"/>
          <w:b w:val="0"/>
          <w:i w:val="0"/>
          <w:sz w:val="24"/>
        </w:rPr>
        <w:t>; nếu tắt thì bỏ qua bước chờ, phân bổ thẳng nhưng vẫn giữ cờ.)_</w:t>
      </w:r>
    </w:p>
    <w:p>
      <w:pPr>
        <w:spacing w:before="0" w:after="40"/>
        <w:ind w:left="567"/>
      </w:pPr>
      <w:r>
        <w:rPr>
          <w:rFonts w:ascii="Times New Roman" w:hAnsi="Times New Roman"/>
          <w:b/>
          <w:i w:val="0"/>
          <w:sz w:val="24"/>
        </w:rPr>
        <w:t>Bước 5 — Được duyệt?</w:t>
      </w:r>
      <w:r>
        <w:rPr>
          <w:rFonts w:ascii="Times New Roman" w:hAnsi="Times New Roman"/>
          <w:b w:val="0"/>
          <w:i w:val="0"/>
          <w:sz w:val="24"/>
        </w:rPr>
        <w:t xml:space="preserve"> Nếu </w:t>
      </w:r>
      <w:r>
        <w:rPr>
          <w:rFonts w:ascii="Times New Roman" w:hAnsi="Times New Roman"/>
          <w:b/>
          <w:i w:val="0"/>
          <w:sz w:val="24"/>
        </w:rPr>
        <w:t>được duyệt</w:t>
      </w:r>
      <w:r>
        <w:rPr>
          <w:rFonts w:ascii="Times New Roman" w:hAnsi="Times New Roman"/>
          <w:b w:val="0"/>
          <w:i w:val="0"/>
          <w:sz w:val="24"/>
        </w:rPr>
        <w:t xml:space="preserve"> (hoặc cổng tắt) → </w:t>
      </w:r>
      <w:r>
        <w:rPr>
          <w:rFonts w:ascii="Times New Roman" w:hAnsi="Times New Roman"/>
          <w:b/>
          <w:i w:val="0"/>
          <w:sz w:val="24"/>
        </w:rPr>
        <w:t>phân bổ hoàn chỉnh</w:t>
      </w:r>
      <w:r>
        <w:rPr>
          <w:rFonts w:ascii="Times New Roman" w:hAnsi="Times New Roman"/>
          <w:b w:val="0"/>
          <w:i w:val="0"/>
          <w:sz w:val="24"/>
        </w:rPr>
        <w:t xml:space="preserve">. Nếu </w:t>
      </w:r>
      <w:r>
        <w:rPr>
          <w:rFonts w:ascii="Times New Roman" w:hAnsi="Times New Roman"/>
          <w:b/>
          <w:i w:val="0"/>
          <w:sz w:val="24"/>
        </w:rPr>
        <w:t>từ chối</w:t>
      </w:r>
      <w:r>
        <w:rPr>
          <w:rFonts w:ascii="Times New Roman" w:hAnsi="Times New Roman"/>
          <w:b w:val="0"/>
          <w:i w:val="0"/>
          <w:sz w:val="24"/>
        </w:rPr>
        <w:t xml:space="preserve"> → sang bước </w:t>
      </w:r>
      <w:r>
        <w:rPr>
          <w:rFonts w:ascii="Times New Roman" w:hAnsi="Times New Roman"/>
          <w:b/>
          <w:i w:val="0"/>
          <w:sz w:val="24"/>
        </w:rPr>
        <w:t>chọn lô khác / xử lý thiếu tồn</w:t>
      </w:r>
      <w:r>
        <w:rPr>
          <w:rFonts w:ascii="Times New Roman" w:hAnsi="Times New Roman"/>
          <w:b w:val="0"/>
          <w:i w:val="0"/>
          <w:sz w:val="24"/>
        </w:rPr>
        <w:t xml:space="preserve">: Planner chọn tay lô thay; không có lô phù hợp thì coi như thiếu tồn (ngoại lệ mục </w:t>
      </w:r>
      <w:r>
        <w:rPr>
          <w:rFonts w:ascii="Times New Roman" w:hAnsi="Times New Roman"/>
          <w:b/>
          <w:i w:val="0"/>
          <w:sz w:val="24"/>
        </w:rPr>
        <w:t>6</w:t>
      </w:r>
      <w:r>
        <w:rPr>
          <w:rFonts w:ascii="Times New Roman" w:hAnsi="Times New Roman"/>
          <w:b w:val="0"/>
          <w:i w:val="0"/>
          <w:sz w:val="24"/>
        </w:rPr>
        <w:t>).</w:t>
      </w:r>
    </w:p>
    <w:p>
      <w:r>
        <w:rPr>
          <w:rFonts w:ascii="Times New Roman" w:hAnsi="Times New Roman"/>
          <w:b/>
          <w:i w:val="0"/>
          <w:sz w:val="24"/>
        </w:rPr>
        <w:t>Bảng trường đầu ra (mỗi dòng phân bổ):</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76BB4"/>
          </w:tcPr>
          <w:p>
            <w:r/>
            <w:r>
              <w:rPr>
                <w:rFonts w:ascii="Times New Roman" w:hAnsi="Times New Roman"/>
                <w:b/>
                <w:i w:val="0"/>
                <w:color w:val="FFFFFF"/>
                <w:sz w:val="24"/>
              </w:rPr>
              <w:t>Tên trường</w:t>
            </w:r>
          </w:p>
        </w:tc>
        <w:tc>
          <w:tcPr>
            <w:tcW w:type="dxa" w:w="3135"/>
            <w:shd w:val="clear" w:color="auto" w:fill="176BB4"/>
          </w:tcPr>
          <w:p>
            <w:r/>
            <w:r>
              <w:rPr>
                <w:rFonts w:ascii="Times New Roman" w:hAnsi="Times New Roman"/>
                <w:b/>
                <w:i w:val="0"/>
                <w:color w:val="FFFFFF"/>
                <w:sz w:val="24"/>
              </w:rPr>
              <w:t>Ý nghĩa</w:t>
            </w:r>
          </w:p>
        </w:tc>
        <w:tc>
          <w:tcPr>
            <w:tcW w:type="dxa" w:w="3135"/>
            <w:shd w:val="clear" w:color="auto" w:fill="176BB4"/>
          </w:tcPr>
          <w:p>
            <w:r/>
            <w:r>
              <w:rPr>
                <w:rFonts w:ascii="Times New Roman" w:hAnsi="Times New Roman"/>
                <w:b/>
                <w:i w:val="0"/>
                <w:color w:val="FFFFFF"/>
                <w:sz w:val="24"/>
              </w:rPr>
              <w:t>Ví dụ</w:t>
            </w:r>
          </w:p>
        </w:tc>
      </w:tr>
      <w:tr>
        <w:tc>
          <w:tcPr>
            <w:tcW w:type="dxa" w:w="3135"/>
          </w:tcPr>
          <w:p>
            <w:r/>
            <w:r>
              <w:rPr>
                <w:rFonts w:ascii="Times New Roman" w:hAnsi="Times New Roman"/>
                <w:b w:val="0"/>
                <w:i w:val="0"/>
                <w:sz w:val="24"/>
              </w:rPr>
              <w:t>Dòng kế hoạch</w:t>
            </w:r>
          </w:p>
        </w:tc>
        <w:tc>
          <w:tcPr>
            <w:tcW w:type="dxa" w:w="3135"/>
          </w:tcPr>
          <w:p>
            <w:r/>
            <w:r>
              <w:rPr>
                <w:rFonts w:ascii="Times New Roman" w:hAnsi="Times New Roman"/>
                <w:b w:val="0"/>
                <w:i w:val="0"/>
                <w:sz w:val="24"/>
              </w:rPr>
              <w:t>Tham chiếu dòng kế hoạch gốc</w:t>
            </w:r>
          </w:p>
        </w:tc>
        <w:tc>
          <w:tcPr>
            <w:tcW w:type="dxa" w:w="3135"/>
          </w:tcPr>
          <w:p>
            <w:r/>
            <w:r>
              <w:rPr>
                <w:rFonts w:ascii="Times New Roman" w:hAnsi="Times New Roman"/>
                <w:b w:val="0"/>
                <w:i w:val="0"/>
                <w:sz w:val="24"/>
              </w:rPr>
              <w:t>KH#20 — SKU 4299263</w:t>
            </w:r>
          </w:p>
        </w:tc>
      </w:tr>
      <w:tr>
        <w:tc>
          <w:tcPr>
            <w:tcW w:type="dxa" w:w="3135"/>
          </w:tcPr>
          <w:p>
            <w:r/>
            <w:r>
              <w:rPr>
                <w:rFonts w:ascii="Times New Roman" w:hAnsi="Times New Roman"/>
                <w:b w:val="0"/>
                <w:i w:val="0"/>
                <w:sz w:val="24"/>
              </w:rPr>
              <w:t>Luồng / nhánh</w:t>
            </w:r>
          </w:p>
        </w:tc>
        <w:tc>
          <w:tcPr>
            <w:tcW w:type="dxa" w:w="3135"/>
          </w:tcPr>
          <w:p>
            <w:r/>
            <w:r>
              <w:rPr>
                <w:rFonts w:ascii="Times New Roman" w:hAnsi="Times New Roman"/>
                <w:b w:val="0"/>
                <w:i w:val="0"/>
                <w:sz w:val="24"/>
              </w:rPr>
              <w:t>Luồng &amp; nhánh của dòng</w:t>
            </w:r>
          </w:p>
        </w:tc>
        <w:tc>
          <w:tcPr>
            <w:tcW w:type="dxa" w:w="3135"/>
          </w:tcPr>
          <w:p>
            <w:r/>
            <w:r>
              <w:rPr>
                <w:rFonts w:ascii="Times New Roman" w:hAnsi="Times New Roman"/>
                <w:b w:val="0"/>
                <w:i w:val="0"/>
                <w:sz w:val="24"/>
              </w:rPr>
              <w:t>In-Ex / nhánh BKD</w:t>
            </w:r>
          </w:p>
        </w:tc>
      </w:tr>
      <w:tr>
        <w:tc>
          <w:tcPr>
            <w:tcW w:type="dxa" w:w="3135"/>
          </w:tcPr>
          <w:p>
            <w:r/>
            <w:r>
              <w:rPr>
                <w:rFonts w:ascii="Times New Roman" w:hAnsi="Times New Roman"/>
                <w:b w:val="0"/>
                <w:i w:val="0"/>
                <w:sz w:val="24"/>
              </w:rPr>
              <w:t>Bậc lấy</w:t>
            </w:r>
          </w:p>
        </w:tc>
        <w:tc>
          <w:tcPr>
            <w:tcW w:type="dxa" w:w="3135"/>
          </w:tcPr>
          <w:p>
            <w:r/>
            <w:r>
              <w:rPr>
                <w:rFonts w:ascii="Times New Roman" w:hAnsi="Times New Roman"/>
                <w:b w:val="0"/>
                <w:i w:val="0"/>
                <w:sz w:val="24"/>
              </w:rPr>
              <w:t>Bậc nguồn của dòng phân bổ này</w:t>
            </w:r>
          </w:p>
        </w:tc>
        <w:tc>
          <w:tcPr>
            <w:tcW w:type="dxa" w:w="3135"/>
          </w:tcPr>
          <w:p>
            <w:r/>
            <w:r>
              <w:rPr>
                <w:rFonts w:ascii="Times New Roman" w:hAnsi="Times New Roman"/>
                <w:b w:val="0"/>
                <w:i w:val="0"/>
                <w:sz w:val="24"/>
              </w:rPr>
              <w:t>2 (dự phòng)</w:t>
            </w:r>
          </w:p>
        </w:tc>
      </w:tr>
      <w:tr>
        <w:tc>
          <w:tcPr>
            <w:tcW w:type="dxa" w:w="3135"/>
          </w:tcPr>
          <w:p>
            <w:r/>
            <w:r>
              <w:rPr>
                <w:rFonts w:ascii="Times New Roman" w:hAnsi="Times New Roman"/>
                <w:b w:val="0"/>
                <w:i w:val="0"/>
                <w:sz w:val="24"/>
              </w:rPr>
              <w:t>Kho lấy</w:t>
            </w:r>
          </w:p>
        </w:tc>
        <w:tc>
          <w:tcPr>
            <w:tcW w:type="dxa" w:w="3135"/>
          </w:tcPr>
          <w:p>
            <w:r/>
            <w:r>
              <w:rPr>
                <w:rFonts w:ascii="Times New Roman" w:hAnsi="Times New Roman"/>
                <w:b w:val="0"/>
                <w:i w:val="0"/>
                <w:sz w:val="24"/>
              </w:rPr>
              <w:t>Kho nguồn của lô</w:t>
            </w:r>
          </w:p>
        </w:tc>
        <w:tc>
          <w:tcPr>
            <w:tcW w:type="dxa" w:w="3135"/>
          </w:tcPr>
          <w:p>
            <w:r/>
            <w:r>
              <w:rPr>
                <w:rFonts w:ascii="Times New Roman" w:hAnsi="Times New Roman"/>
                <w:b w:val="0"/>
                <w:i w:val="0"/>
                <w:sz w:val="24"/>
              </w:rPr>
              <w:t>BKD1</w:t>
            </w:r>
          </w:p>
        </w:tc>
      </w:tr>
      <w:tr>
        <w:tc>
          <w:tcPr>
            <w:tcW w:type="dxa" w:w="3135"/>
          </w:tcPr>
          <w:p>
            <w:r/>
            <w:r>
              <w:rPr>
                <w:rFonts w:ascii="Times New Roman" w:hAnsi="Times New Roman"/>
                <w:b w:val="0"/>
                <w:i w:val="0"/>
                <w:sz w:val="24"/>
              </w:rPr>
              <w:t>Mã lô (batch)</w:t>
            </w:r>
          </w:p>
        </w:tc>
        <w:tc>
          <w:tcPr>
            <w:tcW w:type="dxa" w:w="3135"/>
          </w:tcPr>
          <w:p>
            <w:r/>
            <w:r>
              <w:rPr>
                <w:rFonts w:ascii="Times New Roman" w:hAnsi="Times New Roman"/>
                <w:b w:val="0"/>
                <w:i w:val="0"/>
                <w:sz w:val="24"/>
              </w:rPr>
              <w:t>Lô được chọn (`LOTTABLE01`)</w:t>
            </w:r>
          </w:p>
        </w:tc>
        <w:tc>
          <w:tcPr>
            <w:tcW w:type="dxa" w:w="3135"/>
          </w:tcPr>
          <w:p>
            <w:r/>
            <w:r>
              <w:rPr>
                <w:rFonts w:ascii="Times New Roman" w:hAnsi="Times New Roman"/>
                <w:b w:val="0"/>
                <w:i w:val="0"/>
                <w:sz w:val="24"/>
              </w:rPr>
              <w:t>L2026-02-10</w:t>
            </w:r>
          </w:p>
        </w:tc>
      </w:tr>
      <w:tr>
        <w:tc>
          <w:tcPr>
            <w:tcW w:type="dxa" w:w="3135"/>
          </w:tcPr>
          <w:p>
            <w:r/>
            <w:r>
              <w:rPr>
                <w:rFonts w:ascii="Times New Roman" w:hAnsi="Times New Roman"/>
                <w:b w:val="0"/>
                <w:i w:val="0"/>
                <w:sz w:val="24"/>
              </w:rPr>
              <w:t>Số pallet phân bổ</w:t>
            </w:r>
          </w:p>
        </w:tc>
        <w:tc>
          <w:tcPr>
            <w:tcW w:type="dxa" w:w="3135"/>
          </w:tcPr>
          <w:p>
            <w:r/>
            <w:r>
              <w:rPr>
                <w:rFonts w:ascii="Times New Roman" w:hAnsi="Times New Roman"/>
                <w:b w:val="0"/>
                <w:i w:val="0"/>
                <w:sz w:val="24"/>
              </w:rPr>
              <w:t>Số pallet lấy từ lô này</w:t>
            </w:r>
          </w:p>
        </w:tc>
        <w:tc>
          <w:tcPr>
            <w:tcW w:type="dxa" w:w="3135"/>
          </w:tcPr>
          <w:p>
            <w:r/>
            <w:r>
              <w:rPr>
                <w:rFonts w:ascii="Times New Roman" w:hAnsi="Times New Roman"/>
                <w:b w:val="0"/>
                <w:i w:val="0"/>
                <w:sz w:val="24"/>
              </w:rPr>
              <w:t>6</w:t>
            </w:r>
          </w:p>
        </w:tc>
      </w:tr>
      <w:tr>
        <w:tc>
          <w:tcPr>
            <w:tcW w:type="dxa" w:w="3135"/>
          </w:tcPr>
          <w:p>
            <w:r/>
            <w:r>
              <w:rPr>
                <w:rFonts w:ascii="Times New Roman" w:hAnsi="Times New Roman"/>
                <w:b w:val="0"/>
                <w:i w:val="0"/>
                <w:sz w:val="24"/>
              </w:rPr>
              <w:t>Cờ break-FEFO</w:t>
            </w:r>
          </w:p>
        </w:tc>
        <w:tc>
          <w:tcPr>
            <w:tcW w:type="dxa" w:w="3135"/>
          </w:tcPr>
          <w:p>
            <w:r/>
            <w:r>
              <w:rPr>
                <w:rFonts w:ascii="Times New Roman" w:hAnsi="Times New Roman"/>
                <w:b w:val="0"/>
                <w:i w:val="0"/>
                <w:sz w:val="24"/>
              </w:rPr>
              <w:t>Bật khi lô lấy từ BKD1 dự phòng cũ hơn nhóm BKD2/BKD3 (chờ duyệt / đã duyệt)</w:t>
            </w:r>
          </w:p>
        </w:tc>
        <w:tc>
          <w:tcPr>
            <w:tcW w:type="dxa" w:w="3135"/>
          </w:tcPr>
          <w:p>
            <w:r/>
            <w:r>
              <w:rPr>
                <w:rFonts w:ascii="Times New Roman" w:hAnsi="Times New Roman"/>
                <w:b w:val="0"/>
                <w:i w:val="0"/>
                <w:sz w:val="24"/>
              </w:rPr>
              <w:t>Có — chờ duyệt</w:t>
            </w:r>
          </w:p>
        </w:tc>
      </w:tr>
    </w:tbl>
    <w:p>
      <w:pPr>
        <w:pStyle w:val="Heading3"/>
      </w:pPr>
      <w:r>
        <w:rPr>
          <w:rFonts w:ascii="Times New Roman" w:hAnsi="Times New Roman"/>
          <w:b/>
          <w:i w:val="0"/>
          <w:sz w:val="24"/>
        </w:rPr>
        <w:t>4.2.5. Ví dụ mô phỏng</w:t>
      </w:r>
    </w:p>
    <w:p>
      <w:r>
        <w:rPr>
          <w:rFonts w:ascii="Times New Roman" w:hAnsi="Times New Roman"/>
          <w:b w:val="0"/>
          <w:i w:val="0"/>
          <w:sz w:val="24"/>
        </w:rPr>
        <w:t xml:space="preserve">Tình huống: dòng kế hoạch </w:t>
      </w:r>
      <w:r>
        <w:rPr>
          <w:rFonts w:ascii="Times New Roman" w:hAnsi="Times New Roman"/>
          <w:b/>
          <w:i w:val="0"/>
          <w:sz w:val="24"/>
        </w:rPr>
        <w:t>In-Ex</w:t>
      </w:r>
      <w:r>
        <w:rPr>
          <w:rFonts w:ascii="Times New Roman" w:hAnsi="Times New Roman"/>
          <w:b w:val="0"/>
          <w:i w:val="0"/>
          <w:sz w:val="24"/>
        </w:rPr>
        <w:t xml:space="preserve">, cụm nguồn </w:t>
      </w:r>
      <w:r>
        <w:rPr>
          <w:rFonts w:ascii="Times New Roman" w:hAnsi="Times New Roman"/>
          <w:b/>
          <w:i w:val="0"/>
          <w:sz w:val="24"/>
        </w:rPr>
        <w:t>BKD</w:t>
      </w:r>
      <w:r>
        <w:rPr>
          <w:rFonts w:ascii="Times New Roman" w:hAnsi="Times New Roman"/>
          <w:b w:val="0"/>
          <w:i w:val="0"/>
          <w:sz w:val="24"/>
        </w:rPr>
        <w:t xml:space="preserve">, đích kho ngoài </w:t>
      </w:r>
      <w:r>
        <w:rPr>
          <w:rFonts w:ascii="Times New Roman" w:hAnsi="Times New Roman"/>
          <w:b/>
          <w:i w:val="0"/>
          <w:sz w:val="24"/>
        </w:rPr>
        <w:t>BEE</w:t>
      </w:r>
      <w:r>
        <w:rPr>
          <w:rFonts w:ascii="Times New Roman" w:hAnsi="Times New Roman"/>
          <w:b w:val="0"/>
          <w:i w:val="0"/>
          <w:sz w:val="24"/>
        </w:rPr>
        <w:t xml:space="preserve">, SKU 4299263, </w:t>
      </w:r>
      <w:r>
        <w:rPr>
          <w:rFonts w:ascii="Times New Roman" w:hAnsi="Times New Roman"/>
          <w:b/>
          <w:i w:val="0"/>
          <w:sz w:val="24"/>
        </w:rPr>
        <w:t>chiến thuật FEFO</w:t>
      </w:r>
      <w:r>
        <w:rPr>
          <w:rFonts w:ascii="Times New Roman" w:hAnsi="Times New Roman"/>
          <w:b w:val="0"/>
          <w:i w:val="0"/>
          <w:sz w:val="24"/>
        </w:rPr>
        <w:t xml:space="preserve">, cần </w:t>
      </w:r>
      <w:r>
        <w:rPr>
          <w:rFonts w:ascii="Times New Roman" w:hAnsi="Times New Roman"/>
          <w:b/>
          <w:i w:val="0"/>
          <w:sz w:val="24"/>
        </w:rPr>
        <w:t>20 pallet</w:t>
      </w:r>
      <w:r>
        <w:rPr>
          <w:rFonts w:ascii="Times New Roman" w:hAnsi="Times New Roman"/>
          <w:b w:val="0"/>
          <w:i w:val="0"/>
          <w:sz w:val="24"/>
        </w:rPr>
        <w:t xml:space="preserve">. Cấu hình mục 2.4: bậc 1 = </w:t>
      </w:r>
      <w:r>
        <w:rPr>
          <w:rFonts w:ascii="Times New Roman" w:hAnsi="Times New Roman"/>
          <w:b/>
          <w:i w:val="0"/>
          <w:sz w:val="24"/>
        </w:rPr>
        <w:t>BKD2 + BKD3</w:t>
      </w:r>
      <w:r>
        <w:rPr>
          <w:rFonts w:ascii="Times New Roman" w:hAnsi="Times New Roman"/>
          <w:b w:val="0"/>
          <w:i w:val="0"/>
          <w:sz w:val="24"/>
        </w:rPr>
        <w:t xml:space="preserve"> (xét chung), bậc 2 (dự phòng) = </w:t>
      </w:r>
      <w:r>
        <w:rPr>
          <w:rFonts w:ascii="Times New Roman" w:hAnsi="Times New Roman"/>
          <w:b/>
          <w:i w:val="0"/>
          <w:sz w:val="24"/>
        </w:rPr>
        <w:t>BKD1</w:t>
      </w:r>
      <w:r>
        <w:rPr>
          <w:rFonts w:ascii="Times New Roman" w:hAnsi="Times New Roman"/>
          <w:b w:val="0"/>
          <w:i w:val="0"/>
          <w:sz w:val="24"/>
        </w:rPr>
        <w:t xml:space="preserve">. Cổng duyệt kiểm soát hạn dùng: </w:t>
      </w:r>
      <w:r>
        <w:rPr>
          <w:rFonts w:ascii="Times New Roman" w:hAnsi="Times New Roman"/>
          <w:b/>
          <w:i w:val="0"/>
          <w:sz w:val="24"/>
        </w:rPr>
        <w:t>Bật</w:t>
      </w:r>
      <w:r>
        <w:rPr>
          <w:rFonts w:ascii="Times New Roman" w:hAnsi="Times New Roman"/>
          <w:b w:val="0"/>
          <w:i w:val="0"/>
          <w:sz w:val="24"/>
        </w:rPr>
        <w:t>. Sau khi lọc trạng thái, tồn các bậc:</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76BB4"/>
          </w:tcPr>
          <w:p>
            <w:r/>
            <w:r>
              <w:rPr>
                <w:rFonts w:ascii="Times New Roman" w:hAnsi="Times New Roman"/>
                <w:b/>
                <w:i w:val="0"/>
                <w:color w:val="FFFFFF"/>
                <w:sz w:val="24"/>
              </w:rPr>
              <w:t>Bậc</w:t>
            </w:r>
          </w:p>
        </w:tc>
        <w:tc>
          <w:tcPr>
            <w:tcW w:type="dxa" w:w="1881"/>
            <w:shd w:val="clear" w:color="auto" w:fill="176BB4"/>
          </w:tcPr>
          <w:p>
            <w:r/>
            <w:r>
              <w:rPr>
                <w:rFonts w:ascii="Times New Roman" w:hAnsi="Times New Roman"/>
                <w:b/>
                <w:i w:val="0"/>
                <w:color w:val="FFFFFF"/>
                <w:sz w:val="24"/>
              </w:rPr>
              <w:t>Lô</w:t>
            </w:r>
          </w:p>
        </w:tc>
        <w:tc>
          <w:tcPr>
            <w:tcW w:type="dxa" w:w="1881"/>
            <w:shd w:val="clear" w:color="auto" w:fill="176BB4"/>
          </w:tcPr>
          <w:p>
            <w:r/>
            <w:r>
              <w:rPr>
                <w:rFonts w:ascii="Times New Roman" w:hAnsi="Times New Roman"/>
                <w:b/>
                <w:i w:val="0"/>
                <w:color w:val="FFFFFF"/>
                <w:sz w:val="24"/>
              </w:rPr>
              <w:t>Kho</w:t>
            </w:r>
          </w:p>
        </w:tc>
        <w:tc>
          <w:tcPr>
            <w:tcW w:type="dxa" w:w="1881"/>
            <w:shd w:val="clear" w:color="auto" w:fill="176BB4"/>
          </w:tcPr>
          <w:p>
            <w:r/>
            <w:r>
              <w:rPr>
                <w:rFonts w:ascii="Times New Roman" w:hAnsi="Times New Roman"/>
                <w:b/>
                <w:i w:val="0"/>
                <w:color w:val="FFFFFF"/>
                <w:sz w:val="24"/>
              </w:rPr>
              <w:t>% hạn dùng</w:t>
            </w:r>
          </w:p>
        </w:tc>
        <w:tc>
          <w:tcPr>
            <w:tcW w:type="dxa" w:w="1881"/>
            <w:shd w:val="clear" w:color="auto" w:fill="176BB4"/>
          </w:tcPr>
          <w:p>
            <w:r/>
            <w:r>
              <w:rPr>
                <w:rFonts w:ascii="Times New Roman" w:hAnsi="Times New Roman"/>
                <w:b/>
                <w:i w:val="0"/>
                <w:color w:val="FFFFFF"/>
                <w:sz w:val="24"/>
              </w:rPr>
              <w:t>Tồn khả dụng</w:t>
            </w:r>
          </w:p>
        </w:tc>
      </w:tr>
      <w:tr>
        <w:tc>
          <w:tcPr>
            <w:tcW w:type="dxa" w:w="1881"/>
          </w:tcPr>
          <w:p>
            <w:r/>
            <w:r>
              <w:rPr>
                <w:rFonts w:ascii="Times New Roman" w:hAnsi="Times New Roman"/>
                <w:b w:val="0"/>
                <w:i w:val="0"/>
                <w:sz w:val="24"/>
              </w:rPr>
              <w:t>1</w:t>
            </w:r>
          </w:p>
        </w:tc>
        <w:tc>
          <w:tcPr>
            <w:tcW w:type="dxa" w:w="1881"/>
          </w:tcPr>
          <w:p>
            <w:r/>
            <w:r>
              <w:rPr>
                <w:rFonts w:ascii="Times New Roman" w:hAnsi="Times New Roman"/>
                <w:b w:val="0"/>
                <w:i w:val="0"/>
                <w:sz w:val="24"/>
              </w:rPr>
              <w:t>Lô P</w:t>
            </w:r>
          </w:p>
        </w:tc>
        <w:tc>
          <w:tcPr>
            <w:tcW w:type="dxa" w:w="1881"/>
          </w:tcPr>
          <w:p>
            <w:r/>
            <w:r>
              <w:rPr>
                <w:rFonts w:ascii="Times New Roman" w:hAnsi="Times New Roman"/>
                <w:b w:val="0"/>
                <w:i w:val="0"/>
                <w:sz w:val="24"/>
              </w:rPr>
              <w:t>BKD2</w:t>
            </w:r>
          </w:p>
        </w:tc>
        <w:tc>
          <w:tcPr>
            <w:tcW w:type="dxa" w:w="1881"/>
          </w:tcPr>
          <w:p>
            <w:r/>
            <w:r>
              <w:rPr>
                <w:rFonts w:ascii="Times New Roman" w:hAnsi="Times New Roman"/>
                <w:b w:val="0"/>
                <w:i w:val="0"/>
                <w:sz w:val="24"/>
              </w:rPr>
              <w:t>50%</w:t>
            </w:r>
          </w:p>
        </w:tc>
        <w:tc>
          <w:tcPr>
            <w:tcW w:type="dxa" w:w="1881"/>
          </w:tcPr>
          <w:p>
            <w:r/>
            <w:r>
              <w:rPr>
                <w:rFonts w:ascii="Times New Roman" w:hAnsi="Times New Roman"/>
                <w:b w:val="0"/>
                <w:i w:val="0"/>
                <w:sz w:val="24"/>
              </w:rPr>
              <w:t>8 pallet</w:t>
            </w:r>
          </w:p>
        </w:tc>
      </w:tr>
      <w:tr>
        <w:tc>
          <w:tcPr>
            <w:tcW w:type="dxa" w:w="1881"/>
          </w:tcPr>
          <w:p>
            <w:r/>
            <w:r>
              <w:rPr>
                <w:rFonts w:ascii="Times New Roman" w:hAnsi="Times New Roman"/>
                <w:b w:val="0"/>
                <w:i w:val="0"/>
                <w:sz w:val="24"/>
              </w:rPr>
              <w:t>1</w:t>
            </w:r>
          </w:p>
        </w:tc>
        <w:tc>
          <w:tcPr>
            <w:tcW w:type="dxa" w:w="1881"/>
          </w:tcPr>
          <w:p>
            <w:r/>
            <w:r>
              <w:rPr>
                <w:rFonts w:ascii="Times New Roman" w:hAnsi="Times New Roman"/>
                <w:b w:val="0"/>
                <w:i w:val="0"/>
                <w:sz w:val="24"/>
              </w:rPr>
              <w:t>Lô Q</w:t>
            </w:r>
          </w:p>
        </w:tc>
        <w:tc>
          <w:tcPr>
            <w:tcW w:type="dxa" w:w="1881"/>
          </w:tcPr>
          <w:p>
            <w:r/>
            <w:r>
              <w:rPr>
                <w:rFonts w:ascii="Times New Roman" w:hAnsi="Times New Roman"/>
                <w:b w:val="0"/>
                <w:i w:val="0"/>
                <w:sz w:val="24"/>
              </w:rPr>
              <w:t>BKD3</w:t>
            </w:r>
          </w:p>
        </w:tc>
        <w:tc>
          <w:tcPr>
            <w:tcW w:type="dxa" w:w="1881"/>
          </w:tcPr>
          <w:p>
            <w:r/>
            <w:r>
              <w:rPr>
                <w:rFonts w:ascii="Times New Roman" w:hAnsi="Times New Roman"/>
                <w:b w:val="0"/>
                <w:i w:val="0"/>
                <w:sz w:val="24"/>
              </w:rPr>
              <w:t>60%</w:t>
            </w:r>
          </w:p>
        </w:tc>
        <w:tc>
          <w:tcPr>
            <w:tcW w:type="dxa" w:w="1881"/>
          </w:tcPr>
          <w:p>
            <w:r/>
            <w:r>
              <w:rPr>
                <w:rFonts w:ascii="Times New Roman" w:hAnsi="Times New Roman"/>
                <w:b w:val="0"/>
                <w:i w:val="0"/>
                <w:sz w:val="24"/>
              </w:rPr>
              <w:t>6 pallet</w:t>
            </w:r>
          </w:p>
        </w:tc>
      </w:tr>
      <w:tr>
        <w:tc>
          <w:tcPr>
            <w:tcW w:type="dxa" w:w="1881"/>
          </w:tcPr>
          <w:p>
            <w:r/>
            <w:r>
              <w:rPr>
                <w:rFonts w:ascii="Times New Roman" w:hAnsi="Times New Roman"/>
                <w:b w:val="0"/>
                <w:i w:val="0"/>
                <w:sz w:val="24"/>
              </w:rPr>
              <w:t>2 (dự phòng)</w:t>
            </w:r>
          </w:p>
        </w:tc>
        <w:tc>
          <w:tcPr>
            <w:tcW w:type="dxa" w:w="1881"/>
          </w:tcPr>
          <w:p>
            <w:r/>
            <w:r>
              <w:rPr>
                <w:rFonts w:ascii="Times New Roman" w:hAnsi="Times New Roman"/>
                <w:b w:val="0"/>
                <w:i w:val="0"/>
                <w:sz w:val="24"/>
              </w:rPr>
              <w:t>Lô R</w:t>
            </w:r>
          </w:p>
        </w:tc>
        <w:tc>
          <w:tcPr>
            <w:tcW w:type="dxa" w:w="1881"/>
          </w:tcPr>
          <w:p>
            <w:r/>
            <w:r>
              <w:rPr>
                <w:rFonts w:ascii="Times New Roman" w:hAnsi="Times New Roman"/>
                <w:b w:val="0"/>
                <w:i w:val="0"/>
                <w:sz w:val="24"/>
              </w:rPr>
              <w:t>BKD1</w:t>
            </w:r>
          </w:p>
        </w:tc>
        <w:tc>
          <w:tcPr>
            <w:tcW w:type="dxa" w:w="1881"/>
          </w:tcPr>
          <w:p>
            <w:r/>
            <w:r>
              <w:rPr>
                <w:rFonts w:ascii="Times New Roman" w:hAnsi="Times New Roman"/>
                <w:b w:val="0"/>
                <w:i w:val="0"/>
                <w:sz w:val="24"/>
              </w:rPr>
              <w:t>45%</w:t>
            </w:r>
          </w:p>
        </w:tc>
        <w:tc>
          <w:tcPr>
            <w:tcW w:type="dxa" w:w="1881"/>
          </w:tcPr>
          <w:p>
            <w:r/>
            <w:r>
              <w:rPr>
                <w:rFonts w:ascii="Times New Roman" w:hAnsi="Times New Roman"/>
                <w:b w:val="0"/>
                <w:i w:val="0"/>
                <w:sz w:val="24"/>
              </w:rPr>
              <w:t>10 pallet</w:t>
            </w:r>
          </w:p>
        </w:tc>
      </w:tr>
    </w:tbl>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76BB4"/>
          </w:tcPr>
          <w:p>
            <w:r/>
            <w:r>
              <w:rPr>
                <w:rFonts w:ascii="Times New Roman" w:hAnsi="Times New Roman"/>
                <w:b/>
                <w:i w:val="0"/>
                <w:color w:val="FFFFFF"/>
                <w:sz w:val="24"/>
              </w:rPr>
              <w:t>Nội dung tính</w:t>
            </w:r>
          </w:p>
        </w:tc>
        <w:tc>
          <w:tcPr>
            <w:tcW w:type="dxa" w:w="3135"/>
            <w:shd w:val="clear" w:color="auto" w:fill="176BB4"/>
          </w:tcPr>
          <w:p>
            <w:r/>
            <w:r>
              <w:rPr>
                <w:rFonts w:ascii="Times New Roman" w:hAnsi="Times New Roman"/>
                <w:b/>
                <w:i w:val="0"/>
                <w:color w:val="FFFFFF"/>
                <w:sz w:val="24"/>
              </w:rPr>
              <w:t>Cách tính</w:t>
            </w:r>
          </w:p>
        </w:tc>
        <w:tc>
          <w:tcPr>
            <w:tcW w:type="dxa" w:w="3135"/>
            <w:shd w:val="clear" w:color="auto" w:fill="176BB4"/>
          </w:tcPr>
          <w:p>
            <w:r/>
            <w:r>
              <w:rPr>
                <w:rFonts w:ascii="Times New Roman" w:hAnsi="Times New Roman"/>
                <w:b/>
                <w:i w:val="0"/>
                <w:color w:val="FFFFFF"/>
                <w:sz w:val="24"/>
              </w:rPr>
              <w:t>Kết quả</w:t>
            </w:r>
          </w:p>
        </w:tc>
      </w:tr>
      <w:tr>
        <w:tc>
          <w:tcPr>
            <w:tcW w:type="dxa" w:w="3135"/>
          </w:tcPr>
          <w:p>
            <w:r/>
            <w:r>
              <w:rPr>
                <w:rFonts w:ascii="Times New Roman" w:hAnsi="Times New Roman"/>
                <w:b w:val="0"/>
                <w:i w:val="0"/>
                <w:sz w:val="24"/>
              </w:rPr>
              <w:t>Nhu cầu</w:t>
            </w:r>
          </w:p>
        </w:tc>
        <w:tc>
          <w:tcPr>
            <w:tcW w:type="dxa" w:w="3135"/>
          </w:tcPr>
          <w:p>
            <w:r/>
            <w:r>
              <w:rPr>
                <w:rFonts w:ascii="Times New Roman" w:hAnsi="Times New Roman"/>
                <w:b w:val="0"/>
                <w:i w:val="0"/>
                <w:sz w:val="24"/>
              </w:rPr>
              <w:t>20 pallet</w:t>
            </w:r>
          </w:p>
        </w:tc>
        <w:tc>
          <w:tcPr>
            <w:tcW w:type="dxa" w:w="3135"/>
          </w:tcPr>
          <w:p>
            <w:r/>
            <w:r>
              <w:rPr>
                <w:rFonts w:ascii="Times New Roman" w:hAnsi="Times New Roman"/>
                <w:b w:val="0"/>
                <w:i w:val="0"/>
                <w:sz w:val="24"/>
              </w:rPr>
              <w:t>cần 20</w:t>
            </w:r>
          </w:p>
        </w:tc>
      </w:tr>
      <w:tr>
        <w:tc>
          <w:tcPr>
            <w:tcW w:type="dxa" w:w="3135"/>
          </w:tcPr>
          <w:p>
            <w:r/>
            <w:r>
              <w:rPr>
                <w:rFonts w:ascii="Times New Roman" w:hAnsi="Times New Roman"/>
                <w:b w:val="0"/>
                <w:i w:val="0"/>
                <w:sz w:val="24"/>
              </w:rPr>
              <w:t>Bậc 1 (BKD2+BKD3, xét chung FEFO)</w:t>
            </w:r>
          </w:p>
        </w:tc>
        <w:tc>
          <w:tcPr>
            <w:tcW w:type="dxa" w:w="3135"/>
          </w:tcPr>
          <w:p>
            <w:r/>
            <w:r>
              <w:rPr>
                <w:rFonts w:ascii="Times New Roman" w:hAnsi="Times New Roman"/>
                <w:b w:val="0"/>
                <w:i w:val="0"/>
                <w:sz w:val="24"/>
              </w:rPr>
              <w:t>xếp P (50%) → Q (60%); lấy P 8 + Q 6</w:t>
            </w:r>
          </w:p>
        </w:tc>
        <w:tc>
          <w:tcPr>
            <w:tcW w:type="dxa" w:w="3135"/>
          </w:tcPr>
          <w:p>
            <w:r/>
            <w:r>
              <w:rPr>
                <w:rFonts w:ascii="Times New Roman" w:hAnsi="Times New Roman"/>
                <w:b w:val="0"/>
                <w:i w:val="0"/>
                <w:sz w:val="24"/>
              </w:rPr>
              <w:t>14 pallet — còn thiếu 6</w:t>
            </w:r>
          </w:p>
        </w:tc>
      </w:tr>
      <w:tr>
        <w:tc>
          <w:tcPr>
            <w:tcW w:type="dxa" w:w="3135"/>
          </w:tcPr>
          <w:p>
            <w:r/>
            <w:r>
              <w:rPr>
                <w:rFonts w:ascii="Times New Roman" w:hAnsi="Times New Roman"/>
                <w:b w:val="0"/>
                <w:i w:val="0"/>
                <w:sz w:val="24"/>
              </w:rPr>
              <w:t>Chuyển bậc 2 (BKD1 dự phòng)</w:t>
            </w:r>
          </w:p>
        </w:tc>
        <w:tc>
          <w:tcPr>
            <w:tcW w:type="dxa" w:w="3135"/>
          </w:tcPr>
          <w:p>
            <w:r/>
            <w:r>
              <w:rPr>
                <w:rFonts w:ascii="Times New Roman" w:hAnsi="Times New Roman"/>
                <w:b w:val="0"/>
                <w:i w:val="0"/>
                <w:sz w:val="24"/>
              </w:rPr>
              <w:t>thiếu 6 → lấy cuốn chiếu lô R</w:t>
            </w:r>
          </w:p>
        </w:tc>
        <w:tc>
          <w:tcPr>
            <w:tcW w:type="dxa" w:w="3135"/>
          </w:tcPr>
          <w:p>
            <w:r/>
            <w:r>
              <w:rPr>
                <w:rFonts w:ascii="Times New Roman" w:hAnsi="Times New Roman"/>
                <w:b w:val="0"/>
                <w:i w:val="0"/>
                <w:sz w:val="24"/>
              </w:rPr>
              <w:t>6 pallet (R)</w:t>
            </w:r>
          </w:p>
        </w:tc>
      </w:tr>
      <w:tr>
        <w:tc>
          <w:tcPr>
            <w:tcW w:type="dxa" w:w="3135"/>
          </w:tcPr>
          <w:p>
            <w:r/>
            <w:r>
              <w:rPr>
                <w:rFonts w:ascii="Times New Roman" w:hAnsi="Times New Roman"/>
                <w:b w:val="0"/>
                <w:i w:val="0"/>
                <w:sz w:val="24"/>
              </w:rPr>
              <w:t>Cổng duyệt hạn dùng</w:t>
            </w:r>
          </w:p>
        </w:tc>
        <w:tc>
          <w:tcPr>
            <w:tcW w:type="dxa" w:w="3135"/>
          </w:tcPr>
          <w:p>
            <w:r/>
            <w:r>
              <w:rPr>
                <w:rFonts w:ascii="Times New Roman" w:hAnsi="Times New Roman"/>
                <w:b w:val="0"/>
                <w:i w:val="0"/>
                <w:sz w:val="24"/>
              </w:rPr>
              <w:t xml:space="preserve">lô R (BKD1) 45% </w:t>
            </w:r>
            <w:r>
              <w:rPr>
                <w:rFonts w:ascii="Times New Roman" w:hAnsi="Times New Roman"/>
                <w:b/>
                <w:i w:val="0"/>
                <w:sz w:val="24"/>
              </w:rPr>
              <w:t>cũ hơn</w:t>
            </w:r>
            <w:r>
              <w:rPr>
                <w:rFonts w:ascii="Times New Roman" w:hAnsi="Times New Roman"/>
                <w:b w:val="0"/>
                <w:i w:val="0"/>
                <w:sz w:val="24"/>
              </w:rPr>
              <w:t xml:space="preserve"> bậc 1 (P 50%, Q 60%), cổng đang Bật</w:t>
            </w:r>
          </w:p>
        </w:tc>
        <w:tc>
          <w:tcPr>
            <w:tcW w:type="dxa" w:w="3135"/>
          </w:tcPr>
          <w:p>
            <w:r/>
            <w:r>
              <w:rPr>
                <w:rFonts w:ascii="Times New Roman" w:hAnsi="Times New Roman"/>
                <w:b w:val="0"/>
                <w:i w:val="0"/>
                <w:sz w:val="24"/>
              </w:rPr>
              <w:t>gắn cờ break-FEFO, chờ Planner MDLZ duyệt</w:t>
            </w:r>
          </w:p>
        </w:tc>
      </w:tr>
      <w:tr>
        <w:tc>
          <w:tcPr>
            <w:tcW w:type="dxa" w:w="3135"/>
          </w:tcPr>
          <w:p>
            <w:r/>
            <w:r>
              <w:rPr>
                <w:rFonts w:ascii="Times New Roman" w:hAnsi="Times New Roman"/>
                <w:b w:val="0"/>
                <w:i w:val="0"/>
                <w:sz w:val="24"/>
              </w:rPr>
              <w:t>Kết quả phân bổ (sau khi duyệt)</w:t>
            </w:r>
          </w:p>
        </w:tc>
        <w:tc>
          <w:tcPr>
            <w:tcW w:type="dxa" w:w="3135"/>
          </w:tcPr>
          <w:p>
            <w:r/>
            <w:r>
              <w:rPr>
                <w:rFonts w:ascii="Times New Roman" w:hAnsi="Times New Roman"/>
                <w:b w:val="0"/>
                <w:i w:val="0"/>
                <w:sz w:val="24"/>
              </w:rPr>
              <w:t>P 8 + Q 6 + R 6</w:t>
            </w:r>
          </w:p>
        </w:tc>
        <w:tc>
          <w:tcPr>
            <w:tcW w:type="dxa" w:w="3135"/>
          </w:tcPr>
          <w:p>
            <w:r/>
            <w:r>
              <w:rPr>
                <w:rFonts w:ascii="Times New Roman" w:hAnsi="Times New Roman"/>
                <w:b w:val="0"/>
                <w:i w:val="0"/>
                <w:sz w:val="24"/>
              </w:rPr>
              <w:t>20 pallet; dòng BKD1 mang cờ break-FEFO</w:t>
            </w:r>
          </w:p>
        </w:tc>
      </w:tr>
    </w:tbl>
    <w:p>
      <w:r>
        <w:rPr>
          <w:rFonts w:ascii="Times New Roman" w:hAnsi="Times New Roman"/>
          <w:b/>
          <w:i w:val="0"/>
          <w:sz w:val="24"/>
        </w:rPr>
        <w:t>Kết luận:</w:t>
      </w:r>
      <w:r>
        <w:rPr>
          <w:rFonts w:ascii="Times New Roman" w:hAnsi="Times New Roman"/>
          <w:b w:val="0"/>
          <w:i w:val="0"/>
          <w:sz w:val="24"/>
        </w:rPr>
        <w:t xml:space="preserve"> hệ thống lấy hết bậc 1 (BKD2 + BKD3 xét chung theo FEFO) trước, thiếu 6 pallet mới chạm bậc dự phòng BKD1; vì lô BKD1 (R 45%) </w:t>
      </w:r>
      <w:r>
        <w:rPr>
          <w:rFonts w:ascii="Times New Roman" w:hAnsi="Times New Roman"/>
          <w:b/>
          <w:i w:val="0"/>
          <w:sz w:val="24"/>
        </w:rPr>
        <w:t>cũ hơn</w:t>
      </w:r>
      <w:r>
        <w:rPr>
          <w:rFonts w:ascii="Times New Roman" w:hAnsi="Times New Roman"/>
          <w:b w:val="0"/>
          <w:i w:val="0"/>
          <w:sz w:val="24"/>
        </w:rPr>
        <w:t xml:space="preserve"> nhóm BKD2/BKD3 và cổng duyệt đang bật nên gắn cờ break-FEFO chờ Planner MDLZ xác nhận. Nếu </w:t>
      </w:r>
      <w:r>
        <w:rPr>
          <w:rFonts w:ascii="Times New Roman" w:hAnsi="Times New Roman"/>
          <w:b/>
          <w:i w:val="0"/>
          <w:sz w:val="24"/>
        </w:rPr>
        <w:t>không được duyệt</w:t>
      </w:r>
      <w:r>
        <w:rPr>
          <w:rFonts w:ascii="Times New Roman" w:hAnsi="Times New Roman"/>
          <w:b w:val="0"/>
          <w:i w:val="0"/>
          <w:sz w:val="24"/>
        </w:rPr>
        <w:t xml:space="preserve">, 6 pallet này chuyển sang ngoại lệ thiếu tồn (mục </w:t>
      </w:r>
      <w:r>
        <w:rPr>
          <w:rFonts w:ascii="Times New Roman" w:hAnsi="Times New Roman"/>
          <w:b/>
          <w:i w:val="0"/>
          <w:sz w:val="24"/>
        </w:rPr>
        <w:t>6</w:t>
      </w:r>
      <w:r>
        <w:rPr>
          <w:rFonts w:ascii="Times New Roman" w:hAnsi="Times New Roman"/>
          <w:b w:val="0"/>
          <w:i w:val="0"/>
          <w:sz w:val="24"/>
        </w:rPr>
        <w:t xml:space="preserve">). _(Nếu lô BKD1 lấy về </w:t>
      </w:r>
      <w:r>
        <w:rPr>
          <w:rFonts w:ascii="Times New Roman" w:hAnsi="Times New Roman"/>
          <w:b/>
          <w:i w:val="0"/>
          <w:sz w:val="24"/>
        </w:rPr>
        <w:t>mới hơn</w:t>
      </w:r>
      <w:r>
        <w:rPr>
          <w:rFonts w:ascii="Times New Roman" w:hAnsi="Times New Roman"/>
          <w:b w:val="0"/>
          <w:i w:val="0"/>
          <w:sz w:val="24"/>
        </w:rPr>
        <w:t xml:space="preserve"> bậc 1 — lấy cũ trước, mới sau, đúng FEFO — thì không kích cổng, phân bổ thẳng.)_ Với </w:t>
      </w:r>
      <w:r>
        <w:rPr>
          <w:rFonts w:ascii="Times New Roman" w:hAnsi="Times New Roman"/>
          <w:b/>
          <w:i w:val="0"/>
          <w:sz w:val="24"/>
        </w:rPr>
        <w:t>In-In</w:t>
      </w:r>
      <w:r>
        <w:rPr>
          <w:rFonts w:ascii="Times New Roman" w:hAnsi="Times New Roman"/>
          <w:b w:val="0"/>
          <w:i w:val="0"/>
          <w:sz w:val="24"/>
        </w:rPr>
        <w:t xml:space="preserve"> (đích là BKD1), BKD1 bị loại khỏi nguồn nên chỉ có một bậc BKD2 + BKD3, không phát sinh bậc dự phòng và không có cổng break-FEFO.</w:t>
      </w:r>
    </w:p>
    <w:p>
      <w:pPr>
        <w:pStyle w:val="Heading3"/>
      </w:pPr>
      <w:r>
        <w:rPr>
          <w:rFonts w:ascii="Times New Roman" w:hAnsi="Times New Roman"/>
          <w:b/>
          <w:i w:val="0"/>
          <w:sz w:val="24"/>
        </w:rPr>
        <w:t>4.2.6. Quy trình thao tác trên hệ thống</w:t>
      </w:r>
    </w:p>
    <w:p>
      <w:r>
        <w:rPr>
          <w:rFonts w:ascii="Times New Roman" w:hAnsi="Times New Roman"/>
          <w:b/>
          <w:i w:val="0"/>
          <w:sz w:val="24"/>
        </w:rPr>
        <w:t>Đường dẫn:</w:t>
      </w:r>
      <w:r>
        <w:rPr>
          <w:rFonts w:ascii="Times New Roman" w:hAnsi="Times New Roman"/>
          <w:b w:val="0"/>
          <w:i w:val="0"/>
          <w:sz w:val="24"/>
        </w:rPr>
        <w:t xml:space="preserve"> Module → </w:t>
      </w:r>
      <w:r>
        <w:rPr>
          <w:rFonts w:ascii="Times New Roman" w:hAnsi="Times New Roman"/>
          <w:b w:val="0"/>
          <w:i/>
          <w:sz w:val="24"/>
        </w:rPr>
        <w:t>Phân bổ</w:t>
      </w:r>
      <w:r>
        <w:rPr>
          <w:rFonts w:ascii="Times New Roman" w:hAnsi="Times New Roman"/>
          <w:b w:val="0"/>
          <w:i w:val="0"/>
          <w:sz w:val="24"/>
        </w:rPr>
        <w:t xml:space="preserve"> → kết quả phân bổ của kế hoạch vừa tiếp nhận (nối tiếp mục 4.1).</w:t>
      </w:r>
    </w:p>
    <w:p>
      <w:pPr>
        <w:spacing w:before="240" w:after="40"/>
      </w:pPr>
      <w:r>
        <w:rPr>
          <w:rFonts w:ascii="Times New Roman" w:hAnsi="Times New Roman"/>
          <w:b/>
          <w:i w:val="0"/>
          <w:sz w:val="24"/>
        </w:rPr>
        <w:t>Bước 1 — Xem phân bổ theo bậc &amp; nguồn.</w:t>
      </w:r>
      <w:r>
        <w:rPr>
          <w:rFonts w:ascii="Times New Roman" w:hAnsi="Times New Roman"/>
          <w:b w:val="0"/>
          <w:i w:val="0"/>
          <w:sz w:val="24"/>
        </w:rPr>
        <w:t xml:space="preserve"> Hệ thống hiển thị mỗi dòng phân bổ kèm </w:t>
      </w:r>
      <w:r>
        <w:rPr>
          <w:rFonts w:ascii="Times New Roman" w:hAnsi="Times New Roman"/>
          <w:b/>
          <w:i w:val="0"/>
          <w:sz w:val="24"/>
        </w:rPr>
        <w:t>bậc lấy</w:t>
      </w:r>
      <w:r>
        <w:rPr>
          <w:rFonts w:ascii="Times New Roman" w:hAnsi="Times New Roman"/>
          <w:b w:val="0"/>
          <w:i w:val="0"/>
          <w:sz w:val="24"/>
        </w:rPr>
        <w:t>, kho nguồn, lô và cờ break-FEFO; người dùng thấy rõ phần nào lấy từ bậc chính, phần nào chạm bậc dự phòng BKD1.</w:t>
      </w:r>
    </w:p>
    <w:p>
      <w:r>
        <w:rPr>
          <w:rFonts w:ascii="Times New Roman" w:hAnsi="Times New Roman"/>
          <w:b w:val="0"/>
          <w:i/>
          <w:color w:val="808080"/>
          <w:sz w:val="24"/>
        </w:rPr>
        <w:t>[Ảnh màn hình: _[[MH-4.2: Màn hình phân bổ theo luồng &amp; nguồn lấy hàng]]_ — chèn screenshot thật theo ID]</w:t>
      </w:r>
    </w:p>
    <w:p>
      <w:r>
        <w:rPr>
          <w:rFonts w:ascii="Times New Roman" w:hAnsi="Times New Roman"/>
          <w:b w:val="0"/>
          <w:i w:val="0"/>
          <w:sz w:val="24"/>
        </w:rPr>
        <w:t>_[Chèn ảnh: bảng phân bổ nhóm theo bậc, cột kho/lô/số pallet/cờ break-FEFO; bộ lọc theo luồng &amp; nhánh]_</w:t>
      </w:r>
    </w:p>
    <w:p>
      <w:pPr>
        <w:spacing w:before="240" w:after="40"/>
      </w:pPr>
      <w:r>
        <w:rPr>
          <w:rFonts w:ascii="Times New Roman" w:hAnsi="Times New Roman"/>
          <w:b/>
          <w:i w:val="0"/>
          <w:sz w:val="24"/>
        </w:rPr>
        <w:t>Bước 2 — Duyệt cổng kiểm soát hạn dùng (nếu có).</w:t>
      </w:r>
      <w:r>
        <w:rPr>
          <w:rFonts w:ascii="Times New Roman" w:hAnsi="Times New Roman"/>
          <w:b w:val="0"/>
          <w:i w:val="0"/>
          <w:sz w:val="24"/>
        </w:rPr>
        <w:t xml:space="preserve"> Với các dòng mang cờ break-FEFO (lô BKD1 cũ hơn nhóm BKD2/BKD3), Planner MDLZ (mục </w:t>
      </w:r>
      <w:r>
        <w:rPr>
          <w:rFonts w:ascii="Times New Roman" w:hAnsi="Times New Roman"/>
          <w:b/>
          <w:i w:val="0"/>
          <w:sz w:val="24"/>
        </w:rPr>
        <w:t>7</w:t>
      </w:r>
      <w:r>
        <w:rPr>
          <w:rFonts w:ascii="Times New Roman" w:hAnsi="Times New Roman"/>
          <w:b w:val="0"/>
          <w:i w:val="0"/>
          <w:sz w:val="24"/>
        </w:rPr>
        <w:t xml:space="preserve">) xem đối chiếu hạn dùng lô BKD1 với tồn bậc trên rồi </w:t>
      </w:r>
      <w:r>
        <w:rPr>
          <w:rFonts w:ascii="Times New Roman" w:hAnsi="Times New Roman"/>
          <w:b/>
          <w:i w:val="0"/>
          <w:sz w:val="24"/>
        </w:rPr>
        <w:t>xác nhận</w:t>
      </w:r>
      <w:r>
        <w:rPr>
          <w:rFonts w:ascii="Times New Roman" w:hAnsi="Times New Roman"/>
          <w:b w:val="0"/>
          <w:i w:val="0"/>
          <w:sz w:val="24"/>
        </w:rPr>
        <w:t xml:space="preserve"> hoặc </w:t>
      </w:r>
      <w:r>
        <w:rPr>
          <w:rFonts w:ascii="Times New Roman" w:hAnsi="Times New Roman"/>
          <w:b/>
          <w:i w:val="0"/>
          <w:sz w:val="24"/>
        </w:rPr>
        <w:t>từ chối</w:t>
      </w:r>
      <w:r>
        <w:rPr>
          <w:rFonts w:ascii="Times New Roman" w:hAnsi="Times New Roman"/>
          <w:b w:val="0"/>
          <w:i w:val="0"/>
          <w:sz w:val="24"/>
        </w:rPr>
        <w:t xml:space="preserve">; nếu </w:t>
      </w:r>
      <w:r>
        <w:rPr>
          <w:rFonts w:ascii="Times New Roman" w:hAnsi="Times New Roman"/>
          <w:b/>
          <w:i w:val="0"/>
          <w:sz w:val="24"/>
        </w:rPr>
        <w:t>từ chối</w:t>
      </w:r>
      <w:r>
        <w:rPr>
          <w:rFonts w:ascii="Times New Roman" w:hAnsi="Times New Roman"/>
          <w:b w:val="0"/>
          <w:i w:val="0"/>
          <w:sz w:val="24"/>
        </w:rPr>
        <w:t xml:space="preserve">, Planner MDLZ </w:t>
      </w:r>
      <w:r>
        <w:rPr>
          <w:rFonts w:ascii="Times New Roman" w:hAnsi="Times New Roman"/>
          <w:b/>
          <w:i w:val="0"/>
          <w:sz w:val="24"/>
        </w:rPr>
        <w:t>chọn tay lô khác</w:t>
      </w:r>
      <w:r>
        <w:rPr>
          <w:rFonts w:ascii="Times New Roman" w:hAnsi="Times New Roman"/>
          <w:b w:val="0"/>
          <w:i w:val="0"/>
          <w:sz w:val="24"/>
        </w:rPr>
        <w:t xml:space="preserve"> để thay — không có lô phù hợp thì phần đó coi như thiếu tồn (mục </w:t>
      </w:r>
      <w:r>
        <w:rPr>
          <w:rFonts w:ascii="Times New Roman" w:hAnsi="Times New Roman"/>
          <w:b/>
          <w:i w:val="0"/>
          <w:sz w:val="24"/>
        </w:rPr>
        <w:t>6</w:t>
      </w:r>
      <w:r>
        <w:rPr>
          <w:rFonts w:ascii="Times New Roman" w:hAnsi="Times New Roman"/>
          <w:b w:val="0"/>
          <w:i w:val="0"/>
          <w:sz w:val="24"/>
        </w:rPr>
        <w:t>).</w:t>
      </w:r>
    </w:p>
    <w:p>
      <w:r>
        <w:rPr>
          <w:rFonts w:ascii="Times New Roman" w:hAnsi="Times New Roman"/>
          <w:b w:val="0"/>
          <w:i/>
          <w:color w:val="808080"/>
          <w:sz w:val="24"/>
        </w:rPr>
        <w:t>[Ảnh màn hình: _[[MH-4.3: Màn hình duyệt cổng kiểm soát hạn dùng (break-FEFO)]]_ — chèn screenshot thật theo ID]</w:t>
      </w:r>
    </w:p>
    <w:p>
      <w:r>
        <w:rPr>
          <w:rFonts w:ascii="Times New Roman" w:hAnsi="Times New Roman"/>
          <w:b w:val="0"/>
          <w:i w:val="0"/>
          <w:sz w:val="24"/>
        </w:rPr>
        <w:t>_[Chèn ảnh: danh sách dòng cờ break-FEFO, đối chiếu % hạn dùng BKD1 vs bậc trên, nút xác nhận/từ chối]_</w:t>
      </w:r>
    </w:p>
    <w:p>
      <w:pPr>
        <w:spacing w:before="240" w:after="40"/>
      </w:pPr>
      <w:r>
        <w:rPr>
          <w:rFonts w:ascii="Times New Roman" w:hAnsi="Times New Roman"/>
          <w:b/>
          <w:i w:val="0"/>
          <w:sz w:val="24"/>
        </w:rPr>
        <w:t>Bước 3 — Chuyển sang tạo đơn.</w:t>
      </w:r>
      <w:r>
        <w:rPr>
          <w:rFonts w:ascii="Times New Roman" w:hAnsi="Times New Roman"/>
          <w:b w:val="0"/>
          <w:i w:val="0"/>
          <w:sz w:val="24"/>
        </w:rPr>
        <w:t xml:space="preserve"> Danh sách phân bổ hoàn chỉnh (đã qua duyệt cổng nếu có) được chuyển sang mục </w:t>
      </w:r>
      <w:r>
        <w:rPr>
          <w:rFonts w:ascii="Times New Roman" w:hAnsi="Times New Roman"/>
          <w:b/>
          <w:i w:val="0"/>
          <w:sz w:val="24"/>
        </w:rPr>
        <w:t>5.1</w:t>
      </w:r>
      <w:r>
        <w:rPr>
          <w:rFonts w:ascii="Times New Roman" w:hAnsi="Times New Roman"/>
          <w:b w:val="0"/>
          <w:i w:val="0"/>
          <w:sz w:val="24"/>
        </w:rPr>
        <w:t xml:space="preserve"> để tạo &amp; tích hợp đơn.</w:t>
      </w:r>
    </w:p>
    <w:p>
      <w:pPr>
        <w:spacing w:before="0" w:after="40"/>
        <w:ind w:left="567"/>
      </w:pPr>
      <w:r>
        <w:rPr>
          <w:rFonts w:ascii="Times New Roman" w:hAnsi="Times New Roman"/>
          <w:b/>
          <w:i w:val="0"/>
          <w:sz w:val="24"/>
        </w:rPr>
        <w:t>Khi cổng break-FEFO bị từ chối:</w:t>
      </w:r>
      <w:r>
        <w:rPr>
          <w:rFonts w:ascii="Times New Roman" w:hAnsi="Times New Roman"/>
          <w:b w:val="0"/>
          <w:i w:val="0"/>
          <w:sz w:val="24"/>
        </w:rPr>
        <w:t xml:space="preserve"> người có thẩm quyền (phân quyền ở mục </w:t>
      </w:r>
      <w:r>
        <w:rPr>
          <w:rFonts w:ascii="Times New Roman" w:hAnsi="Times New Roman"/>
          <w:b/>
          <w:i w:val="0"/>
          <w:sz w:val="24"/>
        </w:rPr>
        <w:t>7</w:t>
      </w:r>
      <w:r>
        <w:rPr>
          <w:rFonts w:ascii="Times New Roman" w:hAnsi="Times New Roman"/>
          <w:b w:val="0"/>
          <w:i w:val="0"/>
          <w:sz w:val="24"/>
        </w:rPr>
        <w:t xml:space="preserve">) được </w:t>
      </w:r>
      <w:r>
        <w:rPr>
          <w:rFonts w:ascii="Times New Roman" w:hAnsi="Times New Roman"/>
          <w:b/>
          <w:i w:val="0"/>
          <w:sz w:val="24"/>
        </w:rPr>
        <w:t>chọn tay lô khác</w:t>
      </w:r>
      <w:r>
        <w:rPr>
          <w:rFonts w:ascii="Times New Roman" w:hAnsi="Times New Roman"/>
          <w:b w:val="0"/>
          <w:i w:val="0"/>
          <w:sz w:val="24"/>
        </w:rPr>
        <w:t xml:space="preserve"> để thay ngay tại khâu duyệt break-FEFO (mục </w:t>
      </w:r>
      <w:r>
        <w:rPr>
          <w:rFonts w:ascii="Times New Roman" w:hAnsi="Times New Roman"/>
          <w:b/>
          <w:i w:val="0"/>
          <w:sz w:val="24"/>
        </w:rPr>
        <w:t>4.2</w:t>
      </w:r>
      <w:r>
        <w:rPr>
          <w:rFonts w:ascii="Times New Roman" w:hAnsi="Times New Roman"/>
          <w:b w:val="0"/>
          <w:i w:val="0"/>
          <w:sz w:val="24"/>
        </w:rPr>
        <w:t xml:space="preserve">); nếu không có lô phù hợp để thay thì phần đó mới coi như thiếu tồn (ngoại lệ mục </w:t>
      </w:r>
      <w:r>
        <w:rPr>
          <w:rFonts w:ascii="Times New Roman" w:hAnsi="Times New Roman"/>
          <w:b/>
          <w:i w:val="0"/>
          <w:sz w:val="24"/>
        </w:rPr>
        <w:t>6</w:t>
      </w:r>
      <w:r>
        <w:rPr>
          <w:rFonts w:ascii="Times New Roman" w:hAnsi="Times New Roman"/>
          <w:b w:val="0"/>
          <w:i w:val="0"/>
          <w:sz w:val="24"/>
        </w:rPr>
        <w:t>).</w:t>
      </w:r>
    </w:p>
    <w:p>
      <w:pPr>
        <w:pStyle w:val="Heading1"/>
        <w:pageBreakBefore/>
      </w:pPr>
      <w:r>
        <w:rPr>
          <w:rFonts w:ascii="Times New Roman" w:hAnsi="Times New Roman"/>
          <w:b/>
          <w:i w:val="0"/>
          <w:sz w:val="24"/>
        </w:rPr>
        <w:t>5. TẠO ĐƠN, TÍCH HỢP &amp; THEO DÕI TIẾN ĐỘ (OUTPUT)</w:t>
      </w:r>
    </w:p>
    <w:p>
      <w:pPr>
        <w:pStyle w:val="Heading2"/>
      </w:pPr>
      <w:r>
        <w:rPr>
          <w:rFonts w:ascii="Times New Roman" w:hAnsi="Times New Roman"/>
          <w:b/>
          <w:i w:val="0"/>
          <w:sz w:val="24"/>
        </w:rPr>
        <w:t>5.1. Tạo đơn chuyển kho (TO)</w:t>
      </w:r>
    </w:p>
    <w:p>
      <w:r>
        <w:rPr>
          <w:rFonts w:ascii="Times New Roman" w:hAnsi="Times New Roman"/>
          <w:b w:val="0"/>
          <w:i w:val="0"/>
          <w:sz w:val="24"/>
        </w:rPr>
        <w:t xml:space="preserve">Từ </w:t>
      </w:r>
      <w:r>
        <w:rPr>
          <w:rFonts w:ascii="Times New Roman" w:hAnsi="Times New Roman"/>
          <w:b/>
          <w:i w:val="0"/>
          <w:sz w:val="24"/>
        </w:rPr>
        <w:t>kết quả phân bổ</w:t>
      </w:r>
      <w:r>
        <w:rPr>
          <w:rFonts w:ascii="Times New Roman" w:hAnsi="Times New Roman"/>
          <w:b w:val="0"/>
          <w:i w:val="0"/>
          <w:sz w:val="24"/>
        </w:rPr>
        <w:t xml:space="preserve"> ở mục </w:t>
      </w:r>
      <w:r>
        <w:rPr>
          <w:rFonts w:ascii="Times New Roman" w:hAnsi="Times New Roman"/>
          <w:b/>
          <w:i w:val="0"/>
          <w:sz w:val="24"/>
        </w:rPr>
        <w:t>4</w:t>
      </w:r>
      <w:r>
        <w:rPr>
          <w:rFonts w:ascii="Times New Roman" w:hAnsi="Times New Roman"/>
          <w:b w:val="0"/>
          <w:i w:val="0"/>
          <w:sz w:val="24"/>
        </w:rPr>
        <w:t xml:space="preserve"> (lô, kho, số pallet), hệ thống biến thành các </w:t>
      </w:r>
      <w:r>
        <w:rPr>
          <w:rFonts w:ascii="Times New Roman" w:hAnsi="Times New Roman"/>
          <w:b/>
          <w:i w:val="0"/>
          <w:sz w:val="24"/>
        </w:rPr>
        <w:t>đơn chuyển kho (TO)</w:t>
      </w:r>
      <w:r>
        <w:rPr>
          <w:rFonts w:ascii="Times New Roman" w:hAnsi="Times New Roman"/>
          <w:b w:val="0"/>
          <w:i w:val="0"/>
          <w:sz w:val="24"/>
        </w:rPr>
        <w:t xml:space="preserve"> thực thi được, mỗi đơn mang một </w:t>
      </w:r>
      <w:r>
        <w:rPr>
          <w:rFonts w:ascii="Times New Roman" w:hAnsi="Times New Roman"/>
          <w:b/>
          <w:i w:val="0"/>
          <w:sz w:val="24"/>
        </w:rPr>
        <w:t>mã đơn (SO) dùng chung</w:t>
      </w:r>
      <w:r>
        <w:rPr>
          <w:rFonts w:ascii="Times New Roman" w:hAnsi="Times New Roman"/>
          <w:b w:val="0"/>
          <w:i w:val="0"/>
          <w:sz w:val="24"/>
        </w:rPr>
        <w:t xml:space="preserve"> để về sau đối soát tiến độ (mục </w:t>
      </w:r>
      <w:r>
        <w:rPr>
          <w:rFonts w:ascii="Times New Roman" w:hAnsi="Times New Roman"/>
          <w:b/>
          <w:i w:val="0"/>
          <w:sz w:val="24"/>
        </w:rPr>
        <w:t>5.3</w:t>
      </w:r>
      <w:r>
        <w:rPr>
          <w:rFonts w:ascii="Times New Roman" w:hAnsi="Times New Roman"/>
          <w:b w:val="0"/>
          <w:i w:val="0"/>
          <w:sz w:val="24"/>
        </w:rPr>
        <w:t xml:space="preserve">). Nghiệp vụ gồm hai tiểu mục chạy nối tiếp nhau, </w:t>
      </w:r>
      <w:r>
        <w:rPr>
          <w:rFonts w:ascii="Times New Roman" w:hAnsi="Times New Roman"/>
          <w:b/>
          <w:i w:val="0"/>
          <w:sz w:val="24"/>
        </w:rPr>
        <w:t>trước</w:t>
      </w:r>
      <w:r>
        <w:rPr>
          <w:rFonts w:ascii="Times New Roman" w:hAnsi="Times New Roman"/>
          <w:b w:val="0"/>
          <w:i w:val="0"/>
          <w:sz w:val="24"/>
        </w:rPr>
        <w:t xml:space="preserve"> khi tích hợp xuống WMS (mục </w:t>
      </w:r>
      <w:r>
        <w:rPr>
          <w:rFonts w:ascii="Times New Roman" w:hAnsi="Times New Roman"/>
          <w:b/>
          <w:i w:val="0"/>
          <w:sz w:val="24"/>
        </w:rPr>
        <w:t>5.2</w:t>
      </w:r>
      <w:r>
        <w:rPr>
          <w:rFonts w:ascii="Times New Roman" w:hAnsi="Times New Roman"/>
          <w:b w:val="0"/>
          <w:i w:val="0"/>
          <w:sz w:val="24"/>
        </w:rPr>
        <w:t>):</w:t>
      </w:r>
    </w:p>
    <w:p>
      <w:pPr>
        <w:pStyle w:val="ListBullet"/>
      </w:pPr>
      <w:r>
        <w:rPr>
          <w:rFonts w:ascii="Times New Roman" w:hAnsi="Times New Roman"/>
          <w:b/>
          <w:i w:val="0"/>
          <w:sz w:val="24"/>
        </w:rPr>
        <w:t>5.1.1. Tạo &amp; tách đơn TO</w:t>
      </w:r>
      <w:r>
        <w:rPr>
          <w:rFonts w:ascii="Times New Roman" w:hAnsi="Times New Roman"/>
          <w:b w:val="0"/>
          <w:i w:val="0"/>
          <w:sz w:val="24"/>
        </w:rPr>
        <w:t xml:space="preserve"> — gom dòng phân bổ theo kho nguồn và kho đích rồi tách theo ngưỡng pallet để sinh các đơn TO. Đây là cơ chế nền, áp cho </w:t>
      </w:r>
      <w:r>
        <w:rPr>
          <w:rFonts w:ascii="Times New Roman" w:hAnsi="Times New Roman"/>
          <w:b/>
          <w:i w:val="0"/>
          <w:sz w:val="24"/>
        </w:rPr>
        <w:t>cả In-In và In-Ex</w:t>
      </w:r>
      <w:r>
        <w:rPr>
          <w:rFonts w:ascii="Times New Roman" w:hAnsi="Times New Roman"/>
          <w:b w:val="0"/>
          <w:i w:val="0"/>
          <w:sz w:val="24"/>
        </w:rPr>
        <w:t>.</w:t>
      </w:r>
    </w:p>
    <w:p>
      <w:pPr>
        <w:pStyle w:val="ListBullet"/>
      </w:pPr>
      <w:r>
        <w:rPr>
          <w:rFonts w:ascii="Times New Roman" w:hAnsi="Times New Roman"/>
          <w:b/>
          <w:i w:val="0"/>
          <w:sz w:val="24"/>
        </w:rPr>
        <w:t>5.1.2. Gom SKU theo vị trí gần nhau</w:t>
      </w:r>
      <w:r>
        <w:rPr>
          <w:rFonts w:ascii="Times New Roman" w:hAnsi="Times New Roman"/>
          <w:b w:val="0"/>
          <w:i w:val="0"/>
          <w:sz w:val="24"/>
        </w:rPr>
        <w:t xml:space="preserve"> — lớp tối ưu </w:t>
      </w:r>
      <w:r>
        <w:rPr>
          <w:rFonts w:ascii="Times New Roman" w:hAnsi="Times New Roman"/>
          <w:b w:val="0"/>
          <w:i/>
          <w:sz w:val="24"/>
        </w:rPr>
        <w:t>trong</w:t>
      </w:r>
      <w:r>
        <w:rPr>
          <w:rFonts w:ascii="Times New Roman" w:hAnsi="Times New Roman"/>
          <w:b w:val="0"/>
          <w:i w:val="0"/>
          <w:sz w:val="24"/>
        </w:rPr>
        <w:t xml:space="preserve"> ranh giới tách đơn của 5.1.1: sắp xếp/nhóm các dòng theo vị trí lưu kho gần nhau để rút ngắn tuyến soạn hàng (chỉ áp cho kho có dữ liệu vị trí).</w:t>
      </w:r>
    </w:p>
    <w:p>
      <w:pPr>
        <w:pStyle w:val="Heading3"/>
      </w:pPr>
      <w:r>
        <w:rPr>
          <w:rFonts w:ascii="Times New Roman" w:hAnsi="Times New Roman"/>
          <w:b/>
          <w:i w:val="0"/>
          <w:sz w:val="24"/>
        </w:rPr>
        <w:t>5.1.1. Tạo &amp; tách đơn TO</w:t>
      </w:r>
    </w:p>
    <w:p>
      <w:r>
        <w:rPr>
          <w:rFonts w:ascii="Times New Roman" w:hAnsi="Times New Roman"/>
          <w:b/>
          <w:i w:val="0"/>
          <w:sz w:val="24"/>
        </w:rPr>
        <w:t>Bảng tổng hợp:</w:t>
      </w:r>
    </w:p>
    <w:tbl>
      <w:tblPr>
        <w:tblStyle w:val="TableGrid"/>
        <w:tblW w:type="auto" w:w="0"/>
        <w:tblLook w:firstColumn="1" w:firstRow="1" w:lastColumn="0" w:lastRow="0" w:noHBand="0" w:noVBand="1" w:val="04A0"/>
      </w:tblPr>
      <w:tblGrid>
        <w:gridCol w:w="4702"/>
        <w:gridCol w:w="4702"/>
      </w:tblGrid>
      <w:tr>
        <w:tc>
          <w:tcPr>
            <w:tcW w:type="dxa" w:w="4702"/>
            <w:shd w:val="clear" w:color="auto" w:fill="176BB4"/>
          </w:tcPr>
          <w:p>
            <w:r/>
            <w:r>
              <w:rPr>
                <w:rFonts w:ascii="Times New Roman" w:hAnsi="Times New Roman"/>
                <w:b/>
                <w:i w:val="0"/>
                <w:color w:val="FFFFFF"/>
                <w:sz w:val="24"/>
              </w:rPr>
              <w:t>Hạng mục</w:t>
            </w:r>
          </w:p>
        </w:tc>
        <w:tc>
          <w:tcPr>
            <w:tcW w:type="dxa" w:w="4702"/>
            <w:shd w:val="clear" w:color="auto" w:fill="176BB4"/>
          </w:tcPr>
          <w:p>
            <w:r/>
            <w:r>
              <w:rPr>
                <w:rFonts w:ascii="Times New Roman" w:hAnsi="Times New Roman"/>
                <w:b/>
                <w:i w:val="0"/>
                <w:color w:val="FFFFFF"/>
                <w:sz w:val="24"/>
              </w:rPr>
              <w:t>Nội dung</w:t>
            </w:r>
          </w:p>
        </w:tc>
      </w:tr>
      <w:tr>
        <w:tc>
          <w:tcPr>
            <w:tcW w:type="dxa" w:w="4702"/>
          </w:tcPr>
          <w:p>
            <w:r/>
            <w:r>
              <w:rPr>
                <w:rFonts w:ascii="Times New Roman" w:hAnsi="Times New Roman"/>
                <w:b w:val="0"/>
                <w:i w:val="0"/>
                <w:sz w:val="24"/>
              </w:rPr>
              <w:t>Mục đích</w:t>
            </w:r>
          </w:p>
        </w:tc>
        <w:tc>
          <w:tcPr>
            <w:tcW w:type="dxa" w:w="4702"/>
          </w:tcPr>
          <w:p>
            <w:r/>
            <w:r>
              <w:rPr>
                <w:rFonts w:ascii="Times New Roman" w:hAnsi="Times New Roman"/>
                <w:b w:val="0"/>
                <w:i w:val="0"/>
                <w:sz w:val="24"/>
              </w:rPr>
              <w:t>Sinh đơn chuyển kho (TO) từ kết quả phân bổ; tách đơn theo kho nguồn, kho đích và ngưỡng pallet; gắn mã đơn (SO) dùng chung</w:t>
            </w:r>
          </w:p>
        </w:tc>
      </w:tr>
      <w:tr>
        <w:tc>
          <w:tcPr>
            <w:tcW w:type="dxa" w:w="4702"/>
          </w:tcPr>
          <w:p>
            <w:r/>
            <w:r>
              <w:rPr>
                <w:rFonts w:ascii="Times New Roman" w:hAnsi="Times New Roman"/>
                <w:b w:val="0"/>
                <w:i w:val="0"/>
                <w:sz w:val="24"/>
              </w:rPr>
              <w:t>Nhân sự chịu trách nhiệm</w:t>
            </w:r>
          </w:p>
        </w:tc>
        <w:tc>
          <w:tcPr>
            <w:tcW w:type="dxa" w:w="4702"/>
          </w:tcPr>
          <w:p>
            <w:r/>
            <w:r>
              <w:rPr>
                <w:rFonts w:ascii="Times New Roman" w:hAnsi="Times New Roman"/>
                <w:b w:val="0"/>
                <w:i w:val="0"/>
                <w:sz w:val="24"/>
              </w:rPr>
              <w:t>Hệ thống tự tạo đơn sau khi phân bổ (không thao tác tay)</w:t>
            </w:r>
          </w:p>
        </w:tc>
      </w:tr>
      <w:tr>
        <w:tc>
          <w:tcPr>
            <w:tcW w:type="dxa" w:w="4702"/>
          </w:tcPr>
          <w:p>
            <w:r/>
            <w:r>
              <w:rPr>
                <w:rFonts w:ascii="Times New Roman" w:hAnsi="Times New Roman"/>
                <w:b w:val="0"/>
                <w:i w:val="0"/>
                <w:sz w:val="24"/>
              </w:rPr>
              <w:t>Hệ thống thao tác</w:t>
            </w:r>
          </w:p>
        </w:tc>
        <w:tc>
          <w:tcPr>
            <w:tcW w:type="dxa" w:w="4702"/>
          </w:tcPr>
          <w:p>
            <w:r/>
            <w:r>
              <w:rPr>
                <w:rFonts w:ascii="Times New Roman" w:hAnsi="Times New Roman"/>
                <w:b w:val="0"/>
                <w:i w:val="0"/>
                <w:sz w:val="24"/>
              </w:rPr>
              <w:t xml:space="preserve">Module — chức năng </w:t>
            </w:r>
            <w:r>
              <w:rPr>
                <w:rFonts w:ascii="Times New Roman" w:hAnsi="Times New Roman"/>
                <w:b w:val="0"/>
                <w:i/>
                <w:sz w:val="24"/>
              </w:rPr>
              <w:t>Tạo đơn chuyển kho</w:t>
            </w:r>
          </w:p>
        </w:tc>
      </w:tr>
      <w:tr>
        <w:tc>
          <w:tcPr>
            <w:tcW w:type="dxa" w:w="4702"/>
          </w:tcPr>
          <w:p>
            <w:r/>
            <w:r>
              <w:rPr>
                <w:rFonts w:ascii="Times New Roman" w:hAnsi="Times New Roman"/>
                <w:b w:val="0"/>
                <w:i w:val="0"/>
                <w:sz w:val="24"/>
              </w:rPr>
              <w:t>Hệ thống tích hợp</w:t>
            </w:r>
          </w:p>
        </w:tc>
        <w:tc>
          <w:tcPr>
            <w:tcW w:type="dxa" w:w="4702"/>
          </w:tcPr>
          <w:p>
            <w:r/>
            <w:r>
              <w:rPr>
                <w:rFonts w:ascii="Times New Roman" w:hAnsi="Times New Roman"/>
                <w:b w:val="0"/>
                <w:i w:val="0"/>
                <w:sz w:val="24"/>
              </w:rPr>
              <w:t xml:space="preserve">WMS (đơn TO sẽ tích hợp xuống ở mục </w:t>
            </w:r>
            <w:r>
              <w:rPr>
                <w:rFonts w:ascii="Times New Roman" w:hAnsi="Times New Roman"/>
                <w:b/>
                <w:i w:val="0"/>
                <w:sz w:val="24"/>
              </w:rPr>
              <w:t>5.2</w:t>
            </w:r>
            <w:r>
              <w:rPr>
                <w:rFonts w:ascii="Times New Roman" w:hAnsi="Times New Roman"/>
                <w:b w:val="0"/>
                <w:i w:val="0"/>
                <w:sz w:val="24"/>
              </w:rPr>
              <w:t>)</w:t>
            </w:r>
          </w:p>
        </w:tc>
      </w:tr>
      <w:tr>
        <w:tc>
          <w:tcPr>
            <w:tcW w:type="dxa" w:w="4702"/>
          </w:tcPr>
          <w:p>
            <w:r/>
            <w:r>
              <w:rPr>
                <w:rFonts w:ascii="Times New Roman" w:hAnsi="Times New Roman"/>
                <w:b w:val="0"/>
                <w:i w:val="0"/>
                <w:sz w:val="24"/>
              </w:rPr>
              <w:t>Tần suất</w:t>
            </w:r>
          </w:p>
        </w:tc>
        <w:tc>
          <w:tcPr>
            <w:tcW w:type="dxa" w:w="4702"/>
          </w:tcPr>
          <w:p>
            <w:r/>
            <w:r>
              <w:rPr>
                <w:rFonts w:ascii="Times New Roman" w:hAnsi="Times New Roman"/>
                <w:b w:val="0"/>
                <w:i w:val="0"/>
                <w:sz w:val="24"/>
              </w:rPr>
              <w:t>Mỗi lần phân bổ một kế hoạch (hằng ngày)</w:t>
            </w:r>
          </w:p>
        </w:tc>
      </w:tr>
      <w:tr>
        <w:tc>
          <w:tcPr>
            <w:tcW w:type="dxa" w:w="4702"/>
          </w:tcPr>
          <w:p>
            <w:r/>
            <w:r>
              <w:rPr>
                <w:rFonts w:ascii="Times New Roman" w:hAnsi="Times New Roman"/>
                <w:b w:val="0"/>
                <w:i w:val="0"/>
                <w:sz w:val="24"/>
              </w:rPr>
              <w:t>Đầu vào</w:t>
            </w:r>
          </w:p>
        </w:tc>
        <w:tc>
          <w:tcPr>
            <w:tcW w:type="dxa" w:w="4702"/>
          </w:tcPr>
          <w:p>
            <w:r/>
            <w:r>
              <w:rPr>
                <w:rFonts w:ascii="Times New Roman" w:hAnsi="Times New Roman"/>
                <w:b w:val="0"/>
                <w:i w:val="0"/>
                <w:sz w:val="24"/>
              </w:rPr>
              <w:t xml:space="preserve">Kết quả phân bổ (mục </w:t>
            </w:r>
            <w:r>
              <w:rPr>
                <w:rFonts w:ascii="Times New Roman" w:hAnsi="Times New Roman"/>
                <w:b/>
                <w:i w:val="0"/>
                <w:sz w:val="24"/>
              </w:rPr>
              <w:t>4</w:t>
            </w:r>
            <w:r>
              <w:rPr>
                <w:rFonts w:ascii="Times New Roman" w:hAnsi="Times New Roman"/>
                <w:b w:val="0"/>
                <w:i w:val="0"/>
                <w:sz w:val="24"/>
              </w:rPr>
              <w:t xml:space="preserve">): các dòng (luồng, kho nguồn, kho đích, SKU, lô, số pallet) + ngưỡng pallet tối đa mỗi đơn (mục </w:t>
            </w:r>
            <w:r>
              <w:rPr>
                <w:rFonts w:ascii="Times New Roman" w:hAnsi="Times New Roman"/>
                <w:b/>
                <w:i w:val="0"/>
                <w:sz w:val="24"/>
              </w:rPr>
              <w:t>2.3</w:t>
            </w:r>
            <w:r>
              <w:rPr>
                <w:rFonts w:ascii="Times New Roman" w:hAnsi="Times New Roman"/>
                <w:b w:val="0"/>
                <w:i w:val="0"/>
                <w:sz w:val="24"/>
              </w:rPr>
              <w:t>)</w:t>
            </w:r>
          </w:p>
        </w:tc>
      </w:tr>
      <w:tr>
        <w:tc>
          <w:tcPr>
            <w:tcW w:type="dxa" w:w="4702"/>
          </w:tcPr>
          <w:p>
            <w:r/>
            <w:r>
              <w:rPr>
                <w:rFonts w:ascii="Times New Roman" w:hAnsi="Times New Roman"/>
                <w:b w:val="0"/>
                <w:i w:val="0"/>
                <w:sz w:val="24"/>
              </w:rPr>
              <w:t>Đầu ra</w:t>
            </w:r>
          </w:p>
        </w:tc>
        <w:tc>
          <w:tcPr>
            <w:tcW w:type="dxa" w:w="4702"/>
          </w:tcPr>
          <w:p>
            <w:r/>
            <w:r>
              <w:rPr>
                <w:rFonts w:ascii="Times New Roman" w:hAnsi="Times New Roman"/>
                <w:b w:val="0"/>
                <w:i w:val="0"/>
                <w:sz w:val="24"/>
              </w:rPr>
              <w:t>Tập đơn TO (đơn xuất), mỗi đơn gắn mã SO dùng chung và liên kết Plan ↔ TO</w:t>
            </w:r>
          </w:p>
        </w:tc>
      </w:tr>
    </w:tbl>
    <w:p>
      <w:r>
        <w:rPr>
          <w:rFonts w:ascii="Times New Roman" w:hAnsi="Times New Roman"/>
          <w:b/>
          <w:i w:val="0"/>
          <w:sz w:val="24"/>
        </w:rPr>
        <w:t>Mục đích:</w:t>
      </w:r>
      <w:r>
        <w:rPr>
          <w:rFonts w:ascii="Times New Roman" w:hAnsi="Times New Roman"/>
          <w:b w:val="0"/>
          <w:i w:val="0"/>
          <w:sz w:val="24"/>
        </w:rPr>
        <w:t xml:space="preserve"> Hiện trạng, sau khi chốt lô trên Excel, nhân viên kho nhập tay từng đơn vào WMS và tự "xé" đơn cho vừa giới hạn vận hành — vừa tốn công nhập lại, vừa dễ tách sai (gộp nhầm hàng của hai kho nguồn vào một đơn, hoặc một đơn quá lớn khiến tồn không kịp lên SAP). Nghiệp vụ này để hệ thống </w:t>
      </w:r>
      <w:r>
        <w:rPr>
          <w:rFonts w:ascii="Times New Roman" w:hAnsi="Times New Roman"/>
          <w:b/>
          <w:i w:val="0"/>
          <w:sz w:val="24"/>
        </w:rPr>
        <w:t>tự sinh đơn TO</w:t>
      </w:r>
      <w:r>
        <w:rPr>
          <w:rFonts w:ascii="Times New Roman" w:hAnsi="Times New Roman"/>
          <w:b w:val="0"/>
          <w:i w:val="0"/>
          <w:sz w:val="24"/>
        </w:rPr>
        <w:t xml:space="preserve"> từ phương án đã chốt theo quy tắc tách tường minh, không nhập lại tay; mỗi đơn mang </w:t>
      </w:r>
      <w:r>
        <w:rPr>
          <w:rFonts w:ascii="Times New Roman" w:hAnsi="Times New Roman"/>
          <w:b/>
          <w:i w:val="0"/>
          <w:sz w:val="24"/>
        </w:rPr>
        <w:t>mã SO dùng chung</w:t>
      </w:r>
      <w:r>
        <w:rPr>
          <w:rFonts w:ascii="Times New Roman" w:hAnsi="Times New Roman"/>
          <w:b w:val="0"/>
          <w:i w:val="0"/>
          <w:sz w:val="24"/>
        </w:rPr>
        <w:t xml:space="preserve"> làm khóa nối Plan ↔ TO ↔ kết quả WMS, phục vụ tích hợp (mục </w:t>
      </w:r>
      <w:r>
        <w:rPr>
          <w:rFonts w:ascii="Times New Roman" w:hAnsi="Times New Roman"/>
          <w:b/>
          <w:i w:val="0"/>
          <w:sz w:val="24"/>
        </w:rPr>
        <w:t>5.2</w:t>
      </w:r>
      <w:r>
        <w:rPr>
          <w:rFonts w:ascii="Times New Roman" w:hAnsi="Times New Roman"/>
          <w:b w:val="0"/>
          <w:i w:val="0"/>
          <w:sz w:val="24"/>
        </w:rPr>
        <w:t xml:space="preserve">) và đối soát tiến độ (mục </w:t>
      </w:r>
      <w:r>
        <w:rPr>
          <w:rFonts w:ascii="Times New Roman" w:hAnsi="Times New Roman"/>
          <w:b/>
          <w:i w:val="0"/>
          <w:sz w:val="24"/>
        </w:rPr>
        <w:t>5.3</w:t>
      </w:r>
      <w:r>
        <w:rPr>
          <w:rFonts w:ascii="Times New Roman" w:hAnsi="Times New Roman"/>
          <w:b w:val="0"/>
          <w:i w:val="0"/>
          <w:sz w:val="24"/>
        </w:rPr>
        <w:t>).</w:t>
      </w:r>
    </w:p>
    <w:p>
      <w:r>
        <w:rPr>
          <w:rFonts w:ascii="Times New Roman" w:hAnsi="Times New Roman"/>
          <w:b/>
          <w:i w:val="0"/>
          <w:sz w:val="24"/>
        </w:rPr>
        <w:t>Danh sách tính năng:</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76BB4"/>
          </w:tcPr>
          <w:p>
            <w:r/>
            <w:r>
              <w:rPr>
                <w:rFonts w:ascii="Times New Roman" w:hAnsi="Times New Roman"/>
                <w:b/>
                <w:i w:val="0"/>
                <w:color w:val="FFFFFF"/>
                <w:sz w:val="24"/>
              </w:rPr>
              <w:t>STT</w:t>
            </w:r>
          </w:p>
        </w:tc>
        <w:tc>
          <w:tcPr>
            <w:tcW w:type="dxa" w:w="3135"/>
            <w:shd w:val="clear" w:color="auto" w:fill="176BB4"/>
          </w:tcPr>
          <w:p>
            <w:r/>
            <w:r>
              <w:rPr>
                <w:rFonts w:ascii="Times New Roman" w:hAnsi="Times New Roman"/>
                <w:b/>
                <w:i w:val="0"/>
                <w:color w:val="FFFFFF"/>
                <w:sz w:val="24"/>
              </w:rPr>
              <w:t>Tên tính năng</w:t>
            </w:r>
          </w:p>
        </w:tc>
        <w:tc>
          <w:tcPr>
            <w:tcW w:type="dxa" w:w="3135"/>
            <w:shd w:val="clear" w:color="auto" w:fill="176BB4"/>
          </w:tcPr>
          <w:p>
            <w:r/>
            <w:r>
              <w:rPr>
                <w:rFonts w:ascii="Times New Roman" w:hAnsi="Times New Roman"/>
                <w:b/>
                <w:i w:val="0"/>
                <w:color w:val="FFFFFF"/>
                <w:sz w:val="24"/>
              </w:rPr>
              <w:t>Mô tả</w:t>
            </w:r>
          </w:p>
        </w:tc>
      </w:tr>
      <w:tr>
        <w:tc>
          <w:tcPr>
            <w:tcW w:type="dxa" w:w="3135"/>
          </w:tcPr>
          <w:p>
            <w:r/>
            <w:r>
              <w:rPr>
                <w:rFonts w:ascii="Times New Roman" w:hAnsi="Times New Roman"/>
                <w:b w:val="0"/>
                <w:i w:val="0"/>
                <w:sz w:val="24"/>
              </w:rPr>
              <w:t>1</w:t>
            </w:r>
          </w:p>
        </w:tc>
        <w:tc>
          <w:tcPr>
            <w:tcW w:type="dxa" w:w="3135"/>
          </w:tcPr>
          <w:p>
            <w:r/>
            <w:r>
              <w:rPr>
                <w:rFonts w:ascii="Times New Roman" w:hAnsi="Times New Roman"/>
                <w:b w:val="0"/>
                <w:i w:val="0"/>
                <w:sz w:val="24"/>
              </w:rPr>
              <w:t>Gom dòng theo kho nguồn × kho đích</w:t>
            </w:r>
          </w:p>
        </w:tc>
        <w:tc>
          <w:tcPr>
            <w:tcW w:type="dxa" w:w="3135"/>
          </w:tcPr>
          <w:p>
            <w:r/>
            <w:r>
              <w:rPr>
                <w:rFonts w:ascii="Times New Roman" w:hAnsi="Times New Roman"/>
                <w:b w:val="0"/>
                <w:i w:val="0"/>
                <w:sz w:val="24"/>
              </w:rPr>
              <w:t xml:space="preserve">Mỗi đơn TO chỉ gồm hàng của </w:t>
            </w:r>
            <w:r>
              <w:rPr>
                <w:rFonts w:ascii="Times New Roman" w:hAnsi="Times New Roman"/>
                <w:b/>
                <w:i w:val="0"/>
                <w:sz w:val="24"/>
              </w:rPr>
              <w:t>một kho nguồn</w:t>
            </w:r>
            <w:r>
              <w:rPr>
                <w:rFonts w:ascii="Times New Roman" w:hAnsi="Times New Roman"/>
                <w:b w:val="0"/>
                <w:i w:val="0"/>
                <w:sz w:val="24"/>
              </w:rPr>
              <w:t xml:space="preserve"> chuyển tới </w:t>
            </w:r>
            <w:r>
              <w:rPr>
                <w:rFonts w:ascii="Times New Roman" w:hAnsi="Times New Roman"/>
                <w:b/>
                <w:i w:val="0"/>
                <w:sz w:val="24"/>
              </w:rPr>
              <w:t>một kho đích</w:t>
            </w:r>
            <w:r>
              <w:rPr>
                <w:rFonts w:ascii="Times New Roman" w:hAnsi="Times New Roman"/>
                <w:b w:val="0"/>
                <w:i w:val="0"/>
                <w:sz w:val="24"/>
              </w:rPr>
              <w:t xml:space="preserve"> — vì soạn/xuất diễn ra tại một kho nguồn</w:t>
            </w:r>
          </w:p>
        </w:tc>
      </w:tr>
      <w:tr>
        <w:tc>
          <w:tcPr>
            <w:tcW w:type="dxa" w:w="3135"/>
          </w:tcPr>
          <w:p>
            <w:r/>
            <w:r>
              <w:rPr>
                <w:rFonts w:ascii="Times New Roman" w:hAnsi="Times New Roman"/>
                <w:b w:val="0"/>
                <w:i w:val="0"/>
                <w:sz w:val="24"/>
              </w:rPr>
              <w:t>2</w:t>
            </w:r>
          </w:p>
        </w:tc>
        <w:tc>
          <w:tcPr>
            <w:tcW w:type="dxa" w:w="3135"/>
          </w:tcPr>
          <w:p>
            <w:r/>
            <w:r>
              <w:rPr>
                <w:rFonts w:ascii="Times New Roman" w:hAnsi="Times New Roman"/>
                <w:b w:val="0"/>
                <w:i w:val="0"/>
                <w:sz w:val="24"/>
              </w:rPr>
              <w:t>Tách theo ngưỡng pallet</w:t>
            </w:r>
          </w:p>
        </w:tc>
        <w:tc>
          <w:tcPr>
            <w:tcW w:type="dxa" w:w="3135"/>
          </w:tcPr>
          <w:p>
            <w:r/>
            <w:r>
              <w:rPr>
                <w:rFonts w:ascii="Times New Roman" w:hAnsi="Times New Roman"/>
                <w:b w:val="0"/>
                <w:i w:val="0"/>
                <w:sz w:val="24"/>
              </w:rPr>
              <w:t xml:space="preserve">Khi tổng pallet của một nhóm vượt </w:t>
            </w:r>
            <w:r>
              <w:rPr>
                <w:rFonts w:ascii="Times New Roman" w:hAnsi="Times New Roman"/>
                <w:b/>
                <w:i w:val="0"/>
                <w:sz w:val="24"/>
              </w:rPr>
              <w:t>ngưỡng pallet tối đa mỗi đơn</w:t>
            </w:r>
            <w:r>
              <w:rPr>
                <w:rFonts w:ascii="Times New Roman" w:hAnsi="Times New Roman"/>
                <w:b w:val="0"/>
                <w:i w:val="0"/>
                <w:sz w:val="24"/>
              </w:rPr>
              <w:t xml:space="preserve"> (mục </w:t>
            </w:r>
            <w:r>
              <w:rPr>
                <w:rFonts w:ascii="Times New Roman" w:hAnsi="Times New Roman"/>
                <w:b/>
                <w:i w:val="0"/>
                <w:sz w:val="24"/>
              </w:rPr>
              <w:t>2.3</w:t>
            </w:r>
            <w:r>
              <w:rPr>
                <w:rFonts w:ascii="Times New Roman" w:hAnsi="Times New Roman"/>
                <w:b w:val="0"/>
                <w:i w:val="0"/>
                <w:sz w:val="24"/>
              </w:rPr>
              <w:t>, mặc định 100) thì tách thành nhiều đơn</w:t>
            </w:r>
          </w:p>
        </w:tc>
      </w:tr>
      <w:tr>
        <w:tc>
          <w:tcPr>
            <w:tcW w:type="dxa" w:w="3135"/>
          </w:tcPr>
          <w:p>
            <w:r/>
            <w:r>
              <w:rPr>
                <w:rFonts w:ascii="Times New Roman" w:hAnsi="Times New Roman"/>
                <w:b w:val="0"/>
                <w:i w:val="0"/>
                <w:sz w:val="24"/>
              </w:rPr>
              <w:t>3</w:t>
            </w:r>
          </w:p>
        </w:tc>
        <w:tc>
          <w:tcPr>
            <w:tcW w:type="dxa" w:w="3135"/>
          </w:tcPr>
          <w:p>
            <w:r/>
            <w:r>
              <w:rPr>
                <w:rFonts w:ascii="Times New Roman" w:hAnsi="Times New Roman"/>
                <w:b w:val="0"/>
                <w:i w:val="0"/>
                <w:sz w:val="24"/>
              </w:rPr>
              <w:t>Sinh mã đơn (SO)</w:t>
            </w:r>
          </w:p>
        </w:tc>
        <w:tc>
          <w:tcPr>
            <w:tcW w:type="dxa" w:w="3135"/>
          </w:tcPr>
          <w:p>
            <w:r/>
            <w:r>
              <w:rPr>
                <w:rFonts w:ascii="Times New Roman" w:hAnsi="Times New Roman"/>
                <w:b w:val="0"/>
                <w:i w:val="0"/>
                <w:sz w:val="24"/>
              </w:rPr>
              <w:t>Mỗi đơn được cấp một mã SO duy nhất, dùng chung để tích hợp &amp; đối soát về sau</w:t>
            </w:r>
          </w:p>
        </w:tc>
      </w:tr>
      <w:tr>
        <w:tc>
          <w:tcPr>
            <w:tcW w:type="dxa" w:w="3135"/>
          </w:tcPr>
          <w:p>
            <w:r/>
            <w:r>
              <w:rPr>
                <w:rFonts w:ascii="Times New Roman" w:hAnsi="Times New Roman"/>
                <w:b w:val="0"/>
                <w:i w:val="0"/>
                <w:sz w:val="24"/>
              </w:rPr>
              <w:t>4</w:t>
            </w:r>
          </w:p>
        </w:tc>
        <w:tc>
          <w:tcPr>
            <w:tcW w:type="dxa" w:w="3135"/>
          </w:tcPr>
          <w:p>
            <w:r/>
            <w:r>
              <w:rPr>
                <w:rFonts w:ascii="Times New Roman" w:hAnsi="Times New Roman"/>
                <w:b w:val="0"/>
                <w:i w:val="0"/>
                <w:sz w:val="24"/>
              </w:rPr>
              <w:t>Loại đơn xuất</w:t>
            </w:r>
          </w:p>
        </w:tc>
        <w:tc>
          <w:tcPr>
            <w:tcW w:type="dxa" w:w="3135"/>
          </w:tcPr>
          <w:p>
            <w:r/>
            <w:r>
              <w:rPr>
                <w:rFonts w:ascii="Times New Roman" w:hAnsi="Times New Roman"/>
                <w:b w:val="0"/>
                <w:i w:val="0"/>
                <w:sz w:val="24"/>
              </w:rPr>
              <w:t xml:space="preserve">Loại đơn (`ORDER TYPE`) do </w:t>
            </w:r>
            <w:r>
              <w:rPr>
                <w:rFonts w:ascii="Times New Roman" w:hAnsi="Times New Roman"/>
                <w:b/>
                <w:i w:val="0"/>
                <w:sz w:val="24"/>
              </w:rPr>
              <w:t>hệ thống tích hợp (backend) tự gắn đúng</w:t>
            </w:r>
            <w:r>
              <w:rPr>
                <w:rFonts w:ascii="Times New Roman" w:hAnsi="Times New Roman"/>
                <w:b w:val="0"/>
                <w:i w:val="0"/>
                <w:sz w:val="24"/>
              </w:rPr>
              <w:t xml:space="preserve"> khi đẩy đơn xuống WMS — Module không cấu hình/không quản lý giá trị này</w:t>
            </w:r>
          </w:p>
        </w:tc>
      </w:tr>
      <w:tr>
        <w:tc>
          <w:tcPr>
            <w:tcW w:type="dxa" w:w="3135"/>
          </w:tcPr>
          <w:p>
            <w:r/>
            <w:r>
              <w:rPr>
                <w:rFonts w:ascii="Times New Roman" w:hAnsi="Times New Roman"/>
                <w:b w:val="0"/>
                <w:i w:val="0"/>
                <w:sz w:val="24"/>
              </w:rPr>
              <w:t>5</w:t>
            </w:r>
          </w:p>
        </w:tc>
        <w:tc>
          <w:tcPr>
            <w:tcW w:type="dxa" w:w="3135"/>
          </w:tcPr>
          <w:p>
            <w:r/>
            <w:r>
              <w:rPr>
                <w:rFonts w:ascii="Times New Roman" w:hAnsi="Times New Roman"/>
                <w:b w:val="0"/>
                <w:i w:val="0"/>
                <w:sz w:val="24"/>
              </w:rPr>
              <w:t>Lưu liên kết Plan ↔ TO</w:t>
            </w:r>
          </w:p>
        </w:tc>
        <w:tc>
          <w:tcPr>
            <w:tcW w:type="dxa" w:w="3135"/>
          </w:tcPr>
          <w:p>
            <w:r/>
            <w:r>
              <w:rPr>
                <w:rFonts w:ascii="Times New Roman" w:hAnsi="Times New Roman"/>
                <w:b w:val="0"/>
                <w:i w:val="0"/>
                <w:sz w:val="24"/>
              </w:rPr>
              <w:t>Lưu quan hệ giữa dòng kế hoạch, dòng phân bổ và đơn TO theo mã SO để truy vết &amp; đối soát</w:t>
            </w:r>
          </w:p>
        </w:tc>
      </w:tr>
      <w:tr>
        <w:tc>
          <w:tcPr>
            <w:tcW w:type="dxa" w:w="3135"/>
          </w:tcPr>
          <w:p>
            <w:r/>
            <w:r>
              <w:rPr>
                <w:rFonts w:ascii="Times New Roman" w:hAnsi="Times New Roman"/>
                <w:b w:val="0"/>
                <w:i w:val="0"/>
                <w:sz w:val="24"/>
              </w:rPr>
              <w:t>6</w:t>
            </w:r>
          </w:p>
        </w:tc>
        <w:tc>
          <w:tcPr>
            <w:tcW w:type="dxa" w:w="3135"/>
          </w:tcPr>
          <w:p>
            <w:r/>
            <w:r>
              <w:rPr>
                <w:rFonts w:ascii="Times New Roman" w:hAnsi="Times New Roman"/>
                <w:b w:val="0"/>
                <w:i w:val="0"/>
                <w:sz w:val="24"/>
              </w:rPr>
              <w:t>Áp tối ưu vị trí (nếu có)</w:t>
            </w:r>
          </w:p>
        </w:tc>
        <w:tc>
          <w:tcPr>
            <w:tcW w:type="dxa" w:w="3135"/>
          </w:tcPr>
          <w:p>
            <w:r/>
            <w:r>
              <w:rPr>
                <w:rFonts w:ascii="Times New Roman" w:hAnsi="Times New Roman"/>
                <w:b w:val="0"/>
                <w:i w:val="0"/>
                <w:sz w:val="24"/>
              </w:rPr>
              <w:t xml:space="preserve">Trong ranh giới tách đơn, gọi mục </w:t>
            </w:r>
            <w:r>
              <w:rPr>
                <w:rFonts w:ascii="Times New Roman" w:hAnsi="Times New Roman"/>
                <w:b/>
                <w:i w:val="0"/>
                <w:sz w:val="24"/>
              </w:rPr>
              <w:t>5.1.2</w:t>
            </w:r>
            <w:r>
              <w:rPr>
                <w:rFonts w:ascii="Times New Roman" w:hAnsi="Times New Roman"/>
                <w:b w:val="0"/>
                <w:i w:val="0"/>
                <w:sz w:val="24"/>
              </w:rPr>
              <w:t xml:space="preserve"> để gom SKU theo vị trí gần nhau khi kho nguồn có dữ liệu vị trí</w:t>
            </w:r>
          </w:p>
        </w:tc>
      </w:tr>
    </w:tbl>
    <w:p>
      <w:r>
        <w:rPr>
          <w:rFonts w:ascii="Times New Roman" w:hAnsi="Times New Roman"/>
          <w:b/>
          <w:i w:val="0"/>
          <w:sz w:val="24"/>
        </w:rPr>
        <w:t>Lưu đồ tạo &amp; tách đơn:</w:t>
      </w:r>
    </w:p>
    <w:p>
      <w:r>
        <w:drawing>
          <wp:inline xmlns:a="http://schemas.openxmlformats.org/drawingml/2006/main" xmlns:pic="http://schemas.openxmlformats.org/drawingml/2006/picture">
            <wp:extent cx="5580000" cy="20641463"/>
            <wp:docPr id="8" name="Picture 8"/>
            <wp:cNvGraphicFramePr>
              <a:graphicFrameLocks noChangeAspect="1"/>
            </wp:cNvGraphicFramePr>
            <a:graphic>
              <a:graphicData uri="http://schemas.openxmlformats.org/drawingml/2006/picture">
                <pic:pic>
                  <pic:nvPicPr>
                    <pic:cNvPr id="0" name="5-2-1-tao-tach-don-to.png"/>
                    <pic:cNvPicPr/>
                  </pic:nvPicPr>
                  <pic:blipFill>
                    <a:blip r:embed="rId17"/>
                    <a:stretch>
                      <a:fillRect/>
                    </a:stretch>
                  </pic:blipFill>
                  <pic:spPr>
                    <a:xfrm>
                      <a:off x="0" y="0"/>
                      <a:ext cx="5580000" cy="20641463"/>
                    </a:xfrm>
                    <a:prstGeom prst="rect"/>
                  </pic:spPr>
                </pic:pic>
              </a:graphicData>
            </a:graphic>
          </wp:inline>
        </w:drawing>
      </w:r>
    </w:p>
    <w:p>
      <w:r>
        <w:rPr>
          <w:rFonts w:ascii="Times New Roman" w:hAnsi="Times New Roman"/>
          <w:b/>
          <w:i w:val="0"/>
          <w:sz w:val="24"/>
        </w:rPr>
        <w:t>Diễn giải từng bước:</w:t>
      </w:r>
    </w:p>
    <w:p>
      <w:pPr>
        <w:spacing w:before="0" w:after="40"/>
        <w:ind w:left="567"/>
      </w:pPr>
      <w:r>
        <w:rPr>
          <w:rFonts w:ascii="Times New Roman" w:hAnsi="Times New Roman"/>
          <w:b/>
          <w:i w:val="0"/>
          <w:sz w:val="24"/>
        </w:rPr>
        <w:t>Bước 1 — Gom theo kho nguồn × kho đích.</w:t>
      </w:r>
      <w:r>
        <w:rPr>
          <w:rFonts w:ascii="Times New Roman" w:hAnsi="Times New Roman"/>
          <w:b w:val="0"/>
          <w:i w:val="0"/>
          <w:sz w:val="24"/>
        </w:rPr>
        <w:t xml:space="preserve"> Hệ thống nhóm các dòng phân bổ theo tổ hợp (luồng, kho nguồn, kho đích). Vì một dòng kế hoạch có thể được phân bổ từ nhiều kho nguồn (ví dụ In-In lấy chung BKD2 + BKD3), các phần lấy từ mỗi kho nguồn tách về nhóm riêng — để mỗi đơn chỉ soạn/xuất tại một kho.</w:t>
      </w:r>
    </w:p>
    <w:p>
      <w:pPr>
        <w:spacing w:before="0" w:after="40"/>
        <w:ind w:left="567"/>
      </w:pPr>
      <w:r>
        <w:rPr>
          <w:rFonts w:ascii="Times New Roman" w:hAnsi="Times New Roman"/>
          <w:b/>
          <w:i w:val="0"/>
          <w:sz w:val="24"/>
        </w:rPr>
        <w:t>Bước 2 — Tối ưu vị trí (nếu có).</w:t>
      </w:r>
      <w:r>
        <w:rPr>
          <w:rFonts w:ascii="Times New Roman" w:hAnsi="Times New Roman"/>
          <w:b w:val="0"/>
          <w:i w:val="0"/>
          <w:sz w:val="24"/>
        </w:rPr>
        <w:t xml:space="preserve"> Với kho nguồn có dữ liệu vị trí lưu kho, hệ thống gọi mục </w:t>
      </w:r>
      <w:r>
        <w:rPr>
          <w:rFonts w:ascii="Times New Roman" w:hAnsi="Times New Roman"/>
          <w:b/>
          <w:i w:val="0"/>
          <w:sz w:val="24"/>
        </w:rPr>
        <w:t>5.1.2</w:t>
      </w:r>
      <w:r>
        <w:rPr>
          <w:rFonts w:ascii="Times New Roman" w:hAnsi="Times New Roman"/>
          <w:b w:val="0"/>
          <w:i w:val="0"/>
          <w:sz w:val="24"/>
        </w:rPr>
        <w:t xml:space="preserve"> để sắp xếp/gom các SKU×lô gần nhau trong nhóm, nhằm rút ngắn tuyến soạn; kho không có dữ liệu vị trí thì giữ nguyên thứ tự, bỏ qua bước này.</w:t>
      </w:r>
    </w:p>
    <w:p>
      <w:pPr>
        <w:spacing w:before="0" w:after="40"/>
        <w:ind w:left="567"/>
      </w:pPr>
      <w:r>
        <w:rPr>
          <w:rFonts w:ascii="Times New Roman" w:hAnsi="Times New Roman"/>
          <w:b/>
          <w:i w:val="0"/>
          <w:sz w:val="24"/>
        </w:rPr>
        <w:t>Bước 3 — Tách theo ngưỡng pallet.</w:t>
      </w:r>
      <w:r>
        <w:rPr>
          <w:rFonts w:ascii="Times New Roman" w:hAnsi="Times New Roman"/>
          <w:b w:val="0"/>
          <w:i w:val="0"/>
          <w:sz w:val="24"/>
        </w:rPr>
        <w:t xml:space="preserve"> Nếu tổng số pallet của một nhóm vượt </w:t>
      </w:r>
      <w:r>
        <w:rPr>
          <w:rFonts w:ascii="Times New Roman" w:hAnsi="Times New Roman"/>
          <w:b/>
          <w:i w:val="0"/>
          <w:sz w:val="24"/>
        </w:rPr>
        <w:t>ngưỡng pallet tối đa mỗi đơn</w:t>
      </w:r>
      <w:r>
        <w:rPr>
          <w:rFonts w:ascii="Times New Roman" w:hAnsi="Times New Roman"/>
          <w:b w:val="0"/>
          <w:i w:val="0"/>
          <w:sz w:val="24"/>
        </w:rPr>
        <w:t xml:space="preserve"> (mục </w:t>
      </w:r>
      <w:r>
        <w:rPr>
          <w:rFonts w:ascii="Times New Roman" w:hAnsi="Times New Roman"/>
          <w:b/>
          <w:i w:val="0"/>
          <w:sz w:val="24"/>
        </w:rPr>
        <w:t>2.3</w:t>
      </w:r>
      <w:r>
        <w:rPr>
          <w:rFonts w:ascii="Times New Roman" w:hAnsi="Times New Roman"/>
          <w:b w:val="0"/>
          <w:i w:val="0"/>
          <w:sz w:val="24"/>
        </w:rPr>
        <w:t>, mặc định 100) thì hệ thống tách nhóm thành nhiều đơn, mỗi đơn không quá ngưỡng; ngược lại giữ nguyên một đơn. Ngưỡng này bắt nguồn từ ràng buộc vận hành: tồn chỉ cập nhật lên SAP khi đơn hoàn thành 100%, nên đơn quá lớn sẽ giữ tồn "treo" lâu.</w:t>
      </w:r>
    </w:p>
    <w:p>
      <w:pPr>
        <w:spacing w:before="0" w:after="40"/>
        <w:ind w:left="567"/>
      </w:pPr>
      <w:r>
        <w:rPr>
          <w:rFonts w:ascii="Times New Roman" w:hAnsi="Times New Roman"/>
          <w:b/>
          <w:i w:val="0"/>
          <w:sz w:val="24"/>
        </w:rPr>
        <w:t>Bước 4 — Sinh mã SO.</w:t>
      </w:r>
      <w:r>
        <w:rPr>
          <w:rFonts w:ascii="Times New Roman" w:hAnsi="Times New Roman"/>
          <w:b w:val="0"/>
          <w:i w:val="0"/>
          <w:sz w:val="24"/>
        </w:rPr>
        <w:t xml:space="preserve"> Mỗi đơn được cấp một </w:t>
      </w:r>
      <w:r>
        <w:rPr>
          <w:rFonts w:ascii="Times New Roman" w:hAnsi="Times New Roman"/>
          <w:b/>
          <w:i w:val="0"/>
          <w:sz w:val="24"/>
        </w:rPr>
        <w:t>mã SO</w:t>
      </w:r>
      <w:r>
        <w:rPr>
          <w:rFonts w:ascii="Times New Roman" w:hAnsi="Times New Roman"/>
          <w:b w:val="0"/>
          <w:i w:val="0"/>
          <w:sz w:val="24"/>
        </w:rPr>
        <w:t xml:space="preserve"> duy nhất — khóa dùng chung xuyên suốt tích hợp (mục </w:t>
      </w:r>
      <w:r>
        <w:rPr>
          <w:rFonts w:ascii="Times New Roman" w:hAnsi="Times New Roman"/>
          <w:b/>
          <w:i w:val="0"/>
          <w:sz w:val="24"/>
        </w:rPr>
        <w:t>5.2</w:t>
      </w:r>
      <w:r>
        <w:rPr>
          <w:rFonts w:ascii="Times New Roman" w:hAnsi="Times New Roman"/>
          <w:b w:val="0"/>
          <w:i w:val="0"/>
          <w:sz w:val="24"/>
        </w:rPr>
        <w:t xml:space="preserve">) và đối soát tiến độ (mục </w:t>
      </w:r>
      <w:r>
        <w:rPr>
          <w:rFonts w:ascii="Times New Roman" w:hAnsi="Times New Roman"/>
          <w:b/>
          <w:i w:val="0"/>
          <w:sz w:val="24"/>
        </w:rPr>
        <w:t>5.3</w:t>
      </w:r>
      <w:r>
        <w:rPr>
          <w:rFonts w:ascii="Times New Roman" w:hAnsi="Times New Roman"/>
          <w:b w:val="0"/>
          <w:i w:val="0"/>
          <w:sz w:val="24"/>
        </w:rPr>
        <w:t xml:space="preserve">). </w:t>
      </w:r>
      <w:r>
        <w:rPr>
          <w:rFonts w:ascii="Times New Roman" w:hAnsi="Times New Roman"/>
          <w:b/>
          <w:i w:val="0"/>
          <w:sz w:val="24"/>
        </w:rPr>
        <w:t>Loại đơn xuất</w:t>
      </w:r>
      <w:r>
        <w:rPr>
          <w:rFonts w:ascii="Times New Roman" w:hAnsi="Times New Roman"/>
          <w:b w:val="0"/>
          <w:i w:val="0"/>
          <w:sz w:val="24"/>
        </w:rPr>
        <w:t xml:space="preserve"> (`ORDER TYPE`) do </w:t>
      </w:r>
      <w:r>
        <w:rPr>
          <w:rFonts w:ascii="Times New Roman" w:hAnsi="Times New Roman"/>
          <w:b/>
          <w:i w:val="0"/>
          <w:sz w:val="24"/>
        </w:rPr>
        <w:t>hệ thống tích hợp (backend) tự gắn</w:t>
      </w:r>
      <w:r>
        <w:rPr>
          <w:rFonts w:ascii="Times New Roman" w:hAnsi="Times New Roman"/>
          <w:b w:val="0"/>
          <w:i w:val="0"/>
          <w:sz w:val="24"/>
        </w:rPr>
        <w:t xml:space="preserve"> đúng khi đẩy xuống WMS, Module không quản lý giá trị này.</w:t>
      </w:r>
    </w:p>
    <w:p>
      <w:pPr>
        <w:spacing w:before="0" w:after="40"/>
        <w:ind w:left="567"/>
      </w:pPr>
      <w:r>
        <w:rPr>
          <w:rFonts w:ascii="Times New Roman" w:hAnsi="Times New Roman"/>
          <w:b/>
          <w:i w:val="0"/>
          <w:sz w:val="24"/>
        </w:rPr>
        <w:t>Bước 5 — Lưu liên kết.</w:t>
      </w:r>
      <w:r>
        <w:rPr>
          <w:rFonts w:ascii="Times New Roman" w:hAnsi="Times New Roman"/>
          <w:b w:val="0"/>
          <w:i w:val="0"/>
          <w:sz w:val="24"/>
        </w:rPr>
        <w:t xml:space="preserve"> Hệ thống lưu đơn TO cùng liên kết Plan ↔ TO theo mã SO, để mọi dòng kế hoạch đều truy ngược được tới đơn đã tạo và ngược lại.</w:t>
      </w:r>
    </w:p>
    <w:p>
      <w:r>
        <w:rPr>
          <w:rFonts w:ascii="Times New Roman" w:hAnsi="Times New Roman"/>
          <w:b/>
          <w:i w:val="0"/>
          <w:sz w:val="24"/>
        </w:rPr>
        <w:t>Bảng trường đơn TO (đầu đơn):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76BB4"/>
          </w:tcPr>
          <w:p>
            <w:r/>
            <w:r>
              <w:rPr>
                <w:rFonts w:ascii="Times New Roman" w:hAnsi="Times New Roman"/>
                <w:b/>
                <w:i w:val="0"/>
                <w:color w:val="FFFFFF"/>
                <w:sz w:val="24"/>
              </w:rPr>
              <w:t>Tên trường</w:t>
            </w:r>
          </w:p>
        </w:tc>
        <w:tc>
          <w:tcPr>
            <w:tcW w:type="dxa" w:w="3135"/>
            <w:shd w:val="clear" w:color="auto" w:fill="176BB4"/>
          </w:tcPr>
          <w:p>
            <w:r/>
            <w:r>
              <w:rPr>
                <w:rFonts w:ascii="Times New Roman" w:hAnsi="Times New Roman"/>
                <w:b/>
                <w:i w:val="0"/>
                <w:color w:val="FFFFFF"/>
                <w:sz w:val="24"/>
              </w:rPr>
              <w:t>Ý nghĩa</w:t>
            </w:r>
          </w:p>
        </w:tc>
        <w:tc>
          <w:tcPr>
            <w:tcW w:type="dxa" w:w="3135"/>
            <w:shd w:val="clear" w:color="auto" w:fill="176BB4"/>
          </w:tcPr>
          <w:p>
            <w:r/>
            <w:r>
              <w:rPr>
                <w:rFonts w:ascii="Times New Roman" w:hAnsi="Times New Roman"/>
                <w:b/>
                <w:i w:val="0"/>
                <w:color w:val="FFFFFF"/>
                <w:sz w:val="24"/>
              </w:rPr>
              <w:t>Ví dụ</w:t>
            </w:r>
          </w:p>
        </w:tc>
      </w:tr>
      <w:tr>
        <w:tc>
          <w:tcPr>
            <w:tcW w:type="dxa" w:w="3135"/>
          </w:tcPr>
          <w:p>
            <w:r/>
            <w:r>
              <w:rPr>
                <w:rFonts w:ascii="Times New Roman" w:hAnsi="Times New Roman"/>
                <w:b w:val="0"/>
                <w:i w:val="0"/>
                <w:sz w:val="24"/>
              </w:rPr>
              <w:t>Mã đơn (SO)</w:t>
            </w:r>
          </w:p>
        </w:tc>
        <w:tc>
          <w:tcPr>
            <w:tcW w:type="dxa" w:w="3135"/>
          </w:tcPr>
          <w:p>
            <w:r/>
            <w:r>
              <w:rPr>
                <w:rFonts w:ascii="Times New Roman" w:hAnsi="Times New Roman"/>
                <w:b w:val="0"/>
                <w:i w:val="0"/>
                <w:sz w:val="24"/>
              </w:rPr>
              <w:t>Mã đơn duy nhất, dùng chung để tích hợp &amp; đối soát</w:t>
            </w:r>
          </w:p>
        </w:tc>
        <w:tc>
          <w:tcPr>
            <w:tcW w:type="dxa" w:w="3135"/>
          </w:tcPr>
          <w:p>
            <w:r/>
            <w:r>
              <w:rPr>
                <w:rFonts w:ascii="Times New Roman" w:hAnsi="Times New Roman"/>
                <w:b w:val="0"/>
                <w:i w:val="0"/>
                <w:sz w:val="24"/>
              </w:rPr>
              <w:t>SO-2026-06-27-001</w:t>
            </w:r>
          </w:p>
        </w:tc>
      </w:tr>
      <w:tr>
        <w:tc>
          <w:tcPr>
            <w:tcW w:type="dxa" w:w="3135"/>
          </w:tcPr>
          <w:p>
            <w:r/>
            <w:r>
              <w:rPr>
                <w:rFonts w:ascii="Times New Roman" w:hAnsi="Times New Roman"/>
                <w:b w:val="0"/>
                <w:i w:val="0"/>
                <w:sz w:val="24"/>
              </w:rPr>
              <w:t>Loại đơn (ORDER TYPE)</w:t>
            </w:r>
          </w:p>
        </w:tc>
        <w:tc>
          <w:tcPr>
            <w:tcW w:type="dxa" w:w="3135"/>
          </w:tcPr>
          <w:p>
            <w:r/>
            <w:r>
              <w:rPr>
                <w:rFonts w:ascii="Times New Roman" w:hAnsi="Times New Roman"/>
                <w:b w:val="0"/>
                <w:i w:val="0"/>
                <w:sz w:val="24"/>
              </w:rPr>
              <w:t>Do hệ thống tích hợp (backend) tự gắn khi đẩy xuống WMS</w:t>
            </w:r>
          </w:p>
        </w:tc>
        <w:tc>
          <w:tcPr>
            <w:tcW w:type="dxa" w:w="3135"/>
          </w:tcPr>
          <w:p>
            <w:r/>
            <w:r>
              <w:rPr>
                <w:rFonts w:ascii="Times New Roman" w:hAnsi="Times New Roman"/>
                <w:b w:val="0"/>
                <w:i w:val="0"/>
                <w:sz w:val="24"/>
              </w:rPr>
              <w:t>(backend gắn)</w:t>
            </w:r>
          </w:p>
        </w:tc>
      </w:tr>
      <w:tr>
        <w:tc>
          <w:tcPr>
            <w:tcW w:type="dxa" w:w="3135"/>
          </w:tcPr>
          <w:p>
            <w:r/>
            <w:r>
              <w:rPr>
                <w:rFonts w:ascii="Times New Roman" w:hAnsi="Times New Roman"/>
                <w:b w:val="0"/>
                <w:i w:val="0"/>
                <w:sz w:val="24"/>
              </w:rPr>
              <w:t>Luồng / nhánh</w:t>
            </w:r>
          </w:p>
        </w:tc>
        <w:tc>
          <w:tcPr>
            <w:tcW w:type="dxa" w:w="3135"/>
          </w:tcPr>
          <w:p>
            <w:r/>
            <w:r>
              <w:rPr>
                <w:rFonts w:ascii="Times New Roman" w:hAnsi="Times New Roman"/>
                <w:b w:val="0"/>
                <w:i w:val="0"/>
                <w:sz w:val="24"/>
              </w:rPr>
              <w:t>Luồng &amp; nhánh của đơn</w:t>
            </w:r>
          </w:p>
        </w:tc>
        <w:tc>
          <w:tcPr>
            <w:tcW w:type="dxa" w:w="3135"/>
          </w:tcPr>
          <w:p>
            <w:r/>
            <w:r>
              <w:rPr>
                <w:rFonts w:ascii="Times New Roman" w:hAnsi="Times New Roman"/>
                <w:b w:val="0"/>
                <w:i w:val="0"/>
                <w:sz w:val="24"/>
              </w:rPr>
              <w:t>In-In / —</w:t>
            </w:r>
          </w:p>
        </w:tc>
      </w:tr>
      <w:tr>
        <w:tc>
          <w:tcPr>
            <w:tcW w:type="dxa" w:w="3135"/>
          </w:tcPr>
          <w:p>
            <w:r/>
            <w:r>
              <w:rPr>
                <w:rFonts w:ascii="Times New Roman" w:hAnsi="Times New Roman"/>
                <w:b w:val="0"/>
                <w:i w:val="0"/>
                <w:sz w:val="24"/>
              </w:rPr>
              <w:t>Kho nguồn</w:t>
            </w:r>
          </w:p>
        </w:tc>
        <w:tc>
          <w:tcPr>
            <w:tcW w:type="dxa" w:w="3135"/>
          </w:tcPr>
          <w:p>
            <w:r/>
            <w:r>
              <w:rPr>
                <w:rFonts w:ascii="Times New Roman" w:hAnsi="Times New Roman"/>
                <w:b w:val="0"/>
                <w:i w:val="0"/>
                <w:sz w:val="24"/>
              </w:rPr>
              <w:t>Kho soạn &amp; xuất hàng</w:t>
            </w:r>
          </w:p>
        </w:tc>
        <w:tc>
          <w:tcPr>
            <w:tcW w:type="dxa" w:w="3135"/>
          </w:tcPr>
          <w:p>
            <w:r/>
            <w:r>
              <w:rPr>
                <w:rFonts w:ascii="Times New Roman" w:hAnsi="Times New Roman"/>
                <w:b w:val="0"/>
                <w:i w:val="0"/>
                <w:sz w:val="24"/>
              </w:rPr>
              <w:t>BKD2</w:t>
            </w:r>
          </w:p>
        </w:tc>
      </w:tr>
      <w:tr>
        <w:tc>
          <w:tcPr>
            <w:tcW w:type="dxa" w:w="3135"/>
          </w:tcPr>
          <w:p>
            <w:r/>
            <w:r>
              <w:rPr>
                <w:rFonts w:ascii="Times New Roman" w:hAnsi="Times New Roman"/>
                <w:b w:val="0"/>
                <w:i w:val="0"/>
                <w:sz w:val="24"/>
              </w:rPr>
              <w:t>Kho đích</w:t>
            </w:r>
          </w:p>
        </w:tc>
        <w:tc>
          <w:tcPr>
            <w:tcW w:type="dxa" w:w="3135"/>
          </w:tcPr>
          <w:p>
            <w:r/>
            <w:r>
              <w:rPr>
                <w:rFonts w:ascii="Times New Roman" w:hAnsi="Times New Roman"/>
                <w:b w:val="0"/>
                <w:i w:val="0"/>
                <w:sz w:val="24"/>
              </w:rPr>
              <w:t>Kho nhận hàng</w:t>
            </w:r>
          </w:p>
        </w:tc>
        <w:tc>
          <w:tcPr>
            <w:tcW w:type="dxa" w:w="3135"/>
          </w:tcPr>
          <w:p>
            <w:r/>
            <w:r>
              <w:rPr>
                <w:rFonts w:ascii="Times New Roman" w:hAnsi="Times New Roman"/>
                <w:b w:val="0"/>
                <w:i w:val="0"/>
                <w:sz w:val="24"/>
              </w:rPr>
              <w:t>BKD1</w:t>
            </w:r>
          </w:p>
        </w:tc>
      </w:tr>
      <w:tr>
        <w:tc>
          <w:tcPr>
            <w:tcW w:type="dxa" w:w="3135"/>
          </w:tcPr>
          <w:p>
            <w:r/>
            <w:r>
              <w:rPr>
                <w:rFonts w:ascii="Times New Roman" w:hAnsi="Times New Roman"/>
                <w:b w:val="0"/>
                <w:i w:val="0"/>
                <w:sz w:val="24"/>
              </w:rPr>
              <w:t>Tổng số pallet</w:t>
            </w:r>
          </w:p>
        </w:tc>
        <w:tc>
          <w:tcPr>
            <w:tcW w:type="dxa" w:w="3135"/>
          </w:tcPr>
          <w:p>
            <w:r/>
            <w:r>
              <w:rPr>
                <w:rFonts w:ascii="Times New Roman" w:hAnsi="Times New Roman"/>
                <w:b w:val="0"/>
                <w:i w:val="0"/>
                <w:sz w:val="24"/>
              </w:rPr>
              <w:t xml:space="preserve">Tổng pallet của đơn (≤ ngưỡng mục </w:t>
            </w:r>
            <w:r>
              <w:rPr>
                <w:rFonts w:ascii="Times New Roman" w:hAnsi="Times New Roman"/>
                <w:b/>
                <w:i w:val="0"/>
                <w:sz w:val="24"/>
              </w:rPr>
              <w:t>2.3</w:t>
            </w:r>
            <w:r>
              <w:rPr>
                <w:rFonts w:ascii="Times New Roman" w:hAnsi="Times New Roman"/>
                <w:b w:val="0"/>
                <w:i w:val="0"/>
                <w:sz w:val="24"/>
              </w:rPr>
              <w:t>)</w:t>
            </w:r>
          </w:p>
        </w:tc>
        <w:tc>
          <w:tcPr>
            <w:tcW w:type="dxa" w:w="3135"/>
          </w:tcPr>
          <w:p>
            <w:r/>
            <w:r>
              <w:rPr>
                <w:rFonts w:ascii="Times New Roman" w:hAnsi="Times New Roman"/>
                <w:b w:val="0"/>
                <w:i w:val="0"/>
                <w:sz w:val="24"/>
              </w:rPr>
              <w:t>100</w:t>
            </w:r>
          </w:p>
        </w:tc>
      </w:tr>
      <w:tr>
        <w:tc>
          <w:tcPr>
            <w:tcW w:type="dxa" w:w="3135"/>
          </w:tcPr>
          <w:p>
            <w:r/>
            <w:r>
              <w:rPr>
                <w:rFonts w:ascii="Times New Roman" w:hAnsi="Times New Roman"/>
                <w:b w:val="0"/>
                <w:i w:val="0"/>
                <w:sz w:val="24"/>
              </w:rPr>
              <w:t>Trạng thái đơn</w:t>
            </w:r>
          </w:p>
        </w:tc>
        <w:tc>
          <w:tcPr>
            <w:tcW w:type="dxa" w:w="3135"/>
          </w:tcPr>
          <w:p>
            <w:r/>
            <w:r>
              <w:rPr>
                <w:rFonts w:ascii="Times New Roman" w:hAnsi="Times New Roman"/>
                <w:b w:val="0"/>
                <w:i w:val="0"/>
                <w:sz w:val="24"/>
              </w:rPr>
              <w:t xml:space="preserve">Đã tạo / Đã tích hợp / Lỗi (cập nhật ở mục </w:t>
            </w:r>
            <w:r>
              <w:rPr>
                <w:rFonts w:ascii="Times New Roman" w:hAnsi="Times New Roman"/>
                <w:b/>
                <w:i w:val="0"/>
                <w:sz w:val="24"/>
              </w:rPr>
              <w:t>5.2</w:t>
            </w:r>
            <w:r>
              <w:rPr>
                <w:rFonts w:ascii="Times New Roman" w:hAnsi="Times New Roman"/>
                <w:b w:val="0"/>
                <w:i w:val="0"/>
                <w:sz w:val="24"/>
              </w:rPr>
              <w:t>)</w:t>
            </w:r>
          </w:p>
        </w:tc>
        <w:tc>
          <w:tcPr>
            <w:tcW w:type="dxa" w:w="3135"/>
          </w:tcPr>
          <w:p>
            <w:r/>
            <w:r>
              <w:rPr>
                <w:rFonts w:ascii="Times New Roman" w:hAnsi="Times New Roman"/>
                <w:b w:val="0"/>
                <w:i w:val="0"/>
                <w:sz w:val="24"/>
              </w:rPr>
              <w:t>Đã tạo</w:t>
            </w:r>
          </w:p>
        </w:tc>
      </w:tr>
      <w:tr>
        <w:tc>
          <w:tcPr>
            <w:tcW w:type="dxa" w:w="3135"/>
          </w:tcPr>
          <w:p>
            <w:r/>
            <w:r>
              <w:rPr>
                <w:rFonts w:ascii="Times New Roman" w:hAnsi="Times New Roman"/>
                <w:b w:val="0"/>
                <w:i w:val="0"/>
                <w:sz w:val="24"/>
              </w:rPr>
              <w:t>Tham chiếu phương án</w:t>
            </w:r>
          </w:p>
        </w:tc>
        <w:tc>
          <w:tcPr>
            <w:tcW w:type="dxa" w:w="3135"/>
          </w:tcPr>
          <w:p>
            <w:r/>
            <w:r>
              <w:rPr>
                <w:rFonts w:ascii="Times New Roman" w:hAnsi="Times New Roman"/>
                <w:b w:val="0"/>
                <w:i w:val="0"/>
                <w:sz w:val="24"/>
              </w:rPr>
              <w:t>Mã phương án phân bổ sinh ra đơn</w:t>
            </w:r>
          </w:p>
        </w:tc>
        <w:tc>
          <w:tcPr>
            <w:tcW w:type="dxa" w:w="3135"/>
          </w:tcPr>
          <w:p>
            <w:r/>
            <w:r>
              <w:rPr>
                <w:rFonts w:ascii="Times New Roman" w:hAnsi="Times New Roman"/>
                <w:b w:val="0"/>
                <w:i w:val="0"/>
                <w:sz w:val="24"/>
              </w:rPr>
              <w:t>PA-2026-06-27-01</w:t>
            </w:r>
          </w:p>
        </w:tc>
      </w:tr>
    </w:tbl>
    <w:p>
      <w:r>
        <w:rPr>
          <w:rFonts w:ascii="Times New Roman" w:hAnsi="Times New Roman"/>
          <w:b/>
          <w:i w:val="0"/>
          <w:sz w:val="24"/>
        </w:rPr>
        <w:t>Bảng trường dòng đơn TO:</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76BB4"/>
          </w:tcPr>
          <w:p>
            <w:r/>
            <w:r>
              <w:rPr>
                <w:rFonts w:ascii="Times New Roman" w:hAnsi="Times New Roman"/>
                <w:b/>
                <w:i w:val="0"/>
                <w:color w:val="FFFFFF"/>
                <w:sz w:val="24"/>
              </w:rPr>
              <w:t>Tên trường</w:t>
            </w:r>
          </w:p>
        </w:tc>
        <w:tc>
          <w:tcPr>
            <w:tcW w:type="dxa" w:w="3135"/>
            <w:shd w:val="clear" w:color="auto" w:fill="176BB4"/>
          </w:tcPr>
          <w:p>
            <w:r/>
            <w:r>
              <w:rPr>
                <w:rFonts w:ascii="Times New Roman" w:hAnsi="Times New Roman"/>
                <w:b/>
                <w:i w:val="0"/>
                <w:color w:val="FFFFFF"/>
                <w:sz w:val="24"/>
              </w:rPr>
              <w:t>Ý nghĩa</w:t>
            </w:r>
          </w:p>
        </w:tc>
        <w:tc>
          <w:tcPr>
            <w:tcW w:type="dxa" w:w="3135"/>
            <w:shd w:val="clear" w:color="auto" w:fill="176BB4"/>
          </w:tcPr>
          <w:p>
            <w:r/>
            <w:r>
              <w:rPr>
                <w:rFonts w:ascii="Times New Roman" w:hAnsi="Times New Roman"/>
                <w:b/>
                <w:i w:val="0"/>
                <w:color w:val="FFFFFF"/>
                <w:sz w:val="24"/>
              </w:rPr>
              <w:t>Ví dụ</w:t>
            </w:r>
          </w:p>
        </w:tc>
      </w:tr>
      <w:tr>
        <w:tc>
          <w:tcPr>
            <w:tcW w:type="dxa" w:w="3135"/>
          </w:tcPr>
          <w:p>
            <w:r/>
            <w:r>
              <w:rPr>
                <w:rFonts w:ascii="Times New Roman" w:hAnsi="Times New Roman"/>
                <w:b w:val="0"/>
                <w:i w:val="0"/>
                <w:sz w:val="24"/>
              </w:rPr>
              <w:t>Mã đơn (SO)</w:t>
            </w:r>
          </w:p>
        </w:tc>
        <w:tc>
          <w:tcPr>
            <w:tcW w:type="dxa" w:w="3135"/>
          </w:tcPr>
          <w:p>
            <w:r/>
            <w:r>
              <w:rPr>
                <w:rFonts w:ascii="Times New Roman" w:hAnsi="Times New Roman"/>
                <w:b w:val="0"/>
                <w:i w:val="0"/>
                <w:sz w:val="24"/>
              </w:rPr>
              <w:t>Đơn chứa dòng này</w:t>
            </w:r>
          </w:p>
        </w:tc>
        <w:tc>
          <w:tcPr>
            <w:tcW w:type="dxa" w:w="3135"/>
          </w:tcPr>
          <w:p>
            <w:r/>
            <w:r>
              <w:rPr>
                <w:rFonts w:ascii="Times New Roman" w:hAnsi="Times New Roman"/>
                <w:b w:val="0"/>
                <w:i w:val="0"/>
                <w:sz w:val="24"/>
              </w:rPr>
              <w:t>SO-2026-06-27-001</w:t>
            </w:r>
          </w:p>
        </w:tc>
      </w:tr>
      <w:tr>
        <w:tc>
          <w:tcPr>
            <w:tcW w:type="dxa" w:w="3135"/>
          </w:tcPr>
          <w:p>
            <w:r/>
            <w:r>
              <w:rPr>
                <w:rFonts w:ascii="Times New Roman" w:hAnsi="Times New Roman"/>
                <w:b w:val="0"/>
                <w:i w:val="0"/>
                <w:sz w:val="24"/>
              </w:rPr>
              <w:t>Mã hàng (SKU)</w:t>
            </w:r>
          </w:p>
        </w:tc>
        <w:tc>
          <w:tcPr>
            <w:tcW w:type="dxa" w:w="3135"/>
          </w:tcPr>
          <w:p>
            <w:r/>
            <w:r>
              <w:rPr>
                <w:rFonts w:ascii="Times New Roman" w:hAnsi="Times New Roman"/>
                <w:b w:val="0"/>
                <w:i w:val="0"/>
                <w:sz w:val="24"/>
              </w:rPr>
              <w:t>Mặt hàng</w:t>
            </w:r>
          </w:p>
        </w:tc>
        <w:tc>
          <w:tcPr>
            <w:tcW w:type="dxa" w:w="3135"/>
          </w:tcPr>
          <w:p>
            <w:r/>
            <w:r>
              <w:rPr>
                <w:rFonts w:ascii="Times New Roman" w:hAnsi="Times New Roman"/>
                <w:b w:val="0"/>
                <w:i w:val="0"/>
                <w:sz w:val="24"/>
              </w:rPr>
              <w:t>4299263</w:t>
            </w:r>
          </w:p>
        </w:tc>
      </w:tr>
      <w:tr>
        <w:tc>
          <w:tcPr>
            <w:tcW w:type="dxa" w:w="3135"/>
          </w:tcPr>
          <w:p>
            <w:r/>
            <w:r>
              <w:rPr>
                <w:rFonts w:ascii="Times New Roman" w:hAnsi="Times New Roman"/>
                <w:b w:val="0"/>
                <w:i w:val="0"/>
                <w:sz w:val="24"/>
              </w:rPr>
              <w:t>Mã lô (batch)</w:t>
            </w:r>
          </w:p>
        </w:tc>
        <w:tc>
          <w:tcPr>
            <w:tcW w:type="dxa" w:w="3135"/>
          </w:tcPr>
          <w:p>
            <w:r/>
            <w:r>
              <w:rPr>
                <w:rFonts w:ascii="Times New Roman" w:hAnsi="Times New Roman"/>
                <w:b w:val="0"/>
                <w:i w:val="0"/>
                <w:sz w:val="24"/>
              </w:rPr>
              <w:t>Lô được chọn (`LOTTABLE01`)</w:t>
            </w:r>
          </w:p>
        </w:tc>
        <w:tc>
          <w:tcPr>
            <w:tcW w:type="dxa" w:w="3135"/>
          </w:tcPr>
          <w:p>
            <w:r/>
            <w:r>
              <w:rPr>
                <w:rFonts w:ascii="Times New Roman" w:hAnsi="Times New Roman"/>
                <w:b w:val="0"/>
                <w:i w:val="0"/>
                <w:sz w:val="24"/>
              </w:rPr>
              <w:t>L2026-03-15</w:t>
            </w:r>
          </w:p>
        </w:tc>
      </w:tr>
      <w:tr>
        <w:tc>
          <w:tcPr>
            <w:tcW w:type="dxa" w:w="3135"/>
          </w:tcPr>
          <w:p>
            <w:r/>
            <w:r>
              <w:rPr>
                <w:rFonts w:ascii="Times New Roman" w:hAnsi="Times New Roman"/>
                <w:b w:val="0"/>
                <w:i w:val="0"/>
                <w:sz w:val="24"/>
              </w:rPr>
              <w:t>Số pallet</w:t>
            </w:r>
          </w:p>
        </w:tc>
        <w:tc>
          <w:tcPr>
            <w:tcW w:type="dxa" w:w="3135"/>
          </w:tcPr>
          <w:p>
            <w:r/>
            <w:r>
              <w:rPr>
                <w:rFonts w:ascii="Times New Roman" w:hAnsi="Times New Roman"/>
                <w:b w:val="0"/>
                <w:i w:val="0"/>
                <w:sz w:val="24"/>
              </w:rPr>
              <w:t>Số pallet của dòng</w:t>
            </w:r>
          </w:p>
        </w:tc>
        <w:tc>
          <w:tcPr>
            <w:tcW w:type="dxa" w:w="3135"/>
          </w:tcPr>
          <w:p>
            <w:r/>
            <w:r>
              <w:rPr>
                <w:rFonts w:ascii="Times New Roman" w:hAnsi="Times New Roman"/>
                <w:b w:val="0"/>
                <w:i w:val="0"/>
                <w:sz w:val="24"/>
              </w:rPr>
              <w:t>40</w:t>
            </w:r>
          </w:p>
        </w:tc>
      </w:tr>
      <w:tr>
        <w:tc>
          <w:tcPr>
            <w:tcW w:type="dxa" w:w="3135"/>
          </w:tcPr>
          <w:p>
            <w:r/>
            <w:r>
              <w:rPr>
                <w:rFonts w:ascii="Times New Roman" w:hAnsi="Times New Roman"/>
                <w:b w:val="0"/>
                <w:i w:val="0"/>
                <w:sz w:val="24"/>
              </w:rPr>
              <w:t>Số lượng (đơn vị nhỏ nhất)</w:t>
            </w:r>
          </w:p>
        </w:tc>
        <w:tc>
          <w:tcPr>
            <w:tcW w:type="dxa" w:w="3135"/>
          </w:tcPr>
          <w:p>
            <w:r/>
            <w:r>
              <w:rPr>
                <w:rFonts w:ascii="Times New Roman" w:hAnsi="Times New Roman"/>
                <w:b w:val="0"/>
                <w:i w:val="0"/>
                <w:sz w:val="24"/>
              </w:rPr>
              <w:t>Quy đổi về PCS</w:t>
            </w:r>
          </w:p>
        </w:tc>
        <w:tc>
          <w:tcPr>
            <w:tcW w:type="dxa" w:w="3135"/>
          </w:tcPr>
          <w:p>
            <w:r/>
            <w:r>
              <w:rPr>
                <w:rFonts w:ascii="Times New Roman" w:hAnsi="Times New Roman"/>
                <w:b w:val="0"/>
                <w:i w:val="0"/>
                <w:sz w:val="24"/>
              </w:rPr>
              <w:t>21.600</w:t>
            </w:r>
          </w:p>
        </w:tc>
      </w:tr>
      <w:tr>
        <w:tc>
          <w:tcPr>
            <w:tcW w:type="dxa" w:w="3135"/>
          </w:tcPr>
          <w:p>
            <w:r/>
            <w:r>
              <w:rPr>
                <w:rFonts w:ascii="Times New Roman" w:hAnsi="Times New Roman"/>
                <w:b w:val="0"/>
                <w:i w:val="0"/>
                <w:sz w:val="24"/>
              </w:rPr>
              <w:t>Vị trí lấy gợi ý</w:t>
            </w:r>
          </w:p>
        </w:tc>
        <w:tc>
          <w:tcPr>
            <w:tcW w:type="dxa" w:w="3135"/>
          </w:tcPr>
          <w:p>
            <w:r/>
            <w:r>
              <w:rPr>
                <w:rFonts w:ascii="Times New Roman" w:hAnsi="Times New Roman"/>
                <w:b w:val="0"/>
                <w:i w:val="0"/>
                <w:sz w:val="24"/>
              </w:rPr>
              <w:t xml:space="preserve">Vị trí soạn đề xuất (từ mục </w:t>
            </w:r>
            <w:r>
              <w:rPr>
                <w:rFonts w:ascii="Times New Roman" w:hAnsi="Times New Roman"/>
                <w:b/>
                <w:i w:val="0"/>
                <w:sz w:val="24"/>
              </w:rPr>
              <w:t>5.1.2</w:t>
            </w:r>
            <w:r>
              <w:rPr>
                <w:rFonts w:ascii="Times New Roman" w:hAnsi="Times New Roman"/>
                <w:b w:val="0"/>
                <w:i w:val="0"/>
                <w:sz w:val="24"/>
              </w:rPr>
              <w:t>, nếu có)</w:t>
            </w:r>
          </w:p>
        </w:tc>
        <w:tc>
          <w:tcPr>
            <w:tcW w:type="dxa" w:w="3135"/>
          </w:tcPr>
          <w:p>
            <w:r/>
            <w:r>
              <w:rPr>
                <w:rFonts w:ascii="Times New Roman" w:hAnsi="Times New Roman"/>
                <w:b w:val="0"/>
                <w:i w:val="0"/>
                <w:sz w:val="24"/>
              </w:rPr>
              <w:t>A17.13.2</w:t>
            </w:r>
          </w:p>
        </w:tc>
      </w:tr>
    </w:tbl>
    <w:p>
      <w:r>
        <w:rPr>
          <w:rFonts w:ascii="Times New Roman" w:hAnsi="Times New Roman"/>
          <w:b/>
          <w:i w:val="0"/>
          <w:sz w:val="24"/>
        </w:rPr>
        <w:t>Ví dụ mô phỏng:</w:t>
      </w:r>
      <w:r>
        <w:rPr>
          <w:rFonts w:ascii="Times New Roman" w:hAnsi="Times New Roman"/>
          <w:b w:val="0"/>
          <w:i w:val="0"/>
          <w:sz w:val="24"/>
        </w:rPr>
        <w:t xml:space="preserve"> Kết quả phân bổ cho luồng In-In (đích BKD1) có 3 dòng phân bổ:</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76BB4"/>
          </w:tcPr>
          <w:p>
            <w:r/>
            <w:r>
              <w:rPr>
                <w:rFonts w:ascii="Times New Roman" w:hAnsi="Times New Roman"/>
                <w:b/>
                <w:i w:val="0"/>
                <w:color w:val="FFFFFF"/>
                <w:sz w:val="24"/>
              </w:rPr>
              <w:t>Dòng phân bổ</w:t>
            </w:r>
          </w:p>
        </w:tc>
        <w:tc>
          <w:tcPr>
            <w:tcW w:type="dxa" w:w="1881"/>
            <w:shd w:val="clear" w:color="auto" w:fill="176BB4"/>
          </w:tcPr>
          <w:p>
            <w:r/>
            <w:r>
              <w:rPr>
                <w:rFonts w:ascii="Times New Roman" w:hAnsi="Times New Roman"/>
                <w:b/>
                <w:i w:val="0"/>
                <w:color w:val="FFFFFF"/>
                <w:sz w:val="24"/>
              </w:rPr>
              <w:t>SKU</w:t>
            </w:r>
          </w:p>
        </w:tc>
        <w:tc>
          <w:tcPr>
            <w:tcW w:type="dxa" w:w="1881"/>
            <w:shd w:val="clear" w:color="auto" w:fill="176BB4"/>
          </w:tcPr>
          <w:p>
            <w:r/>
            <w:r>
              <w:rPr>
                <w:rFonts w:ascii="Times New Roman" w:hAnsi="Times New Roman"/>
                <w:b/>
                <w:i w:val="0"/>
                <w:color w:val="FFFFFF"/>
                <w:sz w:val="24"/>
              </w:rPr>
              <w:t>Lô</w:t>
            </w:r>
          </w:p>
        </w:tc>
        <w:tc>
          <w:tcPr>
            <w:tcW w:type="dxa" w:w="1881"/>
            <w:shd w:val="clear" w:color="auto" w:fill="176BB4"/>
          </w:tcPr>
          <w:p>
            <w:r/>
            <w:r>
              <w:rPr>
                <w:rFonts w:ascii="Times New Roman" w:hAnsi="Times New Roman"/>
                <w:b/>
                <w:i w:val="0"/>
                <w:color w:val="FFFFFF"/>
                <w:sz w:val="24"/>
              </w:rPr>
              <w:t>Kho nguồn</w:t>
            </w:r>
          </w:p>
        </w:tc>
        <w:tc>
          <w:tcPr>
            <w:tcW w:type="dxa" w:w="1881"/>
            <w:shd w:val="clear" w:color="auto" w:fill="176BB4"/>
          </w:tcPr>
          <w:p>
            <w:r/>
            <w:r>
              <w:rPr>
                <w:rFonts w:ascii="Times New Roman" w:hAnsi="Times New Roman"/>
                <w:b/>
                <w:i w:val="0"/>
                <w:color w:val="FFFFFF"/>
                <w:sz w:val="24"/>
              </w:rPr>
              <w:t>Số pallet</w:t>
            </w:r>
          </w:p>
        </w:tc>
      </w:tr>
      <w:tr>
        <w:tc>
          <w:tcPr>
            <w:tcW w:type="dxa" w:w="1881"/>
          </w:tcPr>
          <w:p>
            <w:r/>
            <w:r>
              <w:rPr>
                <w:rFonts w:ascii="Times New Roman" w:hAnsi="Times New Roman"/>
                <w:b w:val="0"/>
                <w:i w:val="0"/>
                <w:sz w:val="24"/>
              </w:rPr>
              <w:t>KH#12</w:t>
            </w:r>
          </w:p>
        </w:tc>
        <w:tc>
          <w:tcPr>
            <w:tcW w:type="dxa" w:w="1881"/>
          </w:tcPr>
          <w:p>
            <w:r/>
            <w:r>
              <w:rPr>
                <w:rFonts w:ascii="Times New Roman" w:hAnsi="Times New Roman"/>
                <w:b w:val="0"/>
                <w:i w:val="0"/>
                <w:sz w:val="24"/>
              </w:rPr>
              <w:t>4299263</w:t>
            </w:r>
          </w:p>
        </w:tc>
        <w:tc>
          <w:tcPr>
            <w:tcW w:type="dxa" w:w="1881"/>
          </w:tcPr>
          <w:p>
            <w:r/>
            <w:r>
              <w:rPr>
                <w:rFonts w:ascii="Times New Roman" w:hAnsi="Times New Roman"/>
                <w:b w:val="0"/>
                <w:i w:val="0"/>
                <w:sz w:val="24"/>
              </w:rPr>
              <w:t>L-A</w:t>
            </w:r>
          </w:p>
        </w:tc>
        <w:tc>
          <w:tcPr>
            <w:tcW w:type="dxa" w:w="1881"/>
          </w:tcPr>
          <w:p>
            <w:r/>
            <w:r>
              <w:rPr>
                <w:rFonts w:ascii="Times New Roman" w:hAnsi="Times New Roman"/>
                <w:b w:val="0"/>
                <w:i w:val="0"/>
                <w:sz w:val="24"/>
              </w:rPr>
              <w:t>BKD2</w:t>
            </w:r>
          </w:p>
        </w:tc>
        <w:tc>
          <w:tcPr>
            <w:tcW w:type="dxa" w:w="1881"/>
          </w:tcPr>
          <w:p>
            <w:r/>
            <w:r>
              <w:rPr>
                <w:rFonts w:ascii="Times New Roman" w:hAnsi="Times New Roman"/>
                <w:b w:val="0"/>
                <w:i w:val="0"/>
                <w:sz w:val="24"/>
              </w:rPr>
              <w:t>40</w:t>
            </w:r>
          </w:p>
        </w:tc>
      </w:tr>
      <w:tr>
        <w:tc>
          <w:tcPr>
            <w:tcW w:type="dxa" w:w="1881"/>
          </w:tcPr>
          <w:p>
            <w:r/>
            <w:r>
              <w:rPr>
                <w:rFonts w:ascii="Times New Roman" w:hAnsi="Times New Roman"/>
                <w:b w:val="0"/>
                <w:i w:val="0"/>
                <w:sz w:val="24"/>
              </w:rPr>
              <w:t>KH#15</w:t>
            </w:r>
          </w:p>
        </w:tc>
        <w:tc>
          <w:tcPr>
            <w:tcW w:type="dxa" w:w="1881"/>
          </w:tcPr>
          <w:p>
            <w:r/>
            <w:r>
              <w:rPr>
                <w:rFonts w:ascii="Times New Roman" w:hAnsi="Times New Roman"/>
                <w:b w:val="0"/>
                <w:i w:val="0"/>
                <w:sz w:val="24"/>
              </w:rPr>
              <w:t>4301110</w:t>
            </w:r>
          </w:p>
        </w:tc>
        <w:tc>
          <w:tcPr>
            <w:tcW w:type="dxa" w:w="1881"/>
          </w:tcPr>
          <w:p>
            <w:r/>
            <w:r>
              <w:rPr>
                <w:rFonts w:ascii="Times New Roman" w:hAnsi="Times New Roman"/>
                <w:b w:val="0"/>
                <w:i w:val="0"/>
                <w:sz w:val="24"/>
              </w:rPr>
              <w:t>L-B</w:t>
            </w:r>
          </w:p>
        </w:tc>
        <w:tc>
          <w:tcPr>
            <w:tcW w:type="dxa" w:w="1881"/>
          </w:tcPr>
          <w:p>
            <w:r/>
            <w:r>
              <w:rPr>
                <w:rFonts w:ascii="Times New Roman" w:hAnsi="Times New Roman"/>
                <w:b w:val="0"/>
                <w:i w:val="0"/>
                <w:sz w:val="24"/>
              </w:rPr>
              <w:t>BKD2</w:t>
            </w:r>
          </w:p>
        </w:tc>
        <w:tc>
          <w:tcPr>
            <w:tcW w:type="dxa" w:w="1881"/>
          </w:tcPr>
          <w:p>
            <w:r/>
            <w:r>
              <w:rPr>
                <w:rFonts w:ascii="Times New Roman" w:hAnsi="Times New Roman"/>
                <w:b w:val="0"/>
                <w:i w:val="0"/>
                <w:sz w:val="24"/>
              </w:rPr>
              <w:t>70</w:t>
            </w:r>
          </w:p>
        </w:tc>
      </w:tr>
      <w:tr>
        <w:tc>
          <w:tcPr>
            <w:tcW w:type="dxa" w:w="1881"/>
          </w:tcPr>
          <w:p>
            <w:r/>
            <w:r>
              <w:rPr>
                <w:rFonts w:ascii="Times New Roman" w:hAnsi="Times New Roman"/>
                <w:b w:val="0"/>
                <w:i w:val="0"/>
                <w:sz w:val="24"/>
              </w:rPr>
              <w:t>KH#18</w:t>
            </w:r>
          </w:p>
        </w:tc>
        <w:tc>
          <w:tcPr>
            <w:tcW w:type="dxa" w:w="1881"/>
          </w:tcPr>
          <w:p>
            <w:r/>
            <w:r>
              <w:rPr>
                <w:rFonts w:ascii="Times New Roman" w:hAnsi="Times New Roman"/>
                <w:b w:val="0"/>
                <w:i w:val="0"/>
                <w:sz w:val="24"/>
              </w:rPr>
              <w:t>4299263</w:t>
            </w:r>
          </w:p>
        </w:tc>
        <w:tc>
          <w:tcPr>
            <w:tcW w:type="dxa" w:w="1881"/>
          </w:tcPr>
          <w:p>
            <w:r/>
            <w:r>
              <w:rPr>
                <w:rFonts w:ascii="Times New Roman" w:hAnsi="Times New Roman"/>
                <w:b w:val="0"/>
                <w:i w:val="0"/>
                <w:sz w:val="24"/>
              </w:rPr>
              <w:t>L-C</w:t>
            </w:r>
          </w:p>
        </w:tc>
        <w:tc>
          <w:tcPr>
            <w:tcW w:type="dxa" w:w="1881"/>
          </w:tcPr>
          <w:p>
            <w:r/>
            <w:r>
              <w:rPr>
                <w:rFonts w:ascii="Times New Roman" w:hAnsi="Times New Roman"/>
                <w:b w:val="0"/>
                <w:i w:val="0"/>
                <w:sz w:val="24"/>
              </w:rPr>
              <w:t>BKD3</w:t>
            </w:r>
          </w:p>
        </w:tc>
        <w:tc>
          <w:tcPr>
            <w:tcW w:type="dxa" w:w="1881"/>
          </w:tcPr>
          <w:p>
            <w:r/>
            <w:r>
              <w:rPr>
                <w:rFonts w:ascii="Times New Roman" w:hAnsi="Times New Roman"/>
                <w:b w:val="0"/>
                <w:i w:val="0"/>
                <w:sz w:val="24"/>
              </w:rPr>
              <w:t>25</w:t>
            </w:r>
          </w:p>
        </w:tc>
      </w:tr>
    </w:tbl>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76BB4"/>
          </w:tcPr>
          <w:p>
            <w:r/>
            <w:r>
              <w:rPr>
                <w:rFonts w:ascii="Times New Roman" w:hAnsi="Times New Roman"/>
                <w:b/>
                <w:i w:val="0"/>
                <w:color w:val="FFFFFF"/>
                <w:sz w:val="24"/>
              </w:rPr>
              <w:t>Nội dung xử lý</w:t>
            </w:r>
          </w:p>
        </w:tc>
        <w:tc>
          <w:tcPr>
            <w:tcW w:type="dxa" w:w="3135"/>
            <w:shd w:val="clear" w:color="auto" w:fill="176BB4"/>
          </w:tcPr>
          <w:p>
            <w:r/>
            <w:r>
              <w:rPr>
                <w:rFonts w:ascii="Times New Roman" w:hAnsi="Times New Roman"/>
                <w:b/>
                <w:i w:val="0"/>
                <w:color w:val="FFFFFF"/>
                <w:sz w:val="24"/>
              </w:rPr>
              <w:t>Cách làm</w:t>
            </w:r>
          </w:p>
        </w:tc>
        <w:tc>
          <w:tcPr>
            <w:tcW w:type="dxa" w:w="3135"/>
            <w:shd w:val="clear" w:color="auto" w:fill="176BB4"/>
          </w:tcPr>
          <w:p>
            <w:r/>
            <w:r>
              <w:rPr>
                <w:rFonts w:ascii="Times New Roman" w:hAnsi="Times New Roman"/>
                <w:b/>
                <w:i w:val="0"/>
                <w:color w:val="FFFFFF"/>
                <w:sz w:val="24"/>
              </w:rPr>
              <w:t>Kết quả</w:t>
            </w:r>
          </w:p>
        </w:tc>
      </w:tr>
      <w:tr>
        <w:tc>
          <w:tcPr>
            <w:tcW w:type="dxa" w:w="3135"/>
          </w:tcPr>
          <w:p>
            <w:r/>
            <w:r>
              <w:rPr>
                <w:rFonts w:ascii="Times New Roman" w:hAnsi="Times New Roman"/>
                <w:b w:val="0"/>
                <w:i w:val="0"/>
                <w:sz w:val="24"/>
              </w:rPr>
              <w:t>Gom theo (nguồn × đích)</w:t>
            </w:r>
          </w:p>
        </w:tc>
        <w:tc>
          <w:tcPr>
            <w:tcW w:type="dxa" w:w="3135"/>
          </w:tcPr>
          <w:p>
            <w:r/>
            <w:r>
              <w:rPr>
                <w:rFonts w:ascii="Times New Roman" w:hAnsi="Times New Roman"/>
                <w:b w:val="0"/>
                <w:i w:val="0"/>
                <w:sz w:val="24"/>
              </w:rPr>
              <w:t>BKD2→BKD1: 40 + 70 = 110 pallet; BKD3→BKD1: 25 pallet</w:t>
            </w:r>
          </w:p>
        </w:tc>
        <w:tc>
          <w:tcPr>
            <w:tcW w:type="dxa" w:w="3135"/>
          </w:tcPr>
          <w:p>
            <w:r/>
            <w:r>
              <w:rPr>
                <w:rFonts w:ascii="Times New Roman" w:hAnsi="Times New Roman"/>
                <w:b w:val="0"/>
                <w:i w:val="0"/>
                <w:sz w:val="24"/>
              </w:rPr>
              <w:t>2 nhóm</w:t>
            </w:r>
          </w:p>
        </w:tc>
      </w:tr>
      <w:tr>
        <w:tc>
          <w:tcPr>
            <w:tcW w:type="dxa" w:w="3135"/>
          </w:tcPr>
          <w:p>
            <w:r/>
            <w:r>
              <w:rPr>
                <w:rFonts w:ascii="Times New Roman" w:hAnsi="Times New Roman"/>
                <w:b w:val="0"/>
                <w:i w:val="0"/>
                <w:sz w:val="24"/>
              </w:rPr>
              <w:t>Tách nhóm BKD2→BKD1</w:t>
            </w:r>
          </w:p>
        </w:tc>
        <w:tc>
          <w:tcPr>
            <w:tcW w:type="dxa" w:w="3135"/>
          </w:tcPr>
          <w:p>
            <w:r/>
            <w:r>
              <w:rPr>
                <w:rFonts w:ascii="Times New Roman" w:hAnsi="Times New Roman"/>
                <w:b w:val="0"/>
                <w:i w:val="0"/>
                <w:sz w:val="24"/>
              </w:rPr>
              <w:t>110 &gt; ngưỡng 100 → tách 2 đơn (100 + 10)</w:t>
            </w:r>
          </w:p>
        </w:tc>
        <w:tc>
          <w:tcPr>
            <w:tcW w:type="dxa" w:w="3135"/>
          </w:tcPr>
          <w:p>
            <w:r/>
            <w:r>
              <w:rPr>
                <w:rFonts w:ascii="Times New Roman" w:hAnsi="Times New Roman"/>
                <w:b w:val="0"/>
                <w:i w:val="0"/>
                <w:sz w:val="24"/>
              </w:rPr>
              <w:t>SO-001 (100), SO-002 (10)</w:t>
            </w:r>
          </w:p>
        </w:tc>
      </w:tr>
      <w:tr>
        <w:tc>
          <w:tcPr>
            <w:tcW w:type="dxa" w:w="3135"/>
          </w:tcPr>
          <w:p>
            <w:r/>
            <w:r>
              <w:rPr>
                <w:rFonts w:ascii="Times New Roman" w:hAnsi="Times New Roman"/>
                <w:b w:val="0"/>
                <w:i w:val="0"/>
                <w:sz w:val="24"/>
              </w:rPr>
              <w:t>Nhóm BKD3→BKD1</w:t>
            </w:r>
          </w:p>
        </w:tc>
        <w:tc>
          <w:tcPr>
            <w:tcW w:type="dxa" w:w="3135"/>
          </w:tcPr>
          <w:p>
            <w:r/>
            <w:r>
              <w:rPr>
                <w:rFonts w:ascii="Times New Roman" w:hAnsi="Times New Roman"/>
                <w:b w:val="0"/>
                <w:i w:val="0"/>
                <w:sz w:val="24"/>
              </w:rPr>
              <w:t>25 ≤ 100 → giữ một đơn</w:t>
            </w:r>
          </w:p>
        </w:tc>
        <w:tc>
          <w:tcPr>
            <w:tcW w:type="dxa" w:w="3135"/>
          </w:tcPr>
          <w:p>
            <w:r/>
            <w:r>
              <w:rPr>
                <w:rFonts w:ascii="Times New Roman" w:hAnsi="Times New Roman"/>
                <w:b w:val="0"/>
                <w:i w:val="0"/>
                <w:sz w:val="24"/>
              </w:rPr>
              <w:t>SO-003 (25)</w:t>
            </w:r>
          </w:p>
        </w:tc>
      </w:tr>
    </w:tbl>
    <w:p>
      <w:r>
        <w:rPr>
          <w:rFonts w:ascii="Times New Roman" w:hAnsi="Times New Roman"/>
          <w:b/>
          <w:i w:val="0"/>
          <w:sz w:val="24"/>
        </w:rPr>
        <w:t>Kết luận:</w:t>
      </w:r>
      <w:r>
        <w:rPr>
          <w:rFonts w:ascii="Times New Roman" w:hAnsi="Times New Roman"/>
          <w:b w:val="0"/>
          <w:i w:val="0"/>
          <w:sz w:val="24"/>
        </w:rPr>
        <w:t xml:space="preserve"> từ 3 dòng phân bổ, hệ thống sinh </w:t>
      </w:r>
      <w:r>
        <w:rPr>
          <w:rFonts w:ascii="Times New Roman" w:hAnsi="Times New Roman"/>
          <w:b/>
          <w:i w:val="0"/>
          <w:sz w:val="24"/>
        </w:rPr>
        <w:t>3 đơn TO</w:t>
      </w:r>
      <w:r>
        <w:rPr>
          <w:rFonts w:ascii="Times New Roman" w:hAnsi="Times New Roman"/>
          <w:b w:val="0"/>
          <w:i w:val="0"/>
          <w:sz w:val="24"/>
        </w:rPr>
        <w:t xml:space="preserve"> — mỗi đơn chỉ từ một kho nguồn về BKD1 và không quá 100 pallet; nhóm BKD2 bị tách làm hai vì vượt ngưỡng (việc tách có thể chia một lô lớn qua hai đơn). Luồng In-Ex dùng cùng cơ chế, chỉ khác kho đích là kho ngoài.</w:t>
      </w:r>
    </w:p>
    <w:p>
      <w:r>
        <w:rPr>
          <w:rFonts w:ascii="Times New Roman" w:hAnsi="Times New Roman"/>
          <w:b/>
          <w:i w:val="0"/>
          <w:sz w:val="24"/>
        </w:rPr>
        <w:t>Quy trình thao tác trên hệ thống:</w:t>
      </w:r>
    </w:p>
    <w:p>
      <w:pPr>
        <w:spacing w:before="240" w:after="40"/>
      </w:pPr>
      <w:r>
        <w:rPr>
          <w:rFonts w:ascii="Times New Roman" w:hAnsi="Times New Roman"/>
          <w:b/>
          <w:i w:val="0"/>
          <w:sz w:val="24"/>
        </w:rPr>
        <w:t>Bước 1 — Tạo đơn tự động.</w:t>
      </w:r>
      <w:r>
        <w:rPr>
          <w:rFonts w:ascii="Times New Roman" w:hAnsi="Times New Roman"/>
          <w:b w:val="0"/>
          <w:i w:val="0"/>
          <w:sz w:val="24"/>
        </w:rPr>
        <w:t xml:space="preserve"> Ngay sau khi phân bổ (mục </w:t>
      </w:r>
      <w:r>
        <w:rPr>
          <w:rFonts w:ascii="Times New Roman" w:hAnsi="Times New Roman"/>
          <w:b/>
          <w:i w:val="0"/>
          <w:sz w:val="24"/>
        </w:rPr>
        <w:t>4</w:t>
      </w:r>
      <w:r>
        <w:rPr>
          <w:rFonts w:ascii="Times New Roman" w:hAnsi="Times New Roman"/>
          <w:b w:val="0"/>
          <w:i w:val="0"/>
          <w:sz w:val="24"/>
        </w:rPr>
        <w:t>), hệ thống tự sinh các đơn TO theo quy tắc trên; không cần thao tác tay.</w:t>
      </w:r>
    </w:p>
    <w:p>
      <w:pPr>
        <w:spacing w:before="240" w:after="40"/>
      </w:pPr>
      <w:r>
        <w:rPr>
          <w:rFonts w:ascii="Times New Roman" w:hAnsi="Times New Roman"/>
          <w:b/>
          <w:i w:val="0"/>
          <w:sz w:val="24"/>
        </w:rPr>
        <w:t>Bước 2 — Xem danh sách đơn.</w:t>
      </w:r>
      <w:r>
        <w:rPr>
          <w:rFonts w:ascii="Times New Roman" w:hAnsi="Times New Roman"/>
          <w:b w:val="0"/>
          <w:i w:val="0"/>
          <w:sz w:val="24"/>
        </w:rPr>
        <w:t xml:space="preserve"> Người dùng xem các đơn TO vừa tạo kèm mã SO, kho nguồn/đích, tổng pallet và trạng thái; lọc theo luồng/kho để kiểm tra trước khi tích hợp.</w:t>
      </w:r>
    </w:p>
    <w:p>
      <w:r>
        <w:rPr>
          <w:rFonts w:ascii="Times New Roman" w:hAnsi="Times New Roman"/>
          <w:b w:val="0"/>
          <w:i/>
          <w:color w:val="808080"/>
          <w:sz w:val="24"/>
        </w:rPr>
        <w:t>[Ảnh màn hình: _[[MH-5.1: Màn hình danh sách đơn chuyển kho (TO) đã tạo]]_ — chèn screenshot thật theo ID]</w:t>
      </w:r>
    </w:p>
    <w:p>
      <w:r>
        <w:rPr>
          <w:rFonts w:ascii="Times New Roman" w:hAnsi="Times New Roman"/>
          <w:b w:val="0"/>
          <w:i w:val="0"/>
          <w:sz w:val="24"/>
        </w:rPr>
        <w:t>_[Chèn ảnh: bảng đơn TO theo mã SO (kho nguồn/đích, luồng, tổng pallet, trạng thái), bung dòng đơn (SKU/lô/số pallet/vị trí lấy gợi ý)]_</w:t>
      </w:r>
    </w:p>
    <w:p>
      <w:pPr>
        <w:spacing w:before="0" w:after="40"/>
        <w:ind w:left="567"/>
      </w:pPr>
    </w:p>
    <w:p>
      <w:pPr>
        <w:pStyle w:val="Heading3"/>
      </w:pPr>
      <w:r>
        <w:rPr>
          <w:rFonts w:ascii="Times New Roman" w:hAnsi="Times New Roman"/>
          <w:b/>
          <w:i w:val="0"/>
          <w:sz w:val="24"/>
        </w:rPr>
        <w:t>5.1.2. Gom SKU theo vị trí gần nhau (tối ưu tuyến soạn)</w:t>
      </w:r>
    </w:p>
    <w:p>
      <w:r>
        <w:rPr>
          <w:rFonts w:ascii="Times New Roman" w:hAnsi="Times New Roman"/>
          <w:b w:val="0"/>
          <w:i w:val="0"/>
          <w:sz w:val="24"/>
        </w:rPr>
        <w:t xml:space="preserve">Trong một đơn chuyển kho, hàng cần soạn nằm rải ở nhiều vị trí khác nhau trong kho. Nếu các dòng hàng trên đơn không được sắp theo vị trí, nhân viên phải đi tới đi lui nhiều lần, mất thời gian và dễ sót. Nghiệp vụ này sắp xếp các dòng hàng trên đơn </w:t>
      </w:r>
      <w:r>
        <w:rPr>
          <w:rFonts w:ascii="Times New Roman" w:hAnsi="Times New Roman"/>
          <w:b/>
          <w:i w:val="0"/>
          <w:sz w:val="24"/>
        </w:rPr>
        <w:t>theo đúng lộ trình nhân viên đi soạn</w:t>
      </w:r>
      <w:r>
        <w:rPr>
          <w:rFonts w:ascii="Times New Roman" w:hAnsi="Times New Roman"/>
          <w:b w:val="0"/>
          <w:i w:val="0"/>
          <w:sz w:val="24"/>
        </w:rPr>
        <w:t xml:space="preserve">, để gom các mặt hàng gần nhau vào cùng một đơn và rút ngắn quãng đường; đồng thời tự chọn </w:t>
      </w:r>
      <w:r>
        <w:rPr>
          <w:rFonts w:ascii="Times New Roman" w:hAnsi="Times New Roman"/>
          <w:b/>
          <w:i w:val="0"/>
          <w:sz w:val="24"/>
        </w:rPr>
        <w:t>vị trí lấy hàng</w:t>
      </w:r>
      <w:r>
        <w:rPr>
          <w:rFonts w:ascii="Times New Roman" w:hAnsi="Times New Roman"/>
          <w:b w:val="0"/>
          <w:i w:val="0"/>
          <w:sz w:val="24"/>
        </w:rPr>
        <w:t xml:space="preserve"> khi một lô nằm ở nhiều vị trí. Đây là phần tối ưu do Module dựng sẵn trên đơn; khi thực thi, WMS vẫn chạy theo nghiệp vụ lõi của nó.</w:t>
      </w:r>
    </w:p>
    <w:p>
      <w:r>
        <w:rPr>
          <w:rFonts w:ascii="Times New Roman" w:hAnsi="Times New Roman"/>
          <w:b/>
          <w:i w:val="0"/>
          <w:sz w:val="24"/>
        </w:rPr>
        <w:t>Bảng tổng hợp:</w:t>
      </w:r>
    </w:p>
    <w:tbl>
      <w:tblPr>
        <w:tblStyle w:val="TableGrid"/>
        <w:tblW w:type="auto" w:w="0"/>
        <w:tblLook w:firstColumn="1" w:firstRow="1" w:lastColumn="0" w:lastRow="0" w:noHBand="0" w:noVBand="1" w:val="04A0"/>
      </w:tblPr>
      <w:tblGrid>
        <w:gridCol w:w="4702"/>
        <w:gridCol w:w="4702"/>
      </w:tblGrid>
      <w:tr>
        <w:tc>
          <w:tcPr>
            <w:tcW w:type="dxa" w:w="4702"/>
            <w:shd w:val="clear" w:color="auto" w:fill="176BB4"/>
          </w:tcPr>
          <w:p>
            <w:r/>
            <w:r>
              <w:rPr>
                <w:rFonts w:ascii="Times New Roman" w:hAnsi="Times New Roman"/>
                <w:b/>
                <w:i w:val="0"/>
                <w:color w:val="FFFFFF"/>
                <w:sz w:val="24"/>
              </w:rPr>
              <w:t>Hạng mục</w:t>
            </w:r>
          </w:p>
        </w:tc>
        <w:tc>
          <w:tcPr>
            <w:tcW w:type="dxa" w:w="4702"/>
            <w:shd w:val="clear" w:color="auto" w:fill="176BB4"/>
          </w:tcPr>
          <w:p>
            <w:r/>
            <w:r>
              <w:rPr>
                <w:rFonts w:ascii="Times New Roman" w:hAnsi="Times New Roman"/>
                <w:b/>
                <w:i w:val="0"/>
                <w:color w:val="FFFFFF"/>
                <w:sz w:val="24"/>
              </w:rPr>
              <w:t>Nội dung</w:t>
            </w:r>
          </w:p>
        </w:tc>
      </w:tr>
      <w:tr>
        <w:tc>
          <w:tcPr>
            <w:tcW w:type="dxa" w:w="4702"/>
          </w:tcPr>
          <w:p>
            <w:r/>
            <w:r>
              <w:rPr>
                <w:rFonts w:ascii="Times New Roman" w:hAnsi="Times New Roman"/>
                <w:b w:val="0"/>
                <w:i w:val="0"/>
                <w:sz w:val="24"/>
              </w:rPr>
              <w:t>Mục đích</w:t>
            </w:r>
          </w:p>
        </w:tc>
        <w:tc>
          <w:tcPr>
            <w:tcW w:type="dxa" w:w="4702"/>
          </w:tcPr>
          <w:p>
            <w:r/>
            <w:r>
              <w:rPr>
                <w:rFonts w:ascii="Times New Roman" w:hAnsi="Times New Roman"/>
                <w:b w:val="0"/>
                <w:i w:val="0"/>
                <w:sz w:val="24"/>
              </w:rPr>
              <w:t>Gom SKU×lô gần nhau vào cùng đơn theo lộ trình soạn; chọn vị trí lấy khi một lô ở nhiều vị trí</w:t>
            </w:r>
          </w:p>
        </w:tc>
      </w:tr>
      <w:tr>
        <w:tc>
          <w:tcPr>
            <w:tcW w:type="dxa" w:w="4702"/>
          </w:tcPr>
          <w:p>
            <w:r/>
            <w:r>
              <w:rPr>
                <w:rFonts w:ascii="Times New Roman" w:hAnsi="Times New Roman"/>
                <w:b w:val="0"/>
                <w:i w:val="0"/>
                <w:sz w:val="24"/>
              </w:rPr>
              <w:t>Nhân sự chịu trách nhiệm</w:t>
            </w:r>
          </w:p>
        </w:tc>
        <w:tc>
          <w:tcPr>
            <w:tcW w:type="dxa" w:w="4702"/>
          </w:tcPr>
          <w:p>
            <w:r/>
            <w:r>
              <w:rPr>
                <w:rFonts w:ascii="Times New Roman" w:hAnsi="Times New Roman"/>
                <w:b w:val="0"/>
                <w:i w:val="0"/>
                <w:sz w:val="24"/>
              </w:rPr>
              <w:t>Hệ thống tự xử lý khi tạo đơn (không thao tác tay)</w:t>
            </w:r>
          </w:p>
        </w:tc>
      </w:tr>
      <w:tr>
        <w:tc>
          <w:tcPr>
            <w:tcW w:type="dxa" w:w="4702"/>
          </w:tcPr>
          <w:p>
            <w:r/>
            <w:r>
              <w:rPr>
                <w:rFonts w:ascii="Times New Roman" w:hAnsi="Times New Roman"/>
                <w:b w:val="0"/>
                <w:i w:val="0"/>
                <w:sz w:val="24"/>
              </w:rPr>
              <w:t>Hệ thống thao tác</w:t>
            </w:r>
          </w:p>
        </w:tc>
        <w:tc>
          <w:tcPr>
            <w:tcW w:type="dxa" w:w="4702"/>
          </w:tcPr>
          <w:p>
            <w:r/>
            <w:r>
              <w:rPr>
                <w:rFonts w:ascii="Times New Roman" w:hAnsi="Times New Roman"/>
                <w:b w:val="0"/>
                <w:i w:val="0"/>
                <w:sz w:val="24"/>
              </w:rPr>
              <w:t xml:space="preserve">Module — chức năng </w:t>
            </w:r>
            <w:r>
              <w:rPr>
                <w:rFonts w:ascii="Times New Roman" w:hAnsi="Times New Roman"/>
                <w:b w:val="0"/>
                <w:i/>
                <w:sz w:val="24"/>
              </w:rPr>
              <w:t>Tạo đơn chuyển kho</w:t>
            </w:r>
            <w:r>
              <w:rPr>
                <w:rFonts w:ascii="Times New Roman" w:hAnsi="Times New Roman"/>
                <w:b w:val="0"/>
                <w:i w:val="0"/>
                <w:sz w:val="24"/>
              </w:rPr>
              <w:t xml:space="preserve"> (cùng mục </w:t>
            </w:r>
            <w:r>
              <w:rPr>
                <w:rFonts w:ascii="Times New Roman" w:hAnsi="Times New Roman"/>
                <w:b/>
                <w:i w:val="0"/>
                <w:sz w:val="24"/>
              </w:rPr>
              <w:t>5.1.1</w:t>
            </w:r>
            <w:r>
              <w:rPr>
                <w:rFonts w:ascii="Times New Roman" w:hAnsi="Times New Roman"/>
                <w:b w:val="0"/>
                <w:i w:val="0"/>
                <w:sz w:val="24"/>
              </w:rPr>
              <w:t>)</w:t>
            </w:r>
          </w:p>
        </w:tc>
      </w:tr>
      <w:tr>
        <w:tc>
          <w:tcPr>
            <w:tcW w:type="dxa" w:w="4702"/>
          </w:tcPr>
          <w:p>
            <w:r/>
            <w:r>
              <w:rPr>
                <w:rFonts w:ascii="Times New Roman" w:hAnsi="Times New Roman"/>
                <w:b w:val="0"/>
                <w:i w:val="0"/>
                <w:sz w:val="24"/>
              </w:rPr>
              <w:t>Hệ thống tích hợp</w:t>
            </w:r>
          </w:p>
        </w:tc>
        <w:tc>
          <w:tcPr>
            <w:tcW w:type="dxa" w:w="4702"/>
          </w:tcPr>
          <w:p>
            <w:r/>
            <w:r>
              <w:rPr>
                <w:rFonts w:ascii="Times New Roman" w:hAnsi="Times New Roman"/>
                <w:b w:val="0"/>
                <w:i w:val="0"/>
                <w:sz w:val="24"/>
              </w:rPr>
              <w:t>WMS (lấy số thứ tự lối đi soạn hàng `ORDER` &amp; tồn theo vị trí từ danh mục vị trí kho)</w:t>
            </w:r>
          </w:p>
        </w:tc>
      </w:tr>
      <w:tr>
        <w:tc>
          <w:tcPr>
            <w:tcW w:type="dxa" w:w="4702"/>
          </w:tcPr>
          <w:p>
            <w:r/>
            <w:r>
              <w:rPr>
                <w:rFonts w:ascii="Times New Roman" w:hAnsi="Times New Roman"/>
                <w:b w:val="0"/>
                <w:i w:val="0"/>
                <w:sz w:val="24"/>
              </w:rPr>
              <w:t>Tần suất</w:t>
            </w:r>
          </w:p>
        </w:tc>
        <w:tc>
          <w:tcPr>
            <w:tcW w:type="dxa" w:w="4702"/>
          </w:tcPr>
          <w:p>
            <w:r/>
            <w:r>
              <w:rPr>
                <w:rFonts w:ascii="Times New Roman" w:hAnsi="Times New Roman"/>
                <w:b w:val="0"/>
                <w:i w:val="0"/>
                <w:sz w:val="24"/>
              </w:rPr>
              <w:t>Mỗi lần tạo đơn (hằng ngày)</w:t>
            </w:r>
          </w:p>
        </w:tc>
      </w:tr>
      <w:tr>
        <w:tc>
          <w:tcPr>
            <w:tcW w:type="dxa" w:w="4702"/>
          </w:tcPr>
          <w:p>
            <w:r/>
            <w:r>
              <w:rPr>
                <w:rFonts w:ascii="Times New Roman" w:hAnsi="Times New Roman"/>
                <w:b w:val="0"/>
                <w:i w:val="0"/>
                <w:sz w:val="24"/>
              </w:rPr>
              <w:t>Đầu vào</w:t>
            </w:r>
          </w:p>
        </w:tc>
        <w:tc>
          <w:tcPr>
            <w:tcW w:type="dxa" w:w="4702"/>
          </w:tcPr>
          <w:p>
            <w:r/>
            <w:r>
              <w:rPr>
                <w:rFonts w:ascii="Times New Roman" w:hAnsi="Times New Roman"/>
                <w:b w:val="0"/>
                <w:i w:val="0"/>
                <w:sz w:val="24"/>
              </w:rPr>
              <w:t>Dòng phân bổ trong một nhóm (kho nguồn × đích) + danh mục vị trí của kho nguồn (số thứ tự lối đi `ORDER`, mã vị trí, tồn theo vị trí)</w:t>
            </w:r>
          </w:p>
        </w:tc>
      </w:tr>
      <w:tr>
        <w:tc>
          <w:tcPr>
            <w:tcW w:type="dxa" w:w="4702"/>
          </w:tcPr>
          <w:p>
            <w:r/>
            <w:r>
              <w:rPr>
                <w:rFonts w:ascii="Times New Roman" w:hAnsi="Times New Roman"/>
                <w:b w:val="0"/>
                <w:i w:val="0"/>
                <w:sz w:val="24"/>
              </w:rPr>
              <w:t>Đầu ra</w:t>
            </w:r>
          </w:p>
        </w:tc>
        <w:tc>
          <w:tcPr>
            <w:tcW w:type="dxa" w:w="4702"/>
          </w:tcPr>
          <w:p>
            <w:r/>
            <w:r>
              <w:rPr>
                <w:rFonts w:ascii="Times New Roman" w:hAnsi="Times New Roman"/>
                <w:b w:val="0"/>
                <w:i w:val="0"/>
                <w:sz w:val="24"/>
              </w:rPr>
              <w:t xml:space="preserve">Các dòng soạn đã sắp theo lộ trình &amp; gắn vị trí lấy hàng — đầu vào cho bước cắt đơn ở mục </w:t>
            </w:r>
            <w:r>
              <w:rPr>
                <w:rFonts w:ascii="Times New Roman" w:hAnsi="Times New Roman"/>
                <w:b/>
                <w:i w:val="0"/>
                <w:sz w:val="24"/>
              </w:rPr>
              <w:t>5.1.1</w:t>
            </w:r>
          </w:p>
        </w:tc>
      </w:tr>
    </w:tbl>
    <w:p>
      <w:r>
        <w:rPr>
          <w:rFonts w:ascii="Times New Roman" w:hAnsi="Times New Roman"/>
          <w:b/>
          <w:i w:val="0"/>
          <w:sz w:val="24"/>
        </w:rPr>
        <w:t>Mục đích:</w:t>
      </w:r>
      <w:r>
        <w:rPr>
          <w:rFonts w:ascii="Times New Roman" w:hAnsi="Times New Roman"/>
          <w:b w:val="0"/>
          <w:i w:val="0"/>
          <w:sz w:val="24"/>
        </w:rPr>
        <w:t xml:space="preserve"> Hiện trạng, Planner MDLZ / nhân viên kho gom đơn và chọn vị trí lấy hàng theo kinh nghiệm thủ công — dễ tạo lộ trình đi lại lòng vòng, một SKU nằm nhiều vị trí thì chọn cảm tính, không nhất quán. Nghiệp vụ này để hệ thống </w:t>
      </w:r>
      <w:r>
        <w:rPr>
          <w:rFonts w:ascii="Times New Roman" w:hAnsi="Times New Roman"/>
          <w:b/>
          <w:i w:val="0"/>
          <w:sz w:val="24"/>
        </w:rPr>
        <w:t>tự gom SKU gần nhau và chỉ định vị trí lấy hàng tối ưu</w:t>
      </w:r>
      <w:r>
        <w:rPr>
          <w:rFonts w:ascii="Times New Roman" w:hAnsi="Times New Roman"/>
          <w:b w:val="0"/>
          <w:i w:val="0"/>
          <w:sz w:val="24"/>
        </w:rPr>
        <w:t>, cho ra đơn TO có lộ trình soạn liền mạch và kết quả lặp lại được.</w:t>
      </w:r>
    </w:p>
    <w:p>
      <w:r>
        <w:rPr>
          <w:rFonts w:ascii="Times New Roman" w:hAnsi="Times New Roman"/>
          <w:b/>
          <w:i w:val="0"/>
          <w:sz w:val="24"/>
        </w:rPr>
        <w:t>Cách tiếp cận — tận dụng số thứ tự lối đi có sẵn trên WMS:</w:t>
      </w:r>
      <w:r>
        <w:rPr>
          <w:rFonts w:ascii="Times New Roman" w:hAnsi="Times New Roman"/>
          <w:b w:val="0"/>
          <w:i w:val="0"/>
          <w:sz w:val="24"/>
        </w:rPr>
        <w:t xml:space="preserve"> Mỗi vị trí trong kho đã được WMS gán sẵn một </w:t>
      </w:r>
      <w:r>
        <w:rPr>
          <w:rFonts w:ascii="Times New Roman" w:hAnsi="Times New Roman"/>
          <w:b/>
          <w:i w:val="0"/>
          <w:sz w:val="24"/>
        </w:rPr>
        <w:t>số thứ tự lối đi</w:t>
      </w:r>
      <w:r>
        <w:rPr>
          <w:rFonts w:ascii="Times New Roman" w:hAnsi="Times New Roman"/>
          <w:b w:val="0"/>
          <w:i w:val="0"/>
          <w:sz w:val="24"/>
        </w:rPr>
        <w:t xml:space="preserve"> (trường `ORDER` trong danh mục vị trí) — đánh số theo đúng đường nhân viên đi một vòng soạn hàng, mỗi vị trí một số duy nhất. </w:t>
      </w:r>
      <w:r>
        <w:rPr>
          <w:rFonts w:ascii="Times New Roman" w:hAnsi="Times New Roman"/>
          <w:b/>
          <w:i w:val="0"/>
          <w:sz w:val="24"/>
        </w:rPr>
        <w:t>Chỉ cần sắp các dòng hàng theo số thứ tự này tăng dần là đã ra đúng trình tự đi soạn</w:t>
      </w:r>
      <w:r>
        <w:rPr>
          <w:rFonts w:ascii="Times New Roman" w:hAnsi="Times New Roman"/>
          <w:b w:val="0"/>
          <w:i w:val="0"/>
          <w:sz w:val="24"/>
        </w:rPr>
        <w:t xml:space="preserve"> — đi liền mạch từ đầu kho đến cuối kho, không phải quay lại.</w:t>
      </w:r>
    </w:p>
    <w:p>
      <w:r>
        <w:rPr>
          <w:rFonts w:ascii="Times New Roman" w:hAnsi="Times New Roman"/>
          <w:b w:val="0"/>
          <w:i w:val="0"/>
          <w:sz w:val="24"/>
        </w:rPr>
        <w:t xml:space="preserve">Giải pháp </w:t>
      </w:r>
      <w:r>
        <w:rPr>
          <w:rFonts w:ascii="Times New Roman" w:hAnsi="Times New Roman"/>
          <w:b/>
          <w:i w:val="0"/>
          <w:sz w:val="24"/>
        </w:rPr>
        <w:t>không dựng thêm tọa độ (x, y)</w:t>
      </w:r>
      <w:r>
        <w:rPr>
          <w:rFonts w:ascii="Times New Roman" w:hAnsi="Times New Roman"/>
          <w:b w:val="0"/>
          <w:i w:val="0"/>
          <w:sz w:val="24"/>
        </w:rPr>
        <w:t xml:space="preserve"> cho từng vị trí, vì:</w:t>
      </w:r>
    </w:p>
    <w:p>
      <w:pPr>
        <w:pStyle w:val="ListBullet"/>
      </w:pPr>
      <w:r>
        <w:rPr>
          <w:rFonts w:ascii="Times New Roman" w:hAnsi="Times New Roman"/>
          <w:b/>
          <w:i w:val="0"/>
          <w:sz w:val="24"/>
        </w:rPr>
        <w:t>Đo khoảng cách thẳng giữa hai điểm không đúng với thực tế kho</w:t>
      </w:r>
      <w:r>
        <w:rPr>
          <w:rFonts w:ascii="Times New Roman" w:hAnsi="Times New Roman"/>
          <w:b w:val="0"/>
          <w:i w:val="0"/>
          <w:sz w:val="24"/>
        </w:rPr>
        <w:t xml:space="preserve"> — nhân viên phải đi vòng theo lối đi, không xuyên qua kệ. Muốn dùng tọa độ phải dựng thêm bản đồ lối đi và công cụ tính đường, rất phức tạp mà cải thiện không đáng kể.</w:t>
      </w:r>
    </w:p>
    <w:p>
      <w:pPr>
        <w:pStyle w:val="ListBullet"/>
      </w:pPr>
      <w:r>
        <w:rPr>
          <w:rFonts w:ascii="Times New Roman" w:hAnsi="Times New Roman"/>
          <w:b/>
          <w:i w:val="0"/>
          <w:sz w:val="24"/>
        </w:rPr>
        <w:t>Mã vị trí đã chứa sẵn thông tin không gian</w:t>
      </w:r>
      <w:r>
        <w:rPr>
          <w:rFonts w:ascii="Times New Roman" w:hAnsi="Times New Roman"/>
          <w:b w:val="0"/>
          <w:i w:val="0"/>
          <w:sz w:val="24"/>
        </w:rPr>
        <w:t xml:space="preserve"> — mã dạng </w:t>
      </w:r>
      <w:r>
        <w:rPr>
          <w:rFonts w:ascii="Times New Roman" w:hAnsi="Times New Roman"/>
          <w:b/>
          <w:i w:val="0"/>
          <w:sz w:val="24"/>
        </w:rPr>
        <w:t>Dãy.Bay.Tầng</w:t>
      </w:r>
      <w:r>
        <w:rPr>
          <w:rFonts w:ascii="Times New Roman" w:hAnsi="Times New Roman"/>
          <w:b w:val="0"/>
          <w:i w:val="0"/>
          <w:sz w:val="24"/>
        </w:rPr>
        <w:t xml:space="preserve"> (ví dụ `A17.13.2` = dãy A17, bay 13, tầng 2); còn số thứ tự lối đi đã "trải" cả kho thành một đường đi một chiều theo đúng thực tế.</w:t>
      </w:r>
    </w:p>
    <w:p>
      <w:r>
        <w:rPr>
          <w:rFonts w:ascii="Times New Roman" w:hAnsi="Times New Roman"/>
          <w:b/>
          <w:i w:val="0"/>
          <w:sz w:val="24"/>
        </w:rPr>
        <w:t>Dữ liệu đã kiểm chứng:</w:t>
      </w:r>
      <w:r>
        <w:rPr>
          <w:rFonts w:ascii="Times New Roman" w:hAnsi="Times New Roman"/>
          <w:b w:val="0"/>
          <w:i w:val="0"/>
          <w:sz w:val="24"/>
        </w:rPr>
        <w:t xml:space="preserve"> Số thứ tự lối đi lấy từ danh mục vị trí của kho nguồn. Hiện đã có dữ liệu khảo sát của </w:t>
      </w:r>
      <w:r>
        <w:rPr>
          <w:rFonts w:ascii="Times New Roman" w:hAnsi="Times New Roman"/>
          <w:b/>
          <w:i w:val="0"/>
          <w:sz w:val="24"/>
        </w:rPr>
        <w:t>BKD1</w:t>
      </w:r>
      <w:r>
        <w:rPr>
          <w:rFonts w:ascii="Times New Roman" w:hAnsi="Times New Roman"/>
          <w:b w:val="0"/>
          <w:i w:val="0"/>
          <w:sz w:val="24"/>
        </w:rPr>
        <w:t xml:space="preserve"> (kho ~52 dãy A02–A52 cùng các khu đặc thù, tổng </w:t>
      </w:r>
      <w:r>
        <w:rPr>
          <w:rFonts w:ascii="Times New Roman" w:hAnsi="Times New Roman"/>
          <w:b/>
          <w:i w:val="0"/>
          <w:sz w:val="24"/>
        </w:rPr>
        <w:t>3.027 vị trí</w:t>
      </w:r>
      <w:r>
        <w:rPr>
          <w:rFonts w:ascii="Times New Roman" w:hAnsi="Times New Roman"/>
          <w:b w:val="0"/>
          <w:i w:val="0"/>
          <w:sz w:val="24"/>
        </w:rPr>
        <w:t xml:space="preserve">), và đã kiểm tra thấy </w:t>
      </w:r>
      <w:r>
        <w:rPr>
          <w:rFonts w:ascii="Times New Roman" w:hAnsi="Times New Roman"/>
          <w:b/>
          <w:i w:val="0"/>
          <w:sz w:val="24"/>
        </w:rPr>
        <w:t>đủ tin cậy để dùng ngay</w:t>
      </w:r>
      <w:r>
        <w:rPr>
          <w:rFonts w:ascii="Times New Roman" w:hAnsi="Times New Roman"/>
          <w:b w:val="0"/>
          <w:i w:val="0"/>
          <w:sz w:val="24"/>
        </w:rPr>
        <w:t>:</w:t>
      </w:r>
    </w:p>
    <w:p>
      <w:pPr>
        <w:pStyle w:val="ListBullet"/>
      </w:pPr>
      <w:r>
        <w:rPr>
          <w:rFonts w:ascii="Times New Roman" w:hAnsi="Times New Roman"/>
          <w:b/>
          <w:i w:val="0"/>
          <w:sz w:val="24"/>
        </w:rPr>
        <w:t>Liên tục, không trùng, không sót</w:t>
      </w:r>
      <w:r>
        <w:rPr>
          <w:rFonts w:ascii="Times New Roman" w:hAnsi="Times New Roman"/>
          <w:b w:val="0"/>
          <w:i w:val="0"/>
          <w:sz w:val="24"/>
        </w:rPr>
        <w:t xml:space="preserve"> — số thứ tự chạy thẳng 1 → 3.026 (chỉ một vị trí rác cần loại bỏ).</w:t>
      </w:r>
    </w:p>
    <w:p>
      <w:pPr>
        <w:pStyle w:val="ListBullet"/>
      </w:pPr>
      <w:r>
        <w:rPr>
          <w:rFonts w:ascii="Times New Roman" w:hAnsi="Times New Roman"/>
          <w:b/>
          <w:i w:val="0"/>
          <w:sz w:val="24"/>
        </w:rPr>
        <w:t>Các dãy nối nhau đúng thứ tự</w:t>
      </w:r>
      <w:r>
        <w:rPr>
          <w:rFonts w:ascii="Times New Roman" w:hAnsi="Times New Roman"/>
          <w:b w:val="0"/>
          <w:i w:val="0"/>
          <w:sz w:val="24"/>
        </w:rPr>
        <w:t xml:space="preserve"> — dãy A02 trước, rồi A03 … đến A52, sau đó tới các khu đặc thù; không dãy nào chồng lấn dãy nào.</w:t>
      </w:r>
    </w:p>
    <w:p>
      <w:pPr>
        <w:pStyle w:val="ListBullet"/>
      </w:pPr>
      <w:r>
        <w:rPr>
          <w:rFonts w:ascii="Times New Roman" w:hAnsi="Times New Roman"/>
          <w:b/>
          <w:i w:val="0"/>
          <w:sz w:val="24"/>
        </w:rPr>
        <w:t>Trong mỗi dãy tăng đều</w:t>
      </w:r>
      <w:r>
        <w:rPr>
          <w:rFonts w:ascii="Times New Roman" w:hAnsi="Times New Roman"/>
          <w:b w:val="0"/>
          <w:i w:val="0"/>
          <w:sz w:val="24"/>
        </w:rPr>
        <w:t xml:space="preserve"> — cả 55 dãy đều tăng đúng theo vị trí vật lý (theo bay rồi tới tầng), không lệch.</w:t>
      </w:r>
    </w:p>
    <w:p>
      <w:r>
        <w:rPr>
          <w:rFonts w:ascii="Times New Roman" w:hAnsi="Times New Roman"/>
          <w:b/>
          <w:i w:val="0"/>
          <w:sz w:val="24"/>
        </w:rPr>
        <w:t>Phương pháp xử lý (4 bước):</w:t>
      </w:r>
    </w:p>
    <w:p>
      <w:r>
        <w:drawing>
          <wp:inline xmlns:a="http://schemas.openxmlformats.org/drawingml/2006/main" xmlns:pic="http://schemas.openxmlformats.org/drawingml/2006/picture">
            <wp:extent cx="5580000" cy="17995122"/>
            <wp:docPr id="9" name="Picture 9"/>
            <wp:cNvGraphicFramePr>
              <a:graphicFrameLocks noChangeAspect="1"/>
            </wp:cNvGraphicFramePr>
            <a:graphic>
              <a:graphicData uri="http://schemas.openxmlformats.org/drawingml/2006/picture">
                <pic:pic>
                  <pic:nvPicPr>
                    <pic:cNvPr id="0" name="5-2-2-gom-sku-theo-order.png"/>
                    <pic:cNvPicPr/>
                  </pic:nvPicPr>
                  <pic:blipFill>
                    <a:blip r:embed="rId18"/>
                    <a:stretch>
                      <a:fillRect/>
                    </a:stretch>
                  </pic:blipFill>
                  <pic:spPr>
                    <a:xfrm>
                      <a:off x="0" y="0"/>
                      <a:ext cx="5580000" cy="17995122"/>
                    </a:xfrm>
                    <a:prstGeom prst="rect"/>
                  </pic:spPr>
                </pic:pic>
              </a:graphicData>
            </a:graphic>
          </wp:inline>
        </w:drawing>
      </w:r>
    </w:p>
    <w:p>
      <w:r>
        <w:rPr>
          <w:rFonts w:ascii="Times New Roman" w:hAnsi="Times New Roman"/>
          <w:b/>
          <w:i w:val="0"/>
          <w:sz w:val="24"/>
        </w:rPr>
        <w:t>Diễn giải từng bước:</w:t>
      </w:r>
    </w:p>
    <w:p>
      <w:pPr>
        <w:spacing w:before="0" w:after="40"/>
        <w:ind w:left="567"/>
      </w:pPr>
      <w:r>
        <w:rPr>
          <w:rFonts w:ascii="Times New Roman" w:hAnsi="Times New Roman"/>
          <w:b/>
          <w:i w:val="0"/>
          <w:sz w:val="24"/>
        </w:rPr>
        <w:t>Bước 1 — Kế thừa lô đã chọn (ràng buộc cứng).</w:t>
      </w:r>
      <w:r>
        <w:rPr>
          <w:rFonts w:ascii="Times New Roman" w:hAnsi="Times New Roman"/>
          <w:b w:val="0"/>
          <w:i w:val="0"/>
          <w:sz w:val="24"/>
        </w:rPr>
        <w:t xml:space="preserve"> Lô của mỗi dòng đã được chọn theo chiến thuật của SKU (FEFO / LEFO / Nhập xưởng / Chỉ định batch) ở khâu phân bổ (mục </w:t>
      </w:r>
      <w:r>
        <w:rPr>
          <w:rFonts w:ascii="Times New Roman" w:hAnsi="Times New Roman"/>
          <w:b/>
          <w:i w:val="0"/>
          <w:sz w:val="24"/>
        </w:rPr>
        <w:t>4</w:t>
      </w:r>
      <w:r>
        <w:rPr>
          <w:rFonts w:ascii="Times New Roman" w:hAnsi="Times New Roman"/>
          <w:b w:val="0"/>
          <w:i w:val="0"/>
          <w:sz w:val="24"/>
        </w:rPr>
        <w:t xml:space="preserve">) — đây là </w:t>
      </w:r>
      <w:r>
        <w:rPr>
          <w:rFonts w:ascii="Times New Roman" w:hAnsi="Times New Roman"/>
          <w:b/>
          <w:i w:val="0"/>
          <w:sz w:val="24"/>
        </w:rPr>
        <w:t>ràng buộc cứng</w:t>
      </w:r>
      <w:r>
        <w:rPr>
          <w:rFonts w:ascii="Times New Roman" w:hAnsi="Times New Roman"/>
          <w:b w:val="0"/>
          <w:i w:val="0"/>
          <w:sz w:val="24"/>
        </w:rPr>
        <w:t xml:space="preserve">: việc tối ưu tuyến soạn </w:t>
      </w:r>
      <w:r>
        <w:rPr>
          <w:rFonts w:ascii="Times New Roman" w:hAnsi="Times New Roman"/>
          <w:b/>
          <w:i w:val="0"/>
          <w:sz w:val="24"/>
        </w:rPr>
        <w:t>không được đổi sang lô khác</w:t>
      </w:r>
      <w:r>
        <w:rPr>
          <w:rFonts w:ascii="Times New Roman" w:hAnsi="Times New Roman"/>
          <w:b w:val="0"/>
          <w:i w:val="0"/>
          <w:sz w:val="24"/>
        </w:rPr>
        <w:t xml:space="preserve"> để rút ngắn quãng đường. Bài toán gom chỉ chạy trên tập vị trí chứa các lô đã chọn. </w:t>
      </w:r>
      <w:r>
        <w:rPr>
          <w:rFonts w:ascii="Times New Roman" w:hAnsi="Times New Roman"/>
          <w:b w:val="0"/>
          <w:i/>
          <w:sz w:val="24"/>
        </w:rPr>
        <w:t>(Với hàng thực phẩm có hạn dùng, chiến thuật phổ biến nhất là FEFO — lấy lô gần hết hạn trước.)</w:t>
      </w:r>
    </w:p>
    <w:p>
      <w:pPr>
        <w:spacing w:before="0" w:after="40"/>
        <w:ind w:left="567"/>
      </w:pPr>
      <w:r>
        <w:rPr>
          <w:rFonts w:ascii="Times New Roman" w:hAnsi="Times New Roman"/>
          <w:b/>
          <w:i w:val="0"/>
          <w:sz w:val="24"/>
        </w:rPr>
        <w:t>Bước 2 — Chọn vị trí lấy khi một lô nằm ở nhiều vị trí.</w:t>
      </w:r>
      <w:r>
        <w:rPr>
          <w:rFonts w:ascii="Times New Roman" w:hAnsi="Times New Roman"/>
          <w:b w:val="0"/>
          <w:i w:val="0"/>
          <w:sz w:val="24"/>
        </w:rPr>
        <w:t xml:space="preserve"> Trong các vị trí cùng chứa lô đó, hệ thống sắp theo lối đi rồi lấy lần lượt cho đến đủ số lượng, </w:t>
      </w:r>
      <w:r>
        <w:rPr>
          <w:rFonts w:ascii="Times New Roman" w:hAnsi="Times New Roman"/>
          <w:b/>
          <w:i w:val="0"/>
          <w:sz w:val="24"/>
        </w:rPr>
        <w:t>ưu tiên lấy gọn ở ít điểm dừng nhất</w:t>
      </w:r>
      <w:r>
        <w:rPr>
          <w:rFonts w:ascii="Times New Roman" w:hAnsi="Times New Roman"/>
          <w:b w:val="0"/>
          <w:i w:val="0"/>
          <w:sz w:val="24"/>
        </w:rPr>
        <w:t xml:space="preserve"> (chỗ nào còn đủ thì lấy trọn một chỗ); chỗ cuối chỉ lấy đúng phần còn thiếu. Cách này giúp nhân viên dừng ít điểm hơn.</w:t>
      </w:r>
    </w:p>
    <w:p>
      <w:pPr>
        <w:spacing w:before="0" w:after="40"/>
        <w:ind w:left="567"/>
      </w:pPr>
      <w:r>
        <w:rPr>
          <w:rFonts w:ascii="Times New Roman" w:hAnsi="Times New Roman"/>
          <w:b/>
          <w:i w:val="0"/>
          <w:sz w:val="24"/>
        </w:rPr>
        <w:t>Bước 3 — Sắp toàn đợt theo lối đi.</w:t>
      </w:r>
      <w:r>
        <w:rPr>
          <w:rFonts w:ascii="Times New Roman" w:hAnsi="Times New Roman"/>
          <w:b w:val="0"/>
          <w:i w:val="0"/>
          <w:sz w:val="24"/>
        </w:rPr>
        <w:t xml:space="preserve"> Mỗi dòng hàng được gắn số thứ tự lối đi của vị trí lấy; sau đó hệ thống gom tất cả các dòng của cả đợt và </w:t>
      </w:r>
      <w:r>
        <w:rPr>
          <w:rFonts w:ascii="Times New Roman" w:hAnsi="Times New Roman"/>
          <w:b/>
          <w:i w:val="0"/>
          <w:sz w:val="24"/>
        </w:rPr>
        <w:t>sắp xếp theo số thứ tự đó từ nhỏ đến lớn</w:t>
      </w:r>
      <w:r>
        <w:rPr>
          <w:rFonts w:ascii="Times New Roman" w:hAnsi="Times New Roman"/>
          <w:b w:val="0"/>
          <w:i w:val="0"/>
          <w:sz w:val="24"/>
        </w:rPr>
        <w:t>. Danh sách sau khi sắp chính là trình tự đi soạn liền mạch qua các dãy — đây chính là bước "gom gần nhau".</w:t>
      </w:r>
    </w:p>
    <w:p>
      <w:pPr>
        <w:spacing w:before="0" w:after="40"/>
        <w:ind w:left="567"/>
      </w:pPr>
      <w:r>
        <w:rPr>
          <w:rFonts w:ascii="Times New Roman" w:hAnsi="Times New Roman"/>
          <w:b/>
          <w:i w:val="0"/>
          <w:sz w:val="24"/>
        </w:rPr>
        <w:t>Bước 4 — Cắt đơn theo sức chứa.</w:t>
      </w:r>
      <w:r>
        <w:rPr>
          <w:rFonts w:ascii="Times New Roman" w:hAnsi="Times New Roman"/>
          <w:b w:val="0"/>
          <w:i w:val="0"/>
          <w:sz w:val="24"/>
        </w:rPr>
        <w:t xml:space="preserve"> Hệ thống duyệt danh sách đã sắp từ trên xuống, dồn các dòng vào một đơn; khi đơn chạm sức chứa thì chốt lại và mở đơn mới. Thao tác cắt này </w:t>
      </w:r>
      <w:r>
        <w:rPr>
          <w:rFonts w:ascii="Times New Roman" w:hAnsi="Times New Roman"/>
          <w:b/>
          <w:i w:val="0"/>
          <w:sz w:val="24"/>
        </w:rPr>
        <w:t>do mục 5.1.1 thực hiện</w:t>
      </w:r>
      <w:r>
        <w:rPr>
          <w:rFonts w:ascii="Times New Roman" w:hAnsi="Times New Roman"/>
          <w:b w:val="0"/>
          <w:i w:val="0"/>
          <w:sz w:val="24"/>
        </w:rPr>
        <w:t xml:space="preserve"> (đồng thời tôn trọng ngưỡng pallet tối đa mỗi đơn ở mục </w:t>
      </w:r>
      <w:r>
        <w:rPr>
          <w:rFonts w:ascii="Times New Roman" w:hAnsi="Times New Roman"/>
          <w:b/>
          <w:i w:val="0"/>
          <w:sz w:val="24"/>
        </w:rPr>
        <w:t>2.3</w:t>
      </w:r>
      <w:r>
        <w:rPr>
          <w:rFonts w:ascii="Times New Roman" w:hAnsi="Times New Roman"/>
          <w:b w:val="0"/>
          <w:i w:val="0"/>
          <w:sz w:val="24"/>
        </w:rPr>
        <w:t xml:space="preserve">). Vì cắt trên danh sách đã sắp theo lối đi, mỗi đơn tự nhiên gom các vị trí </w:t>
      </w:r>
      <w:r>
        <w:rPr>
          <w:rFonts w:ascii="Times New Roman" w:hAnsi="Times New Roman"/>
          <w:b/>
          <w:i w:val="0"/>
          <w:sz w:val="24"/>
        </w:rPr>
        <w:t>nằm liền kề nhau</w:t>
      </w:r>
      <w:r>
        <w:rPr>
          <w:rFonts w:ascii="Times New Roman" w:hAnsi="Times New Roman"/>
          <w:b w:val="0"/>
          <w:i w:val="0"/>
          <w:sz w:val="24"/>
        </w:rPr>
        <w:t xml:space="preserve"> và </w:t>
      </w:r>
      <w:r>
        <w:rPr>
          <w:rFonts w:ascii="Times New Roman" w:hAnsi="Times New Roman"/>
          <w:b/>
          <w:i w:val="0"/>
          <w:sz w:val="24"/>
        </w:rPr>
        <w:t>thứ tự các dòng đã sẵn là lộ trình đi soạn</w:t>
      </w:r>
      <w:r>
        <w:rPr>
          <w:rFonts w:ascii="Times New Roman" w:hAnsi="Times New Roman"/>
          <w:b w:val="0"/>
          <w:i w:val="0"/>
          <w:sz w:val="24"/>
        </w:rPr>
        <w:t>, không cần thêm bước tính đường nào nữa.</w:t>
      </w:r>
    </w:p>
    <w:p>
      <w:r>
        <w:rPr>
          <w:rFonts w:ascii="Times New Roman" w:hAnsi="Times New Roman"/>
          <w:b/>
          <w:i w:val="0"/>
          <w:sz w:val="24"/>
        </w:rPr>
        <w:t>Sức chứa đơn theo khu (tham số cấu hình):</w:t>
      </w:r>
      <w:r>
        <w:rPr>
          <w:rFonts w:ascii="Times New Roman" w:hAnsi="Times New Roman"/>
          <w:b w:val="0"/>
          <w:i w:val="0"/>
          <w:sz w:val="24"/>
        </w:rPr>
        <w:t xml:space="preserve"> Hai loại khu trong kho dùng thiết bị soạn khác nhau (xe nâng pallet vs giỏ nhặt lẻ), nên ngưỡng sức chứa mỗi đơn được khai riêng theo khu và cho vận hành tự chỉnh:</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76BB4"/>
          </w:tcPr>
          <w:p>
            <w:r/>
            <w:r>
              <w:rPr>
                <w:rFonts w:ascii="Times New Roman" w:hAnsi="Times New Roman"/>
                <w:b/>
                <w:i w:val="0"/>
                <w:color w:val="FFFFFF"/>
                <w:sz w:val="24"/>
              </w:rPr>
              <w:t>Tham số</w:t>
            </w:r>
          </w:p>
        </w:tc>
        <w:tc>
          <w:tcPr>
            <w:tcW w:type="dxa" w:w="3135"/>
            <w:shd w:val="clear" w:color="auto" w:fill="176BB4"/>
          </w:tcPr>
          <w:p>
            <w:r/>
            <w:r>
              <w:rPr>
                <w:rFonts w:ascii="Times New Roman" w:hAnsi="Times New Roman"/>
                <w:b/>
                <w:i w:val="0"/>
                <w:color w:val="FFFFFF"/>
                <w:sz w:val="24"/>
              </w:rPr>
              <w:t>Ý nghĩa</w:t>
            </w:r>
          </w:p>
        </w:tc>
        <w:tc>
          <w:tcPr>
            <w:tcW w:type="dxa" w:w="3135"/>
            <w:shd w:val="clear" w:color="auto" w:fill="176BB4"/>
          </w:tcPr>
          <w:p>
            <w:r/>
            <w:r>
              <w:rPr>
                <w:rFonts w:ascii="Times New Roman" w:hAnsi="Times New Roman"/>
                <w:b/>
                <w:i w:val="0"/>
                <w:color w:val="FFFFFF"/>
                <w:sz w:val="24"/>
              </w:rPr>
              <w:t>Ghi chú</w:t>
            </w:r>
          </w:p>
        </w:tc>
      </w:tr>
      <w:tr>
        <w:tc>
          <w:tcPr>
            <w:tcW w:type="dxa" w:w="3135"/>
          </w:tcPr>
          <w:p>
            <w:r/>
            <w:r>
              <w:rPr>
                <w:rFonts w:ascii="Times New Roman" w:hAnsi="Times New Roman"/>
                <w:b w:val="0"/>
                <w:i w:val="0"/>
                <w:sz w:val="24"/>
              </w:rPr>
              <w:t>Sức chứa đơn — khu hàng pallet/thùng chẵn</w:t>
            </w:r>
          </w:p>
        </w:tc>
        <w:tc>
          <w:tcPr>
            <w:tcW w:type="dxa" w:w="3135"/>
          </w:tcPr>
          <w:p>
            <w:r/>
            <w:r>
              <w:rPr>
                <w:rFonts w:ascii="Times New Roman" w:hAnsi="Times New Roman"/>
                <w:b w:val="0"/>
                <w:i w:val="0"/>
                <w:sz w:val="24"/>
              </w:rPr>
              <w:t>Số lượng tối đa một đơn ở khu lấy nguyên pallet/thùng</w:t>
            </w:r>
          </w:p>
        </w:tc>
        <w:tc>
          <w:tcPr>
            <w:tcW w:type="dxa" w:w="3135"/>
          </w:tcPr>
          <w:p>
            <w:r/>
            <w:r>
              <w:rPr>
                <w:rFonts w:ascii="Times New Roman" w:hAnsi="Times New Roman"/>
                <w:b w:val="0"/>
                <w:i w:val="0"/>
                <w:sz w:val="24"/>
              </w:rPr>
              <w:t>Soạn bằng xe nâng — tính theo số pallet hoặc thể tích</w:t>
            </w:r>
          </w:p>
        </w:tc>
      </w:tr>
      <w:tr>
        <w:tc>
          <w:tcPr>
            <w:tcW w:type="dxa" w:w="3135"/>
          </w:tcPr>
          <w:p>
            <w:r/>
            <w:r>
              <w:rPr>
                <w:rFonts w:ascii="Times New Roman" w:hAnsi="Times New Roman"/>
                <w:b w:val="0"/>
                <w:i w:val="0"/>
                <w:sz w:val="24"/>
              </w:rPr>
              <w:t>Sức chứa đơn — khu nhặt lẻ</w:t>
            </w:r>
          </w:p>
        </w:tc>
        <w:tc>
          <w:tcPr>
            <w:tcW w:type="dxa" w:w="3135"/>
          </w:tcPr>
          <w:p>
            <w:r/>
            <w:r>
              <w:rPr>
                <w:rFonts w:ascii="Times New Roman" w:hAnsi="Times New Roman"/>
                <w:b w:val="0"/>
                <w:i w:val="0"/>
                <w:sz w:val="24"/>
              </w:rPr>
              <w:t>Số lượng tối đa một đơn ở khu lấy lẻ</w:t>
            </w:r>
          </w:p>
        </w:tc>
        <w:tc>
          <w:tcPr>
            <w:tcW w:type="dxa" w:w="3135"/>
          </w:tcPr>
          <w:p>
            <w:r/>
            <w:r>
              <w:rPr>
                <w:rFonts w:ascii="Times New Roman" w:hAnsi="Times New Roman"/>
                <w:b w:val="0"/>
                <w:i w:val="0"/>
                <w:sz w:val="24"/>
              </w:rPr>
              <w:t>Soạn bằng giỏ — tính theo số dòng hoặc khối lượng</w:t>
            </w:r>
          </w:p>
        </w:tc>
      </w:tr>
      <w:tr>
        <w:tc>
          <w:tcPr>
            <w:tcW w:type="dxa" w:w="3135"/>
          </w:tcPr>
          <w:p>
            <w:r/>
            <w:r>
              <w:rPr>
                <w:rFonts w:ascii="Times New Roman" w:hAnsi="Times New Roman"/>
                <w:b w:val="0"/>
                <w:i w:val="0"/>
                <w:sz w:val="24"/>
              </w:rPr>
              <w:t>Đơn vị tính sức chứa</w:t>
            </w:r>
          </w:p>
        </w:tc>
        <w:tc>
          <w:tcPr>
            <w:tcW w:type="dxa" w:w="3135"/>
          </w:tcPr>
          <w:p>
            <w:r/>
            <w:r>
              <w:rPr>
                <w:rFonts w:ascii="Times New Roman" w:hAnsi="Times New Roman"/>
                <w:b w:val="0"/>
                <w:i w:val="0"/>
                <w:sz w:val="24"/>
              </w:rPr>
              <w:t>Chọn tiêu chí cắt đơn: số dòng / thể tích / khối lượng</w:t>
            </w:r>
          </w:p>
        </w:tc>
        <w:tc>
          <w:tcPr>
            <w:tcW w:type="dxa" w:w="3135"/>
          </w:tcPr>
          <w:p>
            <w:r/>
            <w:r>
              <w:rPr>
                <w:rFonts w:ascii="Times New Roman" w:hAnsi="Times New Roman"/>
                <w:b w:val="0"/>
                <w:i w:val="0"/>
                <w:sz w:val="24"/>
              </w:rPr>
              <w:t>Vận hành chọn theo thiết bị thực tế</w:t>
            </w:r>
          </w:p>
        </w:tc>
      </w:tr>
    </w:tbl>
    <w:p>
      <w:pPr>
        <w:spacing w:before="0" w:after="40"/>
        <w:ind w:left="567"/>
      </w:pPr>
      <w:r>
        <w:rPr>
          <w:rFonts w:ascii="Times New Roman" w:hAnsi="Times New Roman"/>
          <w:b w:val="0"/>
          <w:i w:val="0"/>
          <w:sz w:val="24"/>
        </w:rPr>
        <w:t xml:space="preserve">Tồn BKD1 chủ yếu nằm ở khu hàng pallet/thùng chẵn (2.180 vị trí) và khu nhặt lẻ (833 vị trí); khu kệ con lăn chỉ 12 vị trí. Các tham số này </w:t>
      </w:r>
      <w:r>
        <w:rPr>
          <w:rFonts w:ascii="Times New Roman" w:hAnsi="Times New Roman"/>
          <w:b/>
          <w:i w:val="0"/>
          <w:sz w:val="24"/>
        </w:rPr>
        <w:t>bổ sung cho</w:t>
      </w:r>
      <w:r>
        <w:rPr>
          <w:rFonts w:ascii="Times New Roman" w:hAnsi="Times New Roman"/>
          <w:b w:val="0"/>
          <w:i w:val="0"/>
          <w:sz w:val="24"/>
        </w:rPr>
        <w:t xml:space="preserve"> ngưỡng pallet tối đa mỗi đơn ở mục </w:t>
      </w:r>
      <w:r>
        <w:rPr>
          <w:rFonts w:ascii="Times New Roman" w:hAnsi="Times New Roman"/>
          <w:b/>
          <w:i w:val="0"/>
          <w:sz w:val="24"/>
        </w:rPr>
        <w:t>2.3</w:t>
      </w:r>
      <w:r>
        <w:rPr>
          <w:rFonts w:ascii="Times New Roman" w:hAnsi="Times New Roman"/>
          <w:b w:val="0"/>
          <w:i w:val="0"/>
          <w:sz w:val="24"/>
        </w:rPr>
        <w:t xml:space="preserve"> — một đơn vừa không vượt ngưỡng pallet (ràng buộc cập nhật tồn lên SAP) vừa không vượt sức chứa thiết bị của khu.</w:t>
      </w:r>
    </w:p>
    <w:p>
      <w:r>
        <w:rPr>
          <w:rFonts w:ascii="Times New Roman" w:hAnsi="Times New Roman"/>
          <w:b/>
          <w:i w:val="0"/>
          <w:sz w:val="24"/>
        </w:rPr>
        <w:t>Phạm vi áp dụng &amp; làm sạch dữ liệu:</w:t>
      </w:r>
    </w:p>
    <w:p>
      <w:pPr>
        <w:pStyle w:val="ListBullet"/>
      </w:pPr>
      <w:r>
        <w:rPr>
          <w:rFonts w:ascii="Times New Roman" w:hAnsi="Times New Roman"/>
          <w:b/>
          <w:i w:val="0"/>
          <w:sz w:val="24"/>
        </w:rPr>
        <w:t>Loại các vị trí không lấy được</w:t>
      </w:r>
      <w:r>
        <w:rPr>
          <w:rFonts w:ascii="Times New Roman" w:hAnsi="Times New Roman"/>
          <w:b w:val="0"/>
          <w:i w:val="0"/>
          <w:sz w:val="24"/>
        </w:rPr>
        <w:t xml:space="preserve"> — bỏ vị trí đang kiểm kê, đang khóa và vị trí rác ra khỏi danh sách trước khi sắp xếp.</w:t>
      </w:r>
    </w:p>
    <w:p>
      <w:pPr>
        <w:pStyle w:val="ListBullet"/>
      </w:pPr>
      <w:r>
        <w:rPr>
          <w:rFonts w:ascii="Times New Roman" w:hAnsi="Times New Roman"/>
          <w:b/>
          <w:i w:val="0"/>
          <w:sz w:val="24"/>
        </w:rPr>
        <w:t>Chỉ áp dụng cho kho nguồn đã có số thứ tự lối đi</w:t>
      </w:r>
      <w:r>
        <w:rPr>
          <w:rFonts w:ascii="Times New Roman" w:hAnsi="Times New Roman"/>
          <w:b w:val="0"/>
          <w:i w:val="0"/>
          <w:sz w:val="24"/>
        </w:rPr>
        <w:t xml:space="preserve"> trong danh mục vị trí (hiện đã kiểm chứng cho BKD1). Kho nguồn chưa có dữ liệu này → </w:t>
      </w:r>
      <w:r>
        <w:rPr>
          <w:rFonts w:ascii="Times New Roman" w:hAnsi="Times New Roman"/>
          <w:b/>
          <w:i w:val="0"/>
          <w:sz w:val="24"/>
        </w:rPr>
        <w:t>bỏ qua bước gom</w:t>
      </w:r>
      <w:r>
        <w:rPr>
          <w:rFonts w:ascii="Times New Roman" w:hAnsi="Times New Roman"/>
          <w:b w:val="0"/>
          <w:i w:val="0"/>
          <w:sz w:val="24"/>
        </w:rPr>
        <w:t xml:space="preserve">, tạo đơn theo cơ chế nền ở mục </w:t>
      </w:r>
      <w:r>
        <w:rPr>
          <w:rFonts w:ascii="Times New Roman" w:hAnsi="Times New Roman"/>
          <w:b/>
          <w:i w:val="0"/>
          <w:sz w:val="24"/>
        </w:rPr>
        <w:t>5.1.1</w:t>
      </w:r>
      <w:r>
        <w:rPr>
          <w:rFonts w:ascii="Times New Roman" w:hAnsi="Times New Roman"/>
          <w:b w:val="0"/>
          <w:i w:val="0"/>
          <w:sz w:val="24"/>
        </w:rPr>
        <w:t>.</w:t>
      </w:r>
    </w:p>
    <w:p>
      <w:pPr>
        <w:pStyle w:val="ListBullet"/>
      </w:pPr>
      <w:r>
        <w:rPr>
          <w:rFonts w:ascii="Times New Roman" w:hAnsi="Times New Roman"/>
          <w:b/>
          <w:i w:val="0"/>
          <w:sz w:val="24"/>
        </w:rPr>
        <w:t>Triển khai gọn nhẹ</w:t>
      </w:r>
      <w:r>
        <w:rPr>
          <w:rFonts w:ascii="Times New Roman" w:hAnsi="Times New Roman"/>
          <w:b w:val="0"/>
          <w:i w:val="0"/>
          <w:sz w:val="24"/>
        </w:rPr>
        <w:t xml:space="preserve"> — chỉ cần đối chiếu vị trí, sắp xếp theo lối đi và cắt đơn theo một tham số sức chứa; không cần công cụ tính đường hay mô hình tối ưu phức tạp.</w:t>
      </w:r>
    </w:p>
    <w:p>
      <w:r>
        <w:rPr>
          <w:rFonts w:ascii="Times New Roman" w:hAnsi="Times New Roman"/>
          <w:b/>
          <w:i w:val="0"/>
          <w:sz w:val="24"/>
        </w:rPr>
        <w:t>Lưu ý &amp; lộ trình nâng cấp (về sau):</w:t>
      </w:r>
    </w:p>
    <w:p>
      <w:pPr>
        <w:pStyle w:val="ListBullet"/>
      </w:pPr>
      <w:r>
        <w:rPr>
          <w:rFonts w:ascii="Times New Roman" w:hAnsi="Times New Roman"/>
          <w:b/>
          <w:i w:val="0"/>
          <w:sz w:val="24"/>
        </w:rPr>
        <w:t>Chiều đi trong mỗi dãy:</w:t>
      </w:r>
      <w:r>
        <w:rPr>
          <w:rFonts w:ascii="Times New Roman" w:hAnsi="Times New Roman"/>
          <w:b w:val="0"/>
          <w:i w:val="0"/>
          <w:sz w:val="24"/>
        </w:rPr>
        <w:t xml:space="preserve"> số thứ tự lối đi hiện đánh theo kiểu đi một chiều mỗi dãy (vào đầu dãy, đi hết dãy rồi mới sang dãy kế). Nếu mỗi dãy chỉ có một lối ra vào ở một đầu → cách đánh số này đã đúng, không cần sửa; nếu dãy có lối thông ở </w:t>
      </w:r>
      <w:r>
        <w:rPr>
          <w:rFonts w:ascii="Times New Roman" w:hAnsi="Times New Roman"/>
          <w:b/>
          <w:i w:val="0"/>
          <w:sz w:val="24"/>
        </w:rPr>
        <w:t>cả hai đầu</w:t>
      </w:r>
      <w:r>
        <w:rPr>
          <w:rFonts w:ascii="Times New Roman" w:hAnsi="Times New Roman"/>
          <w:b w:val="0"/>
          <w:i w:val="0"/>
          <w:sz w:val="24"/>
        </w:rPr>
        <w:t xml:space="preserve"> thì còn dư địa rút ngắn đường đi thêm. Điểm này </w:t>
      </w:r>
      <w:r>
        <w:rPr>
          <w:rFonts w:ascii="Times New Roman" w:hAnsi="Times New Roman"/>
          <w:b/>
          <w:i w:val="0"/>
          <w:sz w:val="24"/>
        </w:rPr>
        <w:t>không ảnh hưởng việc gom SKU</w:t>
      </w:r>
      <w:r>
        <w:rPr>
          <w:rFonts w:ascii="Times New Roman" w:hAnsi="Times New Roman"/>
          <w:b w:val="0"/>
          <w:i w:val="0"/>
          <w:sz w:val="24"/>
        </w:rPr>
        <w:t xml:space="preserve">, chỉ tinh chỉnh quãng đường </w:t>
      </w:r>
      <w:r>
        <w:rPr>
          <w:rFonts w:ascii="Times New Roman" w:hAnsi="Times New Roman"/>
          <w:b w:val="0"/>
          <w:i/>
          <w:sz w:val="24"/>
        </w:rPr>
        <w:t>bên trong</w:t>
      </w:r>
      <w:r>
        <w:rPr>
          <w:rFonts w:ascii="Times New Roman" w:hAnsi="Times New Roman"/>
          <w:b w:val="0"/>
          <w:i w:val="0"/>
          <w:sz w:val="24"/>
        </w:rPr>
        <w:t xml:space="preserve"> một đơn — </w:t>
      </w:r>
      <w:r>
        <w:rPr>
          <w:rFonts w:ascii="Times New Roman" w:hAnsi="Times New Roman"/>
          <w:b/>
          <w:i w:val="0"/>
          <w:sz w:val="24"/>
        </w:rPr>
        <w:t>cần xác nhận với đội kho</w:t>
      </w:r>
      <w:r>
        <w:rPr>
          <w:rFonts w:ascii="Times New Roman" w:hAnsi="Times New Roman"/>
          <w:b w:val="0"/>
          <w:i w:val="0"/>
          <w:sz w:val="24"/>
        </w:rPr>
        <w:t>.</w:t>
      </w:r>
    </w:p>
    <w:p>
      <w:pPr>
        <w:pStyle w:val="ListBullet"/>
      </w:pPr>
      <w:r>
        <w:rPr>
          <w:rFonts w:ascii="Times New Roman" w:hAnsi="Times New Roman"/>
          <w:b/>
          <w:i w:val="0"/>
          <w:sz w:val="24"/>
        </w:rPr>
        <w:t>Hướng nâng cấp (để ngỏ, chưa làm ngay):</w:t>
      </w:r>
      <w:r>
        <w:rPr>
          <w:rFonts w:ascii="Times New Roman" w:hAnsi="Times New Roman"/>
          <w:b w:val="0"/>
          <w:i w:val="0"/>
          <w:sz w:val="24"/>
        </w:rPr>
        <w:t xml:space="preserve"> khi vận hành thấy còn lãng phí ở khúc chuyển dãy, có thể bổ sung quy tắc ưu tiên gom các vị trí trong cùng một dãy trước (giảm số lần đổi dãy, ước tính rút thêm ~20–30% quãng đường); với quy mô rất lớn hoặc khi dùng xe soạn tự động thì cân nhắc thuật toán tối ưu nâng cao. Chi tiết kỹ thuật của các mức nâng cấp xem báo cáo nghiên cứu kèm theo.</w:t>
      </w:r>
    </w:p>
    <w:p>
      <w:pPr>
        <w:spacing w:before="0" w:after="40"/>
        <w:ind w:left="567"/>
      </w:pPr>
    </w:p>
    <w:p>
      <w:r>
        <w:rPr>
          <w:rFonts w:ascii="Times New Roman" w:hAnsi="Times New Roman"/>
          <w:b w:val="0"/>
          <w:i/>
          <w:color w:val="808080"/>
          <w:sz w:val="24"/>
        </w:rPr>
        <w:t>[Ảnh màn hình: _[[MH-5.2: Màn hình dòng soạn theo lộ trình &amp; vị trí lấy hàng của đơn]]_ — chèn screenshot thật theo ID]</w:t>
      </w:r>
    </w:p>
    <w:p>
      <w:r>
        <w:rPr>
          <w:rFonts w:ascii="Times New Roman" w:hAnsi="Times New Roman"/>
          <w:b w:val="0"/>
          <w:i w:val="0"/>
          <w:sz w:val="24"/>
        </w:rPr>
        <w:t>_[Chèn ảnh: danh sách dòng soạn của đơn sắp theo lối đi (mã vị trí Dãy.Bay.Tầng, SKU, lô, số pallet, vị trí lấy đã chọn), nhóm theo dãy; chỉ báo sức chứa đơn theo khu]_</w:t>
      </w:r>
    </w:p>
    <w:p>
      <w:pPr>
        <w:pStyle w:val="Heading2"/>
      </w:pPr>
      <w:r>
        <w:rPr>
          <w:rFonts w:ascii="Times New Roman" w:hAnsi="Times New Roman"/>
          <w:b/>
          <w:i w:val="0"/>
          <w:sz w:val="24"/>
        </w:rPr>
        <w:t>5.2. Tích hợp đơn xuống WMS &amp; đối soát kết quả</w:t>
      </w:r>
    </w:p>
    <w:p>
      <w:r>
        <w:rPr>
          <w:rFonts w:ascii="Times New Roman" w:hAnsi="Times New Roman"/>
          <w:b w:val="0"/>
          <w:i w:val="0"/>
          <w:sz w:val="24"/>
        </w:rPr>
        <w:t xml:space="preserve">Sau khi đơn TO được tạo (mục </w:t>
      </w:r>
      <w:r>
        <w:rPr>
          <w:rFonts w:ascii="Times New Roman" w:hAnsi="Times New Roman"/>
          <w:b/>
          <w:i w:val="0"/>
          <w:sz w:val="24"/>
        </w:rPr>
        <w:t>5.1</w:t>
      </w:r>
      <w:r>
        <w:rPr>
          <w:rFonts w:ascii="Times New Roman" w:hAnsi="Times New Roman"/>
          <w:b w:val="0"/>
          <w:i w:val="0"/>
          <w:sz w:val="24"/>
        </w:rPr>
        <w:t xml:space="preserve">), hệ thống </w:t>
      </w:r>
      <w:r>
        <w:rPr>
          <w:rFonts w:ascii="Times New Roman" w:hAnsi="Times New Roman"/>
          <w:b/>
          <w:i w:val="0"/>
          <w:sz w:val="24"/>
        </w:rPr>
        <w:t>tự tích hợp đơn xuống WMS qua kết nối tự động (API)</w:t>
      </w:r>
      <w:r>
        <w:rPr>
          <w:rFonts w:ascii="Times New Roman" w:hAnsi="Times New Roman"/>
          <w:b w:val="0"/>
          <w:i w:val="0"/>
          <w:sz w:val="24"/>
        </w:rPr>
        <w:t xml:space="preserve"> để vận hành thực thi — không nhập tay lại. Cả hai luồng (In-In và In-Ex) đi </w:t>
      </w:r>
      <w:r>
        <w:rPr>
          <w:rFonts w:ascii="Times New Roman" w:hAnsi="Times New Roman"/>
          <w:b/>
          <w:i w:val="0"/>
          <w:sz w:val="24"/>
        </w:rPr>
        <w:t>cùng một kênh tích hợp, không qua SAP</w:t>
      </w:r>
      <w:r>
        <w:rPr>
          <w:rFonts w:ascii="Times New Roman" w:hAnsi="Times New Roman"/>
          <w:b w:val="0"/>
          <w:i w:val="0"/>
          <w:sz w:val="24"/>
        </w:rPr>
        <w:t xml:space="preserve">; mỗi đơn sau khi WMS nhận sẽ được lấy về </w:t>
      </w:r>
      <w:r>
        <w:rPr>
          <w:rFonts w:ascii="Times New Roman" w:hAnsi="Times New Roman"/>
          <w:b/>
          <w:i w:val="0"/>
          <w:sz w:val="24"/>
        </w:rPr>
        <w:t>ORDER KEY</w:t>
      </w:r>
      <w:r>
        <w:rPr>
          <w:rFonts w:ascii="Times New Roman" w:hAnsi="Times New Roman"/>
          <w:b w:val="0"/>
          <w:i w:val="0"/>
          <w:sz w:val="24"/>
        </w:rPr>
        <w:t xml:space="preserve"> (khóa đơn trên WMS) và lưu thành chuỗi liên kết Plan ↔ SO ↔ ORDER KEY làm xương sống cho đối soát tiến độ (mục </w:t>
      </w:r>
      <w:r>
        <w:rPr>
          <w:rFonts w:ascii="Times New Roman" w:hAnsi="Times New Roman"/>
          <w:b/>
          <w:i w:val="0"/>
          <w:sz w:val="24"/>
        </w:rPr>
        <w:t>5.3</w:t>
      </w:r>
      <w:r>
        <w:rPr>
          <w:rFonts w:ascii="Times New Roman" w:hAnsi="Times New Roman"/>
          <w:b w:val="0"/>
          <w:i w:val="0"/>
          <w:sz w:val="24"/>
        </w:rPr>
        <w:t>).</w:t>
      </w:r>
    </w:p>
    <w:p>
      <w:pPr>
        <w:spacing w:before="0" w:after="40"/>
        <w:ind w:left="567"/>
      </w:pPr>
      <w:r>
        <w:rPr>
          <w:rFonts w:ascii="Times New Roman" w:hAnsi="Times New Roman"/>
          <w:b/>
          <w:i w:val="0"/>
          <w:sz w:val="24"/>
        </w:rPr>
        <w:t>Phân biệt hai khái niệm cùng chữ "ORDER":</w:t>
      </w:r>
      <w:r>
        <w:rPr>
          <w:rFonts w:ascii="Times New Roman" w:hAnsi="Times New Roman"/>
          <w:b w:val="0"/>
          <w:i w:val="0"/>
          <w:sz w:val="24"/>
        </w:rPr>
        <w:t xml:space="preserve"> </w:t>
      </w:r>
      <w:r>
        <w:rPr>
          <w:rFonts w:ascii="Times New Roman" w:hAnsi="Times New Roman"/>
          <w:b w:val="0"/>
          <w:i/>
          <w:sz w:val="24"/>
        </w:rPr>
        <w:t>ORDER KEY</w:t>
      </w:r>
      <w:r>
        <w:rPr>
          <w:rFonts w:ascii="Times New Roman" w:hAnsi="Times New Roman"/>
          <w:b w:val="0"/>
          <w:i w:val="0"/>
          <w:sz w:val="24"/>
        </w:rPr>
        <w:t xml:space="preserve"> ở mục này là </w:t>
      </w:r>
      <w:r>
        <w:rPr>
          <w:rFonts w:ascii="Times New Roman" w:hAnsi="Times New Roman"/>
          <w:b/>
          <w:i w:val="0"/>
          <w:sz w:val="24"/>
        </w:rPr>
        <w:t>khóa định danh đơn</w:t>
      </w:r>
      <w:r>
        <w:rPr>
          <w:rFonts w:ascii="Times New Roman" w:hAnsi="Times New Roman"/>
          <w:b w:val="0"/>
          <w:i w:val="0"/>
          <w:sz w:val="24"/>
        </w:rPr>
        <w:t xml:space="preserve"> do WMS cấp cho mỗi đơn xuất — khác hoàn toàn trường </w:t>
      </w:r>
      <w:r>
        <w:rPr>
          <w:rFonts w:ascii="Times New Roman" w:hAnsi="Times New Roman"/>
          <w:b w:val="0"/>
          <w:i/>
          <w:sz w:val="24"/>
        </w:rPr>
        <w:t>`ORDER`</w:t>
      </w:r>
      <w:r>
        <w:rPr>
          <w:rFonts w:ascii="Times New Roman" w:hAnsi="Times New Roman"/>
          <w:b w:val="0"/>
          <w:i w:val="0"/>
          <w:sz w:val="24"/>
        </w:rPr>
        <w:t xml:space="preserve"> (số thứ tự lối đi soạn hàng) dùng để gom SKU ở mục </w:t>
      </w:r>
      <w:r>
        <w:rPr>
          <w:rFonts w:ascii="Times New Roman" w:hAnsi="Times New Roman"/>
          <w:b/>
          <w:i w:val="0"/>
          <w:sz w:val="24"/>
        </w:rPr>
        <w:t>5.1.2</w:t>
      </w:r>
      <w:r>
        <w:rPr>
          <w:rFonts w:ascii="Times New Roman" w:hAnsi="Times New Roman"/>
          <w:b w:val="0"/>
          <w:i w:val="0"/>
          <w:sz w:val="24"/>
        </w:rPr>
        <w:t>.</w:t>
      </w:r>
    </w:p>
    <w:p>
      <w:pPr>
        <w:pStyle w:val="Heading3"/>
      </w:pPr>
      <w:r>
        <w:rPr>
          <w:rFonts w:ascii="Times New Roman" w:hAnsi="Times New Roman"/>
          <w:b/>
          <w:i w:val="0"/>
          <w:sz w:val="24"/>
        </w:rPr>
        <w:t>5.2.1. Bảng tổng hợp</w:t>
      </w:r>
    </w:p>
    <w:tbl>
      <w:tblPr>
        <w:tblStyle w:val="TableGrid"/>
        <w:tblW w:type="auto" w:w="0"/>
        <w:tblLook w:firstColumn="1" w:firstRow="1" w:lastColumn="0" w:lastRow="0" w:noHBand="0" w:noVBand="1" w:val="04A0"/>
      </w:tblPr>
      <w:tblGrid>
        <w:gridCol w:w="4702"/>
        <w:gridCol w:w="4702"/>
      </w:tblGrid>
      <w:tr>
        <w:tc>
          <w:tcPr>
            <w:tcW w:type="dxa" w:w="4702"/>
            <w:shd w:val="clear" w:color="auto" w:fill="176BB4"/>
          </w:tcPr>
          <w:p>
            <w:r/>
            <w:r>
              <w:rPr>
                <w:rFonts w:ascii="Times New Roman" w:hAnsi="Times New Roman"/>
                <w:b/>
                <w:i w:val="0"/>
                <w:color w:val="FFFFFF"/>
                <w:sz w:val="24"/>
              </w:rPr>
              <w:t>Hạng mục</w:t>
            </w:r>
          </w:p>
        </w:tc>
        <w:tc>
          <w:tcPr>
            <w:tcW w:type="dxa" w:w="4702"/>
            <w:shd w:val="clear" w:color="auto" w:fill="176BB4"/>
          </w:tcPr>
          <w:p>
            <w:r/>
            <w:r>
              <w:rPr>
                <w:rFonts w:ascii="Times New Roman" w:hAnsi="Times New Roman"/>
                <w:b/>
                <w:i w:val="0"/>
                <w:color w:val="FFFFFF"/>
                <w:sz w:val="24"/>
              </w:rPr>
              <w:t>Nội dung</w:t>
            </w:r>
          </w:p>
        </w:tc>
      </w:tr>
      <w:tr>
        <w:tc>
          <w:tcPr>
            <w:tcW w:type="dxa" w:w="4702"/>
          </w:tcPr>
          <w:p>
            <w:r/>
            <w:r>
              <w:rPr>
                <w:rFonts w:ascii="Times New Roman" w:hAnsi="Times New Roman"/>
                <w:b w:val="0"/>
                <w:i w:val="0"/>
                <w:sz w:val="24"/>
              </w:rPr>
              <w:t>Mục đích</w:t>
            </w:r>
          </w:p>
        </w:tc>
        <w:tc>
          <w:tcPr>
            <w:tcW w:type="dxa" w:w="4702"/>
          </w:tcPr>
          <w:p>
            <w:r/>
            <w:r>
              <w:rPr>
                <w:rFonts w:ascii="Times New Roman" w:hAnsi="Times New Roman"/>
                <w:b w:val="0"/>
                <w:i w:val="0"/>
                <w:sz w:val="24"/>
              </w:rPr>
              <w:t>Tích hợp đơn TO xuống WMS qua API để thực thi; xác nhận kết quả, lấy ORDER KEY &amp; lưu liên kết để đối soát</w:t>
            </w:r>
          </w:p>
        </w:tc>
      </w:tr>
      <w:tr>
        <w:tc>
          <w:tcPr>
            <w:tcW w:type="dxa" w:w="4702"/>
          </w:tcPr>
          <w:p>
            <w:r/>
            <w:r>
              <w:rPr>
                <w:rFonts w:ascii="Times New Roman" w:hAnsi="Times New Roman"/>
                <w:b w:val="0"/>
                <w:i w:val="0"/>
                <w:sz w:val="24"/>
              </w:rPr>
              <w:t>Nhân sự chịu trách nhiệm</w:t>
            </w:r>
          </w:p>
        </w:tc>
        <w:tc>
          <w:tcPr>
            <w:tcW w:type="dxa" w:w="4702"/>
          </w:tcPr>
          <w:p>
            <w:r/>
            <w:r>
              <w:rPr>
                <w:rFonts w:ascii="Times New Roman" w:hAnsi="Times New Roman"/>
                <w:b w:val="0"/>
                <w:i w:val="0"/>
                <w:sz w:val="24"/>
              </w:rPr>
              <w:t>Hệ thống tự tích hợp sau khi đơn được tạo; vận hành xử lý khi đơn báo lỗi tích hợp</w:t>
            </w:r>
          </w:p>
        </w:tc>
      </w:tr>
      <w:tr>
        <w:tc>
          <w:tcPr>
            <w:tcW w:type="dxa" w:w="4702"/>
          </w:tcPr>
          <w:p>
            <w:r/>
            <w:r>
              <w:rPr>
                <w:rFonts w:ascii="Times New Roman" w:hAnsi="Times New Roman"/>
                <w:b w:val="0"/>
                <w:i w:val="0"/>
                <w:sz w:val="24"/>
              </w:rPr>
              <w:t>Hệ thống thao tác</w:t>
            </w:r>
          </w:p>
        </w:tc>
        <w:tc>
          <w:tcPr>
            <w:tcW w:type="dxa" w:w="4702"/>
          </w:tcPr>
          <w:p>
            <w:r/>
            <w:r>
              <w:rPr>
                <w:rFonts w:ascii="Times New Roman" w:hAnsi="Times New Roman"/>
                <w:b w:val="0"/>
                <w:i w:val="0"/>
                <w:sz w:val="24"/>
              </w:rPr>
              <w:t xml:space="preserve">Module — chức năng </w:t>
            </w:r>
            <w:r>
              <w:rPr>
                <w:rFonts w:ascii="Times New Roman" w:hAnsi="Times New Roman"/>
                <w:b w:val="0"/>
                <w:i/>
                <w:sz w:val="24"/>
              </w:rPr>
              <w:t>Tích hợp đơn</w:t>
            </w:r>
          </w:p>
        </w:tc>
      </w:tr>
      <w:tr>
        <w:tc>
          <w:tcPr>
            <w:tcW w:type="dxa" w:w="4702"/>
          </w:tcPr>
          <w:p>
            <w:r/>
            <w:r>
              <w:rPr>
                <w:rFonts w:ascii="Times New Roman" w:hAnsi="Times New Roman"/>
                <w:b w:val="0"/>
                <w:i w:val="0"/>
                <w:sz w:val="24"/>
              </w:rPr>
              <w:t>Hệ thống tích hợp</w:t>
            </w:r>
          </w:p>
        </w:tc>
        <w:tc>
          <w:tcPr>
            <w:tcW w:type="dxa" w:w="4702"/>
          </w:tcPr>
          <w:p>
            <w:r/>
            <w:r>
              <w:rPr>
                <w:rFonts w:ascii="Times New Roman" w:hAnsi="Times New Roman"/>
                <w:b w:val="0"/>
                <w:i w:val="0"/>
                <w:sz w:val="24"/>
              </w:rPr>
              <w:t xml:space="preserve">WMS qua API (tạo đơn xuất; tra cứu theo SO lấy ORDER KEY) — </w:t>
            </w:r>
            <w:r>
              <w:rPr>
                <w:rFonts w:ascii="Times New Roman" w:hAnsi="Times New Roman"/>
                <w:b/>
                <w:i w:val="0"/>
                <w:sz w:val="24"/>
              </w:rPr>
              <w:t>không qua SAP</w:t>
            </w:r>
          </w:p>
        </w:tc>
      </w:tr>
      <w:tr>
        <w:tc>
          <w:tcPr>
            <w:tcW w:type="dxa" w:w="4702"/>
          </w:tcPr>
          <w:p>
            <w:r/>
            <w:r>
              <w:rPr>
                <w:rFonts w:ascii="Times New Roman" w:hAnsi="Times New Roman"/>
                <w:b w:val="0"/>
                <w:i w:val="0"/>
                <w:sz w:val="24"/>
              </w:rPr>
              <w:t>Tần suất</w:t>
            </w:r>
          </w:p>
        </w:tc>
        <w:tc>
          <w:tcPr>
            <w:tcW w:type="dxa" w:w="4702"/>
          </w:tcPr>
          <w:p>
            <w:r/>
            <w:r>
              <w:rPr>
                <w:rFonts w:ascii="Times New Roman" w:hAnsi="Times New Roman"/>
                <w:b w:val="0"/>
                <w:i w:val="0"/>
                <w:sz w:val="24"/>
              </w:rPr>
              <w:t>Mỗi lần tạo đơn TO (hằng ngày)</w:t>
            </w:r>
          </w:p>
        </w:tc>
      </w:tr>
      <w:tr>
        <w:tc>
          <w:tcPr>
            <w:tcW w:type="dxa" w:w="4702"/>
          </w:tcPr>
          <w:p>
            <w:r/>
            <w:r>
              <w:rPr>
                <w:rFonts w:ascii="Times New Roman" w:hAnsi="Times New Roman"/>
                <w:b w:val="0"/>
                <w:i w:val="0"/>
                <w:sz w:val="24"/>
              </w:rPr>
              <w:t>Đầu vào</w:t>
            </w:r>
          </w:p>
        </w:tc>
        <w:tc>
          <w:tcPr>
            <w:tcW w:type="dxa" w:w="4702"/>
          </w:tcPr>
          <w:p>
            <w:r/>
            <w:r>
              <w:rPr>
                <w:rFonts w:ascii="Times New Roman" w:hAnsi="Times New Roman"/>
                <w:b w:val="0"/>
                <w:i w:val="0"/>
                <w:sz w:val="24"/>
              </w:rPr>
              <w:t xml:space="preserve">Tập đơn TO đã tạo (mục </w:t>
            </w:r>
            <w:r>
              <w:rPr>
                <w:rFonts w:ascii="Times New Roman" w:hAnsi="Times New Roman"/>
                <w:b/>
                <w:i w:val="0"/>
                <w:sz w:val="24"/>
              </w:rPr>
              <w:t>5.1</w:t>
            </w:r>
            <w:r>
              <w:rPr>
                <w:rFonts w:ascii="Times New Roman" w:hAnsi="Times New Roman"/>
                <w:b w:val="0"/>
                <w:i w:val="0"/>
                <w:sz w:val="24"/>
              </w:rPr>
              <w:t>): mã SO, loại đơn, kho nguồn/đích, dòng đơn (SKU/lô/số pallet)</w:t>
            </w:r>
          </w:p>
        </w:tc>
      </w:tr>
      <w:tr>
        <w:tc>
          <w:tcPr>
            <w:tcW w:type="dxa" w:w="4702"/>
          </w:tcPr>
          <w:p>
            <w:r/>
            <w:r>
              <w:rPr>
                <w:rFonts w:ascii="Times New Roman" w:hAnsi="Times New Roman"/>
                <w:b w:val="0"/>
                <w:i w:val="0"/>
                <w:sz w:val="24"/>
              </w:rPr>
              <w:t>Đầu ra</w:t>
            </w:r>
          </w:p>
        </w:tc>
        <w:tc>
          <w:tcPr>
            <w:tcW w:type="dxa" w:w="4702"/>
          </w:tcPr>
          <w:p>
            <w:r/>
            <w:r>
              <w:rPr>
                <w:rFonts w:ascii="Times New Roman" w:hAnsi="Times New Roman"/>
                <w:b w:val="0"/>
                <w:i w:val="0"/>
                <w:sz w:val="24"/>
              </w:rPr>
              <w:t>Đơn đã nằm trên WMS; liên kết Plan ↔ SO ↔ ORDER KEY; trạng thái tích hợp từng đơn</w:t>
            </w:r>
          </w:p>
        </w:tc>
      </w:tr>
    </w:tbl>
    <w:p>
      <w:pPr>
        <w:pStyle w:val="Heading3"/>
      </w:pPr>
      <w:r>
        <w:rPr>
          <w:rFonts w:ascii="Times New Roman" w:hAnsi="Times New Roman"/>
          <w:b/>
          <w:i w:val="0"/>
          <w:sz w:val="24"/>
        </w:rPr>
        <w:t>5.2.2. Mục đích</w:t>
      </w:r>
    </w:p>
    <w:p>
      <w:r>
        <w:rPr>
          <w:rFonts w:ascii="Times New Roman" w:hAnsi="Times New Roman"/>
          <w:b w:val="0"/>
          <w:i w:val="0"/>
          <w:sz w:val="24"/>
        </w:rPr>
        <w:t xml:space="preserve">Hiện trạng, sau khi chốt lô trên Excel, nhân viên kho </w:t>
      </w:r>
      <w:r>
        <w:rPr>
          <w:rFonts w:ascii="Times New Roman" w:hAnsi="Times New Roman"/>
          <w:b/>
          <w:i w:val="0"/>
          <w:sz w:val="24"/>
        </w:rPr>
        <w:t>nhập tay từng đơn vào WMS</w:t>
      </w:r>
      <w:r>
        <w:rPr>
          <w:rFonts w:ascii="Times New Roman" w:hAnsi="Times New Roman"/>
          <w:b w:val="0"/>
          <w:i w:val="0"/>
          <w:sz w:val="24"/>
        </w:rPr>
        <w:t xml:space="preserve"> — tốn công gõ lại, dễ sai trường, dễ tạo trùng đơn khi thao tác lặp, và không truy được đơn nào ứng với dòng kế hoạch nào. Nghiệp vụ này để hệ thống </w:t>
      </w:r>
      <w:r>
        <w:rPr>
          <w:rFonts w:ascii="Times New Roman" w:hAnsi="Times New Roman"/>
          <w:b/>
          <w:i w:val="0"/>
          <w:sz w:val="24"/>
        </w:rPr>
        <w:t>tự tích hợp đơn xuống WMS qua API</w:t>
      </w:r>
      <w:r>
        <w:rPr>
          <w:rFonts w:ascii="Times New Roman" w:hAnsi="Times New Roman"/>
          <w:b w:val="0"/>
          <w:i w:val="0"/>
          <w:sz w:val="24"/>
        </w:rPr>
        <w:t xml:space="preserve">: ánh xạ đúng trường, chống trùng theo mã SO, tự thử lại khi lỗi, và </w:t>
      </w:r>
      <w:r>
        <w:rPr>
          <w:rFonts w:ascii="Times New Roman" w:hAnsi="Times New Roman"/>
          <w:b/>
          <w:i w:val="0"/>
          <w:sz w:val="24"/>
        </w:rPr>
        <w:t>lưu liên kết Plan ↔ SO ↔ ORDER KEY</w:t>
      </w:r>
      <w:r>
        <w:rPr>
          <w:rFonts w:ascii="Times New Roman" w:hAnsi="Times New Roman"/>
          <w:b w:val="0"/>
          <w:i w:val="0"/>
          <w:sz w:val="24"/>
        </w:rPr>
        <w:t xml:space="preserve"> để mọi đơn đều truy ngược được tới kế hoạch và để khâu theo dõi tiến độ (mục </w:t>
      </w:r>
      <w:r>
        <w:rPr>
          <w:rFonts w:ascii="Times New Roman" w:hAnsi="Times New Roman"/>
          <w:b/>
          <w:i w:val="0"/>
          <w:sz w:val="24"/>
        </w:rPr>
        <w:t>5.3</w:t>
      </w:r>
      <w:r>
        <w:rPr>
          <w:rFonts w:ascii="Times New Roman" w:hAnsi="Times New Roman"/>
          <w:b w:val="0"/>
          <w:i w:val="0"/>
          <w:sz w:val="24"/>
        </w:rPr>
        <w:t xml:space="preserve">) lấy đúng kết quả thực thi theo từng đơn. Cả hai luồng dùng </w:t>
      </w:r>
      <w:r>
        <w:rPr>
          <w:rFonts w:ascii="Times New Roman" w:hAnsi="Times New Roman"/>
          <w:b/>
          <w:i w:val="0"/>
          <w:sz w:val="24"/>
        </w:rPr>
        <w:t>chung một cơ chế tích hợp</w:t>
      </w:r>
      <w:r>
        <w:rPr>
          <w:rFonts w:ascii="Times New Roman" w:hAnsi="Times New Roman"/>
          <w:b w:val="0"/>
          <w:i w:val="0"/>
          <w:sz w:val="24"/>
        </w:rPr>
        <w:t>, đi thẳng xuống WMS (không vòng qua SAP).</w:t>
      </w:r>
    </w:p>
    <w:p>
      <w:pPr>
        <w:pStyle w:val="Heading3"/>
      </w:pPr>
      <w:r>
        <w:rPr>
          <w:rFonts w:ascii="Times New Roman" w:hAnsi="Times New Roman"/>
          <w:b/>
          <w:i w:val="0"/>
          <w:sz w:val="24"/>
        </w:rPr>
        <w:t>5.2.3. Danh sách tính năng</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76BB4"/>
          </w:tcPr>
          <w:p>
            <w:r/>
            <w:r>
              <w:rPr>
                <w:rFonts w:ascii="Times New Roman" w:hAnsi="Times New Roman"/>
                <w:b/>
                <w:i w:val="0"/>
                <w:color w:val="FFFFFF"/>
                <w:sz w:val="24"/>
              </w:rPr>
              <w:t>STT</w:t>
            </w:r>
          </w:p>
        </w:tc>
        <w:tc>
          <w:tcPr>
            <w:tcW w:type="dxa" w:w="3135"/>
            <w:shd w:val="clear" w:color="auto" w:fill="176BB4"/>
          </w:tcPr>
          <w:p>
            <w:r/>
            <w:r>
              <w:rPr>
                <w:rFonts w:ascii="Times New Roman" w:hAnsi="Times New Roman"/>
                <w:b/>
                <w:i w:val="0"/>
                <w:color w:val="FFFFFF"/>
                <w:sz w:val="24"/>
              </w:rPr>
              <w:t>Tên tính năng</w:t>
            </w:r>
          </w:p>
        </w:tc>
        <w:tc>
          <w:tcPr>
            <w:tcW w:type="dxa" w:w="3135"/>
            <w:shd w:val="clear" w:color="auto" w:fill="176BB4"/>
          </w:tcPr>
          <w:p>
            <w:r/>
            <w:r>
              <w:rPr>
                <w:rFonts w:ascii="Times New Roman" w:hAnsi="Times New Roman"/>
                <w:b/>
                <w:i w:val="0"/>
                <w:color w:val="FFFFFF"/>
                <w:sz w:val="24"/>
              </w:rPr>
              <w:t>Mô tả</w:t>
            </w:r>
          </w:p>
        </w:tc>
      </w:tr>
      <w:tr>
        <w:tc>
          <w:tcPr>
            <w:tcW w:type="dxa" w:w="3135"/>
          </w:tcPr>
          <w:p>
            <w:r/>
            <w:r>
              <w:rPr>
                <w:rFonts w:ascii="Times New Roman" w:hAnsi="Times New Roman"/>
                <w:b w:val="0"/>
                <w:i w:val="0"/>
                <w:sz w:val="24"/>
              </w:rPr>
              <w:t>1</w:t>
            </w:r>
          </w:p>
        </w:tc>
        <w:tc>
          <w:tcPr>
            <w:tcW w:type="dxa" w:w="3135"/>
          </w:tcPr>
          <w:p>
            <w:r/>
            <w:r>
              <w:rPr>
                <w:rFonts w:ascii="Times New Roman" w:hAnsi="Times New Roman"/>
                <w:b w:val="0"/>
                <w:i w:val="0"/>
                <w:sz w:val="24"/>
              </w:rPr>
              <w:t>Ánh xạ &amp; tích hợp đơn qua API</w:t>
            </w:r>
          </w:p>
        </w:tc>
        <w:tc>
          <w:tcPr>
            <w:tcW w:type="dxa" w:w="3135"/>
          </w:tcPr>
          <w:p>
            <w:r/>
            <w:r>
              <w:rPr>
                <w:rFonts w:ascii="Times New Roman" w:hAnsi="Times New Roman"/>
                <w:b w:val="0"/>
                <w:i w:val="0"/>
                <w:sz w:val="24"/>
              </w:rPr>
              <w:t>Ánh xạ các trường đơn TO sang định dạng WMS rồi tạo đơn xuất qua API; In-In &amp; In-Ex dùng chung kênh</w:t>
            </w:r>
          </w:p>
        </w:tc>
      </w:tr>
      <w:tr>
        <w:tc>
          <w:tcPr>
            <w:tcW w:type="dxa" w:w="3135"/>
          </w:tcPr>
          <w:p>
            <w:r/>
            <w:r>
              <w:rPr>
                <w:rFonts w:ascii="Times New Roman" w:hAnsi="Times New Roman"/>
                <w:b w:val="0"/>
                <w:i w:val="0"/>
                <w:sz w:val="24"/>
              </w:rPr>
              <w:t>2</w:t>
            </w:r>
          </w:p>
        </w:tc>
        <w:tc>
          <w:tcPr>
            <w:tcW w:type="dxa" w:w="3135"/>
          </w:tcPr>
          <w:p>
            <w:r/>
            <w:r>
              <w:rPr>
                <w:rFonts w:ascii="Times New Roman" w:hAnsi="Times New Roman"/>
                <w:b w:val="0"/>
                <w:i w:val="0"/>
                <w:sz w:val="24"/>
              </w:rPr>
              <w:t>Lấy ORDER KEY</w:t>
            </w:r>
          </w:p>
        </w:tc>
        <w:tc>
          <w:tcPr>
            <w:tcW w:type="dxa" w:w="3135"/>
          </w:tcPr>
          <w:p>
            <w:r/>
            <w:r>
              <w:rPr>
                <w:rFonts w:ascii="Times New Roman" w:hAnsi="Times New Roman"/>
                <w:b w:val="0"/>
                <w:i w:val="0"/>
                <w:sz w:val="24"/>
              </w:rPr>
              <w:t xml:space="preserve">Sau khi WMS nhận, tra cứu đơn xuất theo mã SO để lấy </w:t>
            </w:r>
            <w:r>
              <w:rPr>
                <w:rFonts w:ascii="Times New Roman" w:hAnsi="Times New Roman"/>
                <w:b/>
                <w:i w:val="0"/>
                <w:sz w:val="24"/>
              </w:rPr>
              <w:t>ORDER KEY</w:t>
            </w:r>
            <w:r>
              <w:rPr>
                <w:rFonts w:ascii="Times New Roman" w:hAnsi="Times New Roman"/>
                <w:b w:val="0"/>
                <w:i w:val="0"/>
                <w:sz w:val="24"/>
              </w:rPr>
              <w:t xml:space="preserve"> (khóa đơn trên WMS)</w:t>
            </w:r>
          </w:p>
        </w:tc>
      </w:tr>
      <w:tr>
        <w:tc>
          <w:tcPr>
            <w:tcW w:type="dxa" w:w="3135"/>
          </w:tcPr>
          <w:p>
            <w:r/>
            <w:r>
              <w:rPr>
                <w:rFonts w:ascii="Times New Roman" w:hAnsi="Times New Roman"/>
                <w:b w:val="0"/>
                <w:i w:val="0"/>
                <w:sz w:val="24"/>
              </w:rPr>
              <w:t>3</w:t>
            </w:r>
          </w:p>
        </w:tc>
        <w:tc>
          <w:tcPr>
            <w:tcW w:type="dxa" w:w="3135"/>
          </w:tcPr>
          <w:p>
            <w:r/>
            <w:r>
              <w:rPr>
                <w:rFonts w:ascii="Times New Roman" w:hAnsi="Times New Roman"/>
                <w:b w:val="0"/>
                <w:i w:val="0"/>
                <w:sz w:val="24"/>
              </w:rPr>
              <w:t>Chống trùng đơn</w:t>
            </w:r>
          </w:p>
        </w:tc>
        <w:tc>
          <w:tcPr>
            <w:tcW w:type="dxa" w:w="3135"/>
          </w:tcPr>
          <w:p>
            <w:r/>
            <w:r>
              <w:rPr>
                <w:rFonts w:ascii="Times New Roman" w:hAnsi="Times New Roman"/>
                <w:b w:val="0"/>
                <w:i w:val="0"/>
                <w:sz w:val="24"/>
              </w:rPr>
              <w:t>Mỗi mã SO chỉ sinh một đơn trên WMS; tích hợp lại cùng SO không tạo đơn trùng</w:t>
            </w:r>
          </w:p>
        </w:tc>
      </w:tr>
      <w:tr>
        <w:tc>
          <w:tcPr>
            <w:tcW w:type="dxa" w:w="3135"/>
          </w:tcPr>
          <w:p>
            <w:r/>
            <w:r>
              <w:rPr>
                <w:rFonts w:ascii="Times New Roman" w:hAnsi="Times New Roman"/>
                <w:b w:val="0"/>
                <w:i w:val="0"/>
                <w:sz w:val="24"/>
              </w:rPr>
              <w:t>4</w:t>
            </w:r>
          </w:p>
        </w:tc>
        <w:tc>
          <w:tcPr>
            <w:tcW w:type="dxa" w:w="3135"/>
          </w:tcPr>
          <w:p>
            <w:r/>
            <w:r>
              <w:rPr>
                <w:rFonts w:ascii="Times New Roman" w:hAnsi="Times New Roman"/>
                <w:b w:val="0"/>
                <w:i w:val="0"/>
                <w:sz w:val="24"/>
              </w:rPr>
              <w:t>Báo lỗi &amp; thử lại có kiểm soát</w:t>
            </w:r>
          </w:p>
        </w:tc>
        <w:tc>
          <w:tcPr>
            <w:tcW w:type="dxa" w:w="3135"/>
          </w:tcPr>
          <w:p>
            <w:r/>
            <w:r>
              <w:rPr>
                <w:rFonts w:ascii="Times New Roman" w:hAnsi="Times New Roman"/>
                <w:b w:val="0"/>
                <w:i w:val="0"/>
                <w:sz w:val="24"/>
              </w:rPr>
              <w:t>Khi WMS không nhận/lỗi → ghi lỗi, thử lại có giới hạn; quá ngưỡng thì đánh dấu lỗi &amp; báo vận hành</w:t>
            </w:r>
          </w:p>
        </w:tc>
      </w:tr>
      <w:tr>
        <w:tc>
          <w:tcPr>
            <w:tcW w:type="dxa" w:w="3135"/>
          </w:tcPr>
          <w:p>
            <w:r/>
            <w:r>
              <w:rPr>
                <w:rFonts w:ascii="Times New Roman" w:hAnsi="Times New Roman"/>
                <w:b w:val="0"/>
                <w:i w:val="0"/>
                <w:sz w:val="24"/>
              </w:rPr>
              <w:t>5</w:t>
            </w:r>
          </w:p>
        </w:tc>
        <w:tc>
          <w:tcPr>
            <w:tcW w:type="dxa" w:w="3135"/>
          </w:tcPr>
          <w:p>
            <w:r/>
            <w:r>
              <w:rPr>
                <w:rFonts w:ascii="Times New Roman" w:hAnsi="Times New Roman"/>
                <w:b w:val="0"/>
                <w:i w:val="0"/>
                <w:sz w:val="24"/>
              </w:rPr>
              <w:t>Lưu liên kết Plan ↔ SO ↔ ORDER KEY</w:t>
            </w:r>
          </w:p>
        </w:tc>
        <w:tc>
          <w:tcPr>
            <w:tcW w:type="dxa" w:w="3135"/>
          </w:tcPr>
          <w:p>
            <w:r/>
            <w:r>
              <w:rPr>
                <w:rFonts w:ascii="Times New Roman" w:hAnsi="Times New Roman"/>
                <w:b w:val="0"/>
                <w:i w:val="0"/>
                <w:sz w:val="24"/>
              </w:rPr>
              <w:t xml:space="preserve">Lưu chuỗi liên kết làm khóa đối soát tiến độ (mục </w:t>
            </w:r>
            <w:r>
              <w:rPr>
                <w:rFonts w:ascii="Times New Roman" w:hAnsi="Times New Roman"/>
                <w:b/>
                <w:i w:val="0"/>
                <w:sz w:val="24"/>
              </w:rPr>
              <w:t>5.3</w:t>
            </w:r>
            <w:r>
              <w:rPr>
                <w:rFonts w:ascii="Times New Roman" w:hAnsi="Times New Roman"/>
                <w:b w:val="0"/>
                <w:i w:val="0"/>
                <w:sz w:val="24"/>
              </w:rPr>
              <w:t>)</w:t>
            </w:r>
          </w:p>
        </w:tc>
      </w:tr>
      <w:tr>
        <w:tc>
          <w:tcPr>
            <w:tcW w:type="dxa" w:w="3135"/>
          </w:tcPr>
          <w:p>
            <w:r/>
            <w:r>
              <w:rPr>
                <w:rFonts w:ascii="Times New Roman" w:hAnsi="Times New Roman"/>
                <w:b w:val="0"/>
                <w:i w:val="0"/>
                <w:sz w:val="24"/>
              </w:rPr>
              <w:t>6</w:t>
            </w:r>
          </w:p>
        </w:tc>
        <w:tc>
          <w:tcPr>
            <w:tcW w:type="dxa" w:w="3135"/>
          </w:tcPr>
          <w:p>
            <w:r/>
            <w:r>
              <w:rPr>
                <w:rFonts w:ascii="Times New Roman" w:hAnsi="Times New Roman"/>
                <w:b w:val="0"/>
                <w:i w:val="0"/>
                <w:sz w:val="24"/>
              </w:rPr>
              <w:t>Hủy &amp; tạo lại khi điều chỉnh</w:t>
            </w:r>
          </w:p>
        </w:tc>
        <w:tc>
          <w:tcPr>
            <w:tcW w:type="dxa" w:w="3135"/>
          </w:tcPr>
          <w:p>
            <w:r/>
            <w:r>
              <w:rPr>
                <w:rFonts w:ascii="Times New Roman" w:hAnsi="Times New Roman"/>
                <w:b w:val="0"/>
                <w:i w:val="0"/>
                <w:sz w:val="24"/>
              </w:rPr>
              <w:t xml:space="preserve">Khi phương án/đơn được điều chỉnh sau khi đã tích hợp → </w:t>
            </w:r>
            <w:r>
              <w:rPr>
                <w:rFonts w:ascii="Times New Roman" w:hAnsi="Times New Roman"/>
                <w:b/>
                <w:i w:val="0"/>
                <w:sz w:val="24"/>
              </w:rPr>
              <w:t>hủy đơn trên WMS rồi tạo đơn mới</w:t>
            </w:r>
            <w:r>
              <w:rPr>
                <w:rFonts w:ascii="Times New Roman" w:hAnsi="Times New Roman"/>
                <w:b w:val="0"/>
                <w:i w:val="0"/>
                <w:sz w:val="24"/>
              </w:rPr>
              <w:t>, không sửa đè</w:t>
            </w:r>
          </w:p>
        </w:tc>
      </w:tr>
      <w:tr>
        <w:tc>
          <w:tcPr>
            <w:tcW w:type="dxa" w:w="3135"/>
          </w:tcPr>
          <w:p>
            <w:r/>
            <w:r>
              <w:rPr>
                <w:rFonts w:ascii="Times New Roman" w:hAnsi="Times New Roman"/>
                <w:b w:val="0"/>
                <w:i w:val="0"/>
                <w:sz w:val="24"/>
              </w:rPr>
              <w:t>7</w:t>
            </w:r>
          </w:p>
        </w:tc>
        <w:tc>
          <w:tcPr>
            <w:tcW w:type="dxa" w:w="3135"/>
          </w:tcPr>
          <w:p>
            <w:r/>
            <w:r>
              <w:rPr>
                <w:rFonts w:ascii="Times New Roman" w:hAnsi="Times New Roman"/>
                <w:b w:val="0"/>
                <w:i w:val="0"/>
                <w:sz w:val="24"/>
              </w:rPr>
              <w:t>Theo dõi trạng thái tích hợp</w:t>
            </w:r>
          </w:p>
        </w:tc>
        <w:tc>
          <w:tcPr>
            <w:tcW w:type="dxa" w:w="3135"/>
          </w:tcPr>
          <w:p>
            <w:r/>
            <w:r>
              <w:rPr>
                <w:rFonts w:ascii="Times New Roman" w:hAnsi="Times New Roman"/>
                <w:b w:val="0"/>
                <w:i w:val="0"/>
                <w:sz w:val="24"/>
              </w:rPr>
              <w:t>Hiển thị trạng thái mỗi đơn: chờ tích hợp / đã tích hợp / lỗi</w:t>
            </w:r>
          </w:p>
        </w:tc>
      </w:tr>
    </w:tbl>
    <w:p>
      <w:pPr>
        <w:pStyle w:val="Heading3"/>
      </w:pPr>
      <w:r>
        <w:rPr>
          <w:rFonts w:ascii="Times New Roman" w:hAnsi="Times New Roman"/>
          <w:b/>
          <w:i w:val="0"/>
          <w:sz w:val="24"/>
        </w:rPr>
        <w:t>5.2.4. Mô tả dữ liệu đầu ra</w:t>
      </w:r>
    </w:p>
    <w:p>
      <w:r>
        <w:rPr>
          <w:rFonts w:ascii="Times New Roman" w:hAnsi="Times New Roman"/>
          <w:b w:val="0"/>
          <w:i w:val="0"/>
          <w:sz w:val="24"/>
        </w:rPr>
        <w:t xml:space="preserve">Đầu ra là </w:t>
      </w:r>
      <w:r>
        <w:rPr>
          <w:rFonts w:ascii="Times New Roman" w:hAnsi="Times New Roman"/>
          <w:b/>
          <w:i w:val="0"/>
          <w:sz w:val="24"/>
        </w:rPr>
        <w:t>đơn đã nằm trên WMS</w:t>
      </w:r>
      <w:r>
        <w:rPr>
          <w:rFonts w:ascii="Times New Roman" w:hAnsi="Times New Roman"/>
          <w:b w:val="0"/>
          <w:i w:val="0"/>
          <w:sz w:val="24"/>
        </w:rPr>
        <w:t xml:space="preserve"> kèm </w:t>
      </w:r>
      <w:r>
        <w:rPr>
          <w:rFonts w:ascii="Times New Roman" w:hAnsi="Times New Roman"/>
          <w:b/>
          <w:i w:val="0"/>
          <w:sz w:val="24"/>
        </w:rPr>
        <w:t>ORDER KEY</w:t>
      </w:r>
      <w:r>
        <w:rPr>
          <w:rFonts w:ascii="Times New Roman" w:hAnsi="Times New Roman"/>
          <w:b w:val="0"/>
          <w:i w:val="0"/>
          <w:sz w:val="24"/>
        </w:rPr>
        <w:t xml:space="preserve"> và </w:t>
      </w:r>
      <w:r>
        <w:rPr>
          <w:rFonts w:ascii="Times New Roman" w:hAnsi="Times New Roman"/>
          <w:b/>
          <w:i w:val="0"/>
          <w:sz w:val="24"/>
        </w:rPr>
        <w:t>chuỗi liên kết Plan ↔ SO ↔ ORDER KEY</w:t>
      </w:r>
      <w:r>
        <w:rPr>
          <w:rFonts w:ascii="Times New Roman" w:hAnsi="Times New Roman"/>
          <w:b w:val="0"/>
          <w:i w:val="0"/>
          <w:sz w:val="24"/>
        </w:rPr>
        <w:t xml:space="preserve"> — dữ liệu nền để mục </w:t>
      </w:r>
      <w:r>
        <w:rPr>
          <w:rFonts w:ascii="Times New Roman" w:hAnsi="Times New Roman"/>
          <w:b/>
          <w:i w:val="0"/>
          <w:sz w:val="24"/>
        </w:rPr>
        <w:t>5.3</w:t>
      </w:r>
      <w:r>
        <w:rPr>
          <w:rFonts w:ascii="Times New Roman" w:hAnsi="Times New Roman"/>
          <w:b w:val="0"/>
          <w:i w:val="0"/>
          <w:sz w:val="24"/>
        </w:rPr>
        <w:t xml:space="preserve"> truy kết quả thực thi theo từng đơn.</w:t>
      </w:r>
    </w:p>
    <w:p>
      <w:r>
        <w:rPr>
          <w:rFonts w:ascii="Times New Roman" w:hAnsi="Times New Roman"/>
          <w:b/>
          <w:i w:val="0"/>
          <w:sz w:val="24"/>
        </w:rPr>
        <w:t>Lưu đồ tích hợp đơn &amp; lấy ORDER KEY:</w:t>
      </w:r>
    </w:p>
    <w:p>
      <w:r>
        <w:drawing>
          <wp:inline xmlns:a="http://schemas.openxmlformats.org/drawingml/2006/main" xmlns:pic="http://schemas.openxmlformats.org/drawingml/2006/picture">
            <wp:extent cx="5580000" cy="12749555"/>
            <wp:docPr id="10" name="Picture 10"/>
            <wp:cNvGraphicFramePr>
              <a:graphicFrameLocks noChangeAspect="1"/>
            </wp:cNvGraphicFramePr>
            <a:graphic>
              <a:graphicData uri="http://schemas.openxmlformats.org/drawingml/2006/picture">
                <pic:pic>
                  <pic:nvPicPr>
                    <pic:cNvPr id="0" name="5-3-tich-hop-don-wms.png"/>
                    <pic:cNvPicPr/>
                  </pic:nvPicPr>
                  <pic:blipFill>
                    <a:blip r:embed="rId19"/>
                    <a:stretch>
                      <a:fillRect/>
                    </a:stretch>
                  </pic:blipFill>
                  <pic:spPr>
                    <a:xfrm>
                      <a:off x="0" y="0"/>
                      <a:ext cx="5580000" cy="12749555"/>
                    </a:xfrm>
                    <a:prstGeom prst="rect"/>
                  </pic:spPr>
                </pic:pic>
              </a:graphicData>
            </a:graphic>
          </wp:inline>
        </w:drawing>
      </w:r>
    </w:p>
    <w:p>
      <w:r>
        <w:rPr>
          <w:rFonts w:ascii="Times New Roman" w:hAnsi="Times New Roman"/>
          <w:b/>
          <w:i w:val="0"/>
          <w:sz w:val="24"/>
        </w:rPr>
        <w:t>Diễn giải từng bước:</w:t>
      </w:r>
    </w:p>
    <w:p>
      <w:pPr>
        <w:spacing w:before="0" w:after="40"/>
        <w:ind w:left="567"/>
      </w:pPr>
      <w:r>
        <w:rPr>
          <w:rFonts w:ascii="Times New Roman" w:hAnsi="Times New Roman"/>
          <w:b/>
          <w:i w:val="0"/>
          <w:sz w:val="24"/>
        </w:rPr>
        <w:t>Bước 1 — Ánh xạ &amp; tích hợp.</w:t>
      </w:r>
      <w:r>
        <w:rPr>
          <w:rFonts w:ascii="Times New Roman" w:hAnsi="Times New Roman"/>
          <w:b w:val="0"/>
          <w:i w:val="0"/>
          <w:sz w:val="24"/>
        </w:rPr>
        <w:t xml:space="preserve"> Hệ thống ánh xạ các trường đơn TO (mã SO, loại đơn, kho nguồn/đích, dòng SKU/lô/số pallet) sang định dạng WMS và gọi API tạo đơn xuất.</w:t>
      </w:r>
    </w:p>
    <w:p>
      <w:pPr>
        <w:spacing w:before="0" w:after="40"/>
        <w:ind w:left="567"/>
      </w:pPr>
      <w:r>
        <w:rPr>
          <w:rFonts w:ascii="Times New Roman" w:hAnsi="Times New Roman"/>
          <w:b/>
          <w:i w:val="0"/>
          <w:sz w:val="24"/>
        </w:rPr>
        <w:t>Bước 2–3 — Kiểm tra kết quả, thử lại &amp; báo lỗi.</w:t>
      </w:r>
      <w:r>
        <w:rPr>
          <w:rFonts w:ascii="Times New Roman" w:hAnsi="Times New Roman"/>
          <w:b w:val="0"/>
          <w:i w:val="0"/>
          <w:sz w:val="24"/>
        </w:rPr>
        <w:t xml:space="preserve"> Nếu WMS không nhận/lỗi, hệ thống thử lại có giới hạn (luôn dùng cùng mã SO để </w:t>
      </w:r>
      <w:r>
        <w:rPr>
          <w:rFonts w:ascii="Times New Roman" w:hAnsi="Times New Roman"/>
          <w:b/>
          <w:i w:val="0"/>
          <w:sz w:val="24"/>
        </w:rPr>
        <w:t>chống trùng</w:t>
      </w:r>
      <w:r>
        <w:rPr>
          <w:rFonts w:ascii="Times New Roman" w:hAnsi="Times New Roman"/>
          <w:b w:val="0"/>
          <w:i w:val="0"/>
          <w:sz w:val="24"/>
        </w:rPr>
        <w:t xml:space="preserve"> — tích hợp lại không sinh đơn mới); hết lượt mà vẫn lỗi thì đánh dấu đơn </w:t>
      </w:r>
      <w:r>
        <w:rPr>
          <w:rFonts w:ascii="Times New Roman" w:hAnsi="Times New Roman"/>
          <w:b/>
          <w:i w:val="0"/>
          <w:sz w:val="24"/>
        </w:rPr>
        <w:t>lỗi tích hợp</w:t>
      </w:r>
      <w:r>
        <w:rPr>
          <w:rFonts w:ascii="Times New Roman" w:hAnsi="Times New Roman"/>
          <w:b w:val="0"/>
          <w:i w:val="0"/>
          <w:sz w:val="24"/>
        </w:rPr>
        <w:t xml:space="preserve"> và báo vận hành kiểm tra (xử lý ngoại lệ lỗi tích hợp ở mục </w:t>
      </w:r>
      <w:r>
        <w:rPr>
          <w:rFonts w:ascii="Times New Roman" w:hAnsi="Times New Roman"/>
          <w:b/>
          <w:i w:val="0"/>
          <w:sz w:val="24"/>
        </w:rPr>
        <w:t>6</w:t>
      </w:r>
      <w:r>
        <w:rPr>
          <w:rFonts w:ascii="Times New Roman" w:hAnsi="Times New Roman"/>
          <w:b w:val="0"/>
          <w:i w:val="0"/>
          <w:sz w:val="24"/>
        </w:rPr>
        <w:t>).</w:t>
      </w:r>
    </w:p>
    <w:p>
      <w:pPr>
        <w:spacing w:before="0" w:after="40"/>
        <w:ind w:left="567"/>
      </w:pPr>
      <w:r>
        <w:rPr>
          <w:rFonts w:ascii="Times New Roman" w:hAnsi="Times New Roman"/>
          <w:b/>
          <w:i w:val="0"/>
          <w:sz w:val="24"/>
        </w:rPr>
        <w:t>Bước 4 — Lấy ORDER KEY.</w:t>
      </w:r>
      <w:r>
        <w:rPr>
          <w:rFonts w:ascii="Times New Roman" w:hAnsi="Times New Roman"/>
          <w:b w:val="0"/>
          <w:i w:val="0"/>
          <w:sz w:val="24"/>
        </w:rPr>
        <w:t xml:space="preserve"> Khi WMS nhận thành công, hệ thống tra cứu đơn xuất theo mã SO để lấy </w:t>
      </w:r>
      <w:r>
        <w:rPr>
          <w:rFonts w:ascii="Times New Roman" w:hAnsi="Times New Roman"/>
          <w:b/>
          <w:i w:val="0"/>
          <w:sz w:val="24"/>
        </w:rPr>
        <w:t>ORDER KEY</w:t>
      </w:r>
      <w:r>
        <w:rPr>
          <w:rFonts w:ascii="Times New Roman" w:hAnsi="Times New Roman"/>
          <w:b w:val="0"/>
          <w:i w:val="0"/>
          <w:sz w:val="24"/>
        </w:rPr>
        <w:t xml:space="preserve"> — khóa đơn trên WMS, dùng để truy kết quả thực thi về sau.</w:t>
      </w:r>
    </w:p>
    <w:p>
      <w:pPr>
        <w:spacing w:before="0" w:after="40"/>
        <w:ind w:left="567"/>
      </w:pPr>
      <w:r>
        <w:rPr>
          <w:rFonts w:ascii="Times New Roman" w:hAnsi="Times New Roman"/>
          <w:b/>
          <w:i w:val="0"/>
          <w:sz w:val="24"/>
        </w:rPr>
        <w:t>Bước 5 — Lưu liên kết.</w:t>
      </w:r>
      <w:r>
        <w:rPr>
          <w:rFonts w:ascii="Times New Roman" w:hAnsi="Times New Roman"/>
          <w:b w:val="0"/>
          <w:i w:val="0"/>
          <w:sz w:val="24"/>
        </w:rPr>
        <w:t xml:space="preserve"> Hệ thống lưu chuỗi </w:t>
      </w:r>
      <w:r>
        <w:rPr>
          <w:rFonts w:ascii="Times New Roman" w:hAnsi="Times New Roman"/>
          <w:b/>
          <w:i w:val="0"/>
          <w:sz w:val="24"/>
        </w:rPr>
        <w:t>Plan ↔ SO ↔ ORDER KEY</w:t>
      </w:r>
      <w:r>
        <w:rPr>
          <w:rFonts w:ascii="Times New Roman" w:hAnsi="Times New Roman"/>
          <w:b w:val="0"/>
          <w:i w:val="0"/>
          <w:sz w:val="24"/>
        </w:rPr>
        <w:t xml:space="preserve"> và đặt trạng thái đơn = </w:t>
      </w:r>
      <w:r>
        <w:rPr>
          <w:rFonts w:ascii="Times New Roman" w:hAnsi="Times New Roman"/>
          <w:b w:val="0"/>
          <w:i/>
          <w:sz w:val="24"/>
        </w:rPr>
        <w:t>Đã tích hợp</w:t>
      </w:r>
      <w:r>
        <w:rPr>
          <w:rFonts w:ascii="Times New Roman" w:hAnsi="Times New Roman"/>
          <w:b w:val="0"/>
          <w:i w:val="0"/>
          <w:sz w:val="24"/>
        </w:rPr>
        <w:t xml:space="preserve">; đây là khóa để mục </w:t>
      </w:r>
      <w:r>
        <w:rPr>
          <w:rFonts w:ascii="Times New Roman" w:hAnsi="Times New Roman"/>
          <w:b/>
          <w:i w:val="0"/>
          <w:sz w:val="24"/>
        </w:rPr>
        <w:t>5.3</w:t>
      </w:r>
      <w:r>
        <w:rPr>
          <w:rFonts w:ascii="Times New Roman" w:hAnsi="Times New Roman"/>
          <w:b w:val="0"/>
          <w:i w:val="0"/>
          <w:sz w:val="24"/>
        </w:rPr>
        <w:t xml:space="preserve"> đối soát tiến độ.</w:t>
      </w:r>
    </w:p>
    <w:p>
      <w:pPr>
        <w:spacing w:before="0" w:after="40"/>
        <w:ind w:left="567"/>
      </w:pPr>
      <w:r>
        <w:rPr>
          <w:rFonts w:ascii="Times New Roman" w:hAnsi="Times New Roman"/>
          <w:b/>
          <w:i w:val="0"/>
          <w:sz w:val="24"/>
        </w:rPr>
        <w:t>WMS thực thi.</w:t>
      </w:r>
      <w:r>
        <w:rPr>
          <w:rFonts w:ascii="Times New Roman" w:hAnsi="Times New Roman"/>
          <w:b w:val="0"/>
          <w:i w:val="0"/>
          <w:sz w:val="24"/>
        </w:rPr>
        <w:t xml:space="preserve"> Kho vận hành phân bổ – soạn – xuất – nhận trên WMS (nghiệp vụ lõi của WMS). </w:t>
      </w:r>
      <w:r>
        <w:rPr>
          <w:rFonts w:ascii="Times New Roman" w:hAnsi="Times New Roman"/>
          <w:b/>
          <w:i w:val="0"/>
          <w:sz w:val="24"/>
        </w:rPr>
        <w:t>Bước nhận khác nhau theo luồng:</w:t>
      </w:r>
    </w:p>
    <w:p>
      <w:pPr>
        <w:pStyle w:val="ListBullet"/>
        <w:spacing w:before="0" w:after="40"/>
        <w:ind w:left="850" w:hanging="283"/>
      </w:pPr>
      <w:r>
        <w:rPr>
          <w:rFonts w:ascii="Times New Roman" w:hAnsi="Times New Roman"/>
          <w:b/>
          <w:i w:val="0"/>
          <w:sz w:val="24"/>
        </w:rPr>
        <w:t>In-In:</w:t>
      </w:r>
      <w:r>
        <w:rPr>
          <w:rFonts w:ascii="Times New Roman" w:hAnsi="Times New Roman"/>
          <w:b w:val="0"/>
          <w:i w:val="0"/>
          <w:sz w:val="24"/>
        </w:rPr>
        <w:t xml:space="preserve"> đơn nhập tại BKD1 được </w:t>
      </w:r>
      <w:r>
        <w:rPr>
          <w:rFonts w:ascii="Times New Roman" w:hAnsi="Times New Roman"/>
          <w:b/>
          <w:i w:val="0"/>
          <w:sz w:val="24"/>
        </w:rPr>
        <w:t>tự ghi nhận (Auto-Receive)</w:t>
      </w:r>
      <w:r>
        <w:rPr>
          <w:rFonts w:ascii="Times New Roman" w:hAnsi="Times New Roman"/>
          <w:b w:val="0"/>
          <w:i w:val="0"/>
          <w:sz w:val="24"/>
        </w:rPr>
        <w:t xml:space="preserve"> ngay khi kho nguồn bấm Xuất — hàng có thể còn ở khu vực trung chuyển (Stage Transfer), chưa lên kệ (xử lý ở mục </w:t>
      </w:r>
      <w:r>
        <w:rPr>
          <w:rFonts w:ascii="Times New Roman" w:hAnsi="Times New Roman"/>
          <w:b/>
          <w:i w:val="0"/>
          <w:sz w:val="24"/>
        </w:rPr>
        <w:t>5.3</w:t>
      </w:r>
      <w:r>
        <w:rPr>
          <w:rFonts w:ascii="Times New Roman" w:hAnsi="Times New Roman"/>
          <w:b w:val="0"/>
          <w:i w:val="0"/>
          <w:sz w:val="24"/>
        </w:rPr>
        <w:t>).</w:t>
      </w:r>
    </w:p>
    <w:p>
      <w:pPr>
        <w:pStyle w:val="ListBullet"/>
        <w:spacing w:before="0" w:after="40"/>
        <w:ind w:left="850" w:hanging="283"/>
      </w:pPr>
      <w:r>
        <w:rPr>
          <w:rFonts w:ascii="Times New Roman" w:hAnsi="Times New Roman"/>
          <w:b/>
          <w:i w:val="0"/>
          <w:sz w:val="24"/>
        </w:rPr>
        <w:t>In-Ex:</w:t>
      </w:r>
      <w:r>
        <w:rPr>
          <w:rFonts w:ascii="Times New Roman" w:hAnsi="Times New Roman"/>
          <w:b w:val="0"/>
          <w:i w:val="0"/>
          <w:sz w:val="24"/>
        </w:rPr>
        <w:t xml:space="preserve"> thủ kho </w:t>
      </w:r>
      <w:r>
        <w:rPr>
          <w:rFonts w:ascii="Times New Roman" w:hAnsi="Times New Roman"/>
          <w:b/>
          <w:i w:val="0"/>
          <w:sz w:val="24"/>
        </w:rPr>
        <w:t>kho ngoài bấm nhận thủ công</w:t>
      </w:r>
      <w:r>
        <w:rPr>
          <w:rFonts w:ascii="Times New Roman" w:hAnsi="Times New Roman"/>
          <w:b w:val="0"/>
          <w:i w:val="0"/>
          <w:sz w:val="24"/>
        </w:rPr>
        <w:t xml:space="preserve"> khi hàng tới; module chỉ theo dõi đến mốc "đã xuất" (mục </w:t>
      </w:r>
      <w:r>
        <w:rPr>
          <w:rFonts w:ascii="Times New Roman" w:hAnsi="Times New Roman"/>
          <w:b/>
          <w:i w:val="0"/>
          <w:sz w:val="24"/>
        </w:rPr>
        <w:t>5.3</w:t>
      </w:r>
      <w:r>
        <w:rPr>
          <w:rFonts w:ascii="Times New Roman" w:hAnsi="Times New Roman"/>
          <w:b w:val="0"/>
          <w:i w:val="0"/>
          <w:sz w:val="24"/>
        </w:rPr>
        <w:t>).</w:t>
      </w:r>
    </w:p>
    <w:p>
      <w:pPr>
        <w:spacing w:before="0" w:after="40"/>
        <w:ind w:left="567"/>
      </w:pPr>
      <w:r>
        <w:rPr>
          <w:rFonts w:ascii="Times New Roman" w:hAnsi="Times New Roman"/>
          <w:b/>
          <w:i w:val="0"/>
          <w:sz w:val="24"/>
        </w:rPr>
        <w:t>Điều chỉnh sau khi đã tích hợp:</w:t>
      </w:r>
      <w:r>
        <w:rPr>
          <w:rFonts w:ascii="Times New Roman" w:hAnsi="Times New Roman"/>
          <w:b w:val="0"/>
          <w:i w:val="0"/>
          <w:sz w:val="24"/>
        </w:rPr>
        <w:t xml:space="preserve"> nếu phương án/đơn cần sửa sau khi đã tích hợp, hệ thống </w:t>
      </w:r>
      <w:r>
        <w:rPr>
          <w:rFonts w:ascii="Times New Roman" w:hAnsi="Times New Roman"/>
          <w:b/>
          <w:i w:val="0"/>
          <w:sz w:val="24"/>
        </w:rPr>
        <w:t>hủy đơn trên WMS rồi tạo đơn mới</w:t>
      </w:r>
      <w:r>
        <w:rPr>
          <w:rFonts w:ascii="Times New Roman" w:hAnsi="Times New Roman"/>
          <w:b w:val="0"/>
          <w:i w:val="0"/>
          <w:sz w:val="24"/>
        </w:rPr>
        <w:t xml:space="preserve"> (không sửa đè), đồng thời cập nhật lại chuỗi liên kết — để dữ liệu trên WMS và liên kết đối soát luôn nhất quán.</w:t>
      </w:r>
    </w:p>
    <w:p>
      <w:r>
        <w:rPr>
          <w:rFonts w:ascii="Times New Roman" w:hAnsi="Times New Roman"/>
          <w:b/>
          <w:i w:val="0"/>
          <w:sz w:val="24"/>
        </w:rPr>
        <w:t>Bảng trường liên kết tích hợp (mỗi đơn):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76BB4"/>
          </w:tcPr>
          <w:p>
            <w:r/>
            <w:r>
              <w:rPr>
                <w:rFonts w:ascii="Times New Roman" w:hAnsi="Times New Roman"/>
                <w:b/>
                <w:i w:val="0"/>
                <w:color w:val="FFFFFF"/>
                <w:sz w:val="24"/>
              </w:rPr>
              <w:t>Tên trường</w:t>
            </w:r>
          </w:p>
        </w:tc>
        <w:tc>
          <w:tcPr>
            <w:tcW w:type="dxa" w:w="3135"/>
            <w:shd w:val="clear" w:color="auto" w:fill="176BB4"/>
          </w:tcPr>
          <w:p>
            <w:r/>
            <w:r>
              <w:rPr>
                <w:rFonts w:ascii="Times New Roman" w:hAnsi="Times New Roman"/>
                <w:b/>
                <w:i w:val="0"/>
                <w:color w:val="FFFFFF"/>
                <w:sz w:val="24"/>
              </w:rPr>
              <w:t>Ý nghĩa</w:t>
            </w:r>
          </w:p>
        </w:tc>
        <w:tc>
          <w:tcPr>
            <w:tcW w:type="dxa" w:w="3135"/>
            <w:shd w:val="clear" w:color="auto" w:fill="176BB4"/>
          </w:tcPr>
          <w:p>
            <w:r/>
            <w:r>
              <w:rPr>
                <w:rFonts w:ascii="Times New Roman" w:hAnsi="Times New Roman"/>
                <w:b/>
                <w:i w:val="0"/>
                <w:color w:val="FFFFFF"/>
                <w:sz w:val="24"/>
              </w:rPr>
              <w:t>Ví dụ</w:t>
            </w:r>
          </w:p>
        </w:tc>
      </w:tr>
      <w:tr>
        <w:tc>
          <w:tcPr>
            <w:tcW w:type="dxa" w:w="3135"/>
          </w:tcPr>
          <w:p>
            <w:r/>
            <w:r>
              <w:rPr>
                <w:rFonts w:ascii="Times New Roman" w:hAnsi="Times New Roman"/>
                <w:b w:val="0"/>
                <w:i w:val="0"/>
                <w:sz w:val="24"/>
              </w:rPr>
              <w:t>Mã kế hoạch (Plan)</w:t>
            </w:r>
          </w:p>
        </w:tc>
        <w:tc>
          <w:tcPr>
            <w:tcW w:type="dxa" w:w="3135"/>
          </w:tcPr>
          <w:p>
            <w:r/>
            <w:r>
              <w:rPr>
                <w:rFonts w:ascii="Times New Roman" w:hAnsi="Times New Roman"/>
                <w:b w:val="0"/>
                <w:i w:val="0"/>
                <w:sz w:val="24"/>
              </w:rPr>
              <w:t>Kế hoạch/đợt phân bổ sinh ra đơn</w:t>
            </w:r>
          </w:p>
        </w:tc>
        <w:tc>
          <w:tcPr>
            <w:tcW w:type="dxa" w:w="3135"/>
          </w:tcPr>
          <w:p>
            <w:r/>
            <w:r>
              <w:rPr>
                <w:rFonts w:ascii="Times New Roman" w:hAnsi="Times New Roman"/>
                <w:b w:val="0"/>
                <w:i w:val="0"/>
                <w:sz w:val="24"/>
              </w:rPr>
              <w:t>KH-2026-06-27</w:t>
            </w:r>
          </w:p>
        </w:tc>
      </w:tr>
      <w:tr>
        <w:tc>
          <w:tcPr>
            <w:tcW w:type="dxa" w:w="3135"/>
          </w:tcPr>
          <w:p>
            <w:r/>
            <w:r>
              <w:rPr>
                <w:rFonts w:ascii="Times New Roman" w:hAnsi="Times New Roman"/>
                <w:b w:val="0"/>
                <w:i w:val="0"/>
                <w:sz w:val="24"/>
              </w:rPr>
              <w:t>Mã đơn (SO)</w:t>
            </w:r>
          </w:p>
        </w:tc>
        <w:tc>
          <w:tcPr>
            <w:tcW w:type="dxa" w:w="3135"/>
          </w:tcPr>
          <w:p>
            <w:r/>
            <w:r>
              <w:rPr>
                <w:rFonts w:ascii="Times New Roman" w:hAnsi="Times New Roman"/>
                <w:b w:val="0"/>
                <w:i w:val="0"/>
                <w:sz w:val="24"/>
              </w:rPr>
              <w:t xml:space="preserve">Mã đơn dùng chung do module cấp (mục </w:t>
            </w:r>
            <w:r>
              <w:rPr>
                <w:rFonts w:ascii="Times New Roman" w:hAnsi="Times New Roman"/>
                <w:b/>
                <w:i w:val="0"/>
                <w:sz w:val="24"/>
              </w:rPr>
              <w:t>5.1</w:t>
            </w:r>
            <w:r>
              <w:rPr>
                <w:rFonts w:ascii="Times New Roman" w:hAnsi="Times New Roman"/>
                <w:b w:val="0"/>
                <w:i w:val="0"/>
                <w:sz w:val="24"/>
              </w:rPr>
              <w:t>)</w:t>
            </w:r>
          </w:p>
        </w:tc>
        <w:tc>
          <w:tcPr>
            <w:tcW w:type="dxa" w:w="3135"/>
          </w:tcPr>
          <w:p>
            <w:r/>
            <w:r>
              <w:rPr>
                <w:rFonts w:ascii="Times New Roman" w:hAnsi="Times New Roman"/>
                <w:b w:val="0"/>
                <w:i w:val="0"/>
                <w:sz w:val="24"/>
              </w:rPr>
              <w:t>SO-2026-06-27-001</w:t>
            </w:r>
          </w:p>
        </w:tc>
      </w:tr>
      <w:tr>
        <w:tc>
          <w:tcPr>
            <w:tcW w:type="dxa" w:w="3135"/>
          </w:tcPr>
          <w:p>
            <w:r/>
            <w:r>
              <w:rPr>
                <w:rFonts w:ascii="Times New Roman" w:hAnsi="Times New Roman"/>
                <w:b w:val="0"/>
                <w:i w:val="0"/>
                <w:sz w:val="24"/>
              </w:rPr>
              <w:t>ORDER KEY</w:t>
            </w:r>
          </w:p>
        </w:tc>
        <w:tc>
          <w:tcPr>
            <w:tcW w:type="dxa" w:w="3135"/>
          </w:tcPr>
          <w:p>
            <w:r/>
            <w:r>
              <w:rPr>
                <w:rFonts w:ascii="Times New Roman" w:hAnsi="Times New Roman"/>
                <w:b w:val="0"/>
                <w:i w:val="0"/>
                <w:sz w:val="24"/>
              </w:rPr>
              <w:t>Khóa đơn do WMS cấp; dùng để tra cứu kết quả thực thi</w:t>
            </w:r>
          </w:p>
        </w:tc>
        <w:tc>
          <w:tcPr>
            <w:tcW w:type="dxa" w:w="3135"/>
          </w:tcPr>
          <w:p>
            <w:r/>
            <w:r>
              <w:rPr>
                <w:rFonts w:ascii="Times New Roman" w:hAnsi="Times New Roman"/>
                <w:b w:val="0"/>
                <w:i w:val="0"/>
                <w:sz w:val="24"/>
              </w:rPr>
              <w:t>OK-887412</w:t>
            </w:r>
          </w:p>
        </w:tc>
      </w:tr>
      <w:tr>
        <w:tc>
          <w:tcPr>
            <w:tcW w:type="dxa" w:w="3135"/>
          </w:tcPr>
          <w:p>
            <w:r/>
            <w:r>
              <w:rPr>
                <w:rFonts w:ascii="Times New Roman" w:hAnsi="Times New Roman"/>
                <w:b w:val="0"/>
                <w:i w:val="0"/>
                <w:sz w:val="24"/>
              </w:rPr>
              <w:t>Luồng / nhánh</w:t>
            </w:r>
          </w:p>
        </w:tc>
        <w:tc>
          <w:tcPr>
            <w:tcW w:type="dxa" w:w="3135"/>
          </w:tcPr>
          <w:p>
            <w:r/>
            <w:r>
              <w:rPr>
                <w:rFonts w:ascii="Times New Roman" w:hAnsi="Times New Roman"/>
                <w:b w:val="0"/>
                <w:i w:val="0"/>
                <w:sz w:val="24"/>
              </w:rPr>
              <w:t>Luồng &amp; nhánh của đơn</w:t>
            </w:r>
          </w:p>
        </w:tc>
        <w:tc>
          <w:tcPr>
            <w:tcW w:type="dxa" w:w="3135"/>
          </w:tcPr>
          <w:p>
            <w:r/>
            <w:r>
              <w:rPr>
                <w:rFonts w:ascii="Times New Roman" w:hAnsi="Times New Roman"/>
                <w:b w:val="0"/>
                <w:i w:val="0"/>
                <w:sz w:val="24"/>
              </w:rPr>
              <w:t>In-In / —</w:t>
            </w:r>
          </w:p>
        </w:tc>
      </w:tr>
      <w:tr>
        <w:tc>
          <w:tcPr>
            <w:tcW w:type="dxa" w:w="3135"/>
          </w:tcPr>
          <w:p>
            <w:r/>
            <w:r>
              <w:rPr>
                <w:rFonts w:ascii="Times New Roman" w:hAnsi="Times New Roman"/>
                <w:b w:val="0"/>
                <w:i w:val="0"/>
                <w:sz w:val="24"/>
              </w:rPr>
              <w:t>Trạng thái tích hợp</w:t>
            </w:r>
          </w:p>
        </w:tc>
        <w:tc>
          <w:tcPr>
            <w:tcW w:type="dxa" w:w="3135"/>
          </w:tcPr>
          <w:p>
            <w:r/>
            <w:r>
              <w:rPr>
                <w:rFonts w:ascii="Times New Roman" w:hAnsi="Times New Roman"/>
                <w:b w:val="0"/>
                <w:i w:val="0"/>
                <w:sz w:val="24"/>
              </w:rPr>
              <w:t>Chờ tích hợp / Đã tích hợp / Lỗi</w:t>
            </w:r>
          </w:p>
        </w:tc>
        <w:tc>
          <w:tcPr>
            <w:tcW w:type="dxa" w:w="3135"/>
          </w:tcPr>
          <w:p>
            <w:r/>
            <w:r>
              <w:rPr>
                <w:rFonts w:ascii="Times New Roman" w:hAnsi="Times New Roman"/>
                <w:b w:val="0"/>
                <w:i w:val="0"/>
                <w:sz w:val="24"/>
              </w:rPr>
              <w:t>Đã tích hợp</w:t>
            </w:r>
          </w:p>
        </w:tc>
      </w:tr>
      <w:tr>
        <w:tc>
          <w:tcPr>
            <w:tcW w:type="dxa" w:w="3135"/>
          </w:tcPr>
          <w:p>
            <w:r/>
            <w:r>
              <w:rPr>
                <w:rFonts w:ascii="Times New Roman" w:hAnsi="Times New Roman"/>
                <w:b w:val="0"/>
                <w:i w:val="0"/>
                <w:sz w:val="24"/>
              </w:rPr>
              <w:t>Thời điểm tích hợp</w:t>
            </w:r>
          </w:p>
        </w:tc>
        <w:tc>
          <w:tcPr>
            <w:tcW w:type="dxa" w:w="3135"/>
          </w:tcPr>
          <w:p>
            <w:r/>
            <w:r>
              <w:rPr>
                <w:rFonts w:ascii="Times New Roman" w:hAnsi="Times New Roman"/>
                <w:b w:val="0"/>
                <w:i w:val="0"/>
                <w:sz w:val="24"/>
              </w:rPr>
              <w:t>Mốc WMS nhận đơn thành công</w:t>
            </w:r>
          </w:p>
        </w:tc>
        <w:tc>
          <w:tcPr>
            <w:tcW w:type="dxa" w:w="3135"/>
          </w:tcPr>
          <w:p>
            <w:r/>
            <w:r>
              <w:rPr>
                <w:rFonts w:ascii="Times New Roman" w:hAnsi="Times New Roman"/>
                <w:b w:val="0"/>
                <w:i w:val="0"/>
                <w:sz w:val="24"/>
              </w:rPr>
              <w:t>27/06/2026 08:20</w:t>
            </w:r>
          </w:p>
        </w:tc>
      </w:tr>
    </w:tbl>
    <w:p>
      <w:pPr>
        <w:pStyle w:val="Heading3"/>
      </w:pPr>
      <w:r>
        <w:rPr>
          <w:rFonts w:ascii="Times New Roman" w:hAnsi="Times New Roman"/>
          <w:b/>
          <w:i w:val="0"/>
          <w:sz w:val="24"/>
        </w:rPr>
        <w:t>5.2.5. Quy trình thao tác trên hệ thống</w:t>
      </w:r>
    </w:p>
    <w:p>
      <w:pPr>
        <w:spacing w:before="240" w:after="40"/>
      </w:pPr>
      <w:r>
        <w:rPr>
          <w:rFonts w:ascii="Times New Roman" w:hAnsi="Times New Roman"/>
          <w:b/>
          <w:i w:val="0"/>
          <w:sz w:val="24"/>
        </w:rPr>
        <w:t>Bước 1 — Tích hợp tự động.</w:t>
      </w:r>
      <w:r>
        <w:rPr>
          <w:rFonts w:ascii="Times New Roman" w:hAnsi="Times New Roman"/>
          <w:b w:val="0"/>
          <w:i w:val="0"/>
          <w:sz w:val="24"/>
        </w:rPr>
        <w:t xml:space="preserve"> Sau khi đơn TO được tạo, hệ thống tự tích hợp xuống WMS; vận hành không thao tác tay trong điều kiện bình thường.</w:t>
      </w:r>
    </w:p>
    <w:p>
      <w:pPr>
        <w:spacing w:before="240" w:after="40"/>
      </w:pPr>
      <w:r>
        <w:rPr>
          <w:rFonts w:ascii="Times New Roman" w:hAnsi="Times New Roman"/>
          <w:b/>
          <w:i w:val="0"/>
          <w:sz w:val="24"/>
        </w:rPr>
        <w:t>Bước 2 — Theo dõi trạng thái &amp; xử lý lỗi.</w:t>
      </w:r>
      <w:r>
        <w:rPr>
          <w:rFonts w:ascii="Times New Roman" w:hAnsi="Times New Roman"/>
          <w:b w:val="0"/>
          <w:i w:val="0"/>
          <w:sz w:val="24"/>
        </w:rPr>
        <w:t xml:space="preserve"> Người dùng xem trạng thái tích hợp từng đơn (chờ/đã tích hợp/lỗi); với đơn </w:t>
      </w:r>
      <w:r>
        <w:rPr>
          <w:rFonts w:ascii="Times New Roman" w:hAnsi="Times New Roman"/>
          <w:b/>
          <w:i w:val="0"/>
          <w:sz w:val="24"/>
        </w:rPr>
        <w:t>lỗi</w:t>
      </w:r>
      <w:r>
        <w:rPr>
          <w:rFonts w:ascii="Times New Roman" w:hAnsi="Times New Roman"/>
          <w:b w:val="0"/>
          <w:i w:val="0"/>
          <w:sz w:val="24"/>
        </w:rPr>
        <w:t xml:space="preserve">, kiểm tra nguyên nhân rồi cho </w:t>
      </w:r>
      <w:r>
        <w:rPr>
          <w:rFonts w:ascii="Times New Roman" w:hAnsi="Times New Roman"/>
          <w:b/>
          <w:i w:val="0"/>
          <w:sz w:val="24"/>
        </w:rPr>
        <w:t>tích hợp lại</w:t>
      </w:r>
      <w:r>
        <w:rPr>
          <w:rFonts w:ascii="Times New Roman" w:hAnsi="Times New Roman"/>
          <w:b w:val="0"/>
          <w:i w:val="0"/>
          <w:sz w:val="24"/>
        </w:rPr>
        <w:t xml:space="preserve"> (hệ thống chống trùng theo mã SO) — chi tiết xử lý ngoại lệ ở mục </w:t>
      </w:r>
      <w:r>
        <w:rPr>
          <w:rFonts w:ascii="Times New Roman" w:hAnsi="Times New Roman"/>
          <w:b/>
          <w:i w:val="0"/>
          <w:sz w:val="24"/>
        </w:rPr>
        <w:t>6</w:t>
      </w:r>
      <w:r>
        <w:rPr>
          <w:rFonts w:ascii="Times New Roman" w:hAnsi="Times New Roman"/>
          <w:b w:val="0"/>
          <w:i w:val="0"/>
          <w:sz w:val="24"/>
        </w:rPr>
        <w:t>.</w:t>
      </w:r>
    </w:p>
    <w:p>
      <w:pPr>
        <w:spacing w:before="240" w:after="40"/>
      </w:pPr>
      <w:r>
        <w:rPr>
          <w:rFonts w:ascii="Times New Roman" w:hAnsi="Times New Roman"/>
          <w:b/>
          <w:i w:val="0"/>
          <w:sz w:val="24"/>
        </w:rPr>
        <w:t>Bước 3 — Điều chỉnh đơn (nếu cần).</w:t>
      </w:r>
      <w:r>
        <w:rPr>
          <w:rFonts w:ascii="Times New Roman" w:hAnsi="Times New Roman"/>
          <w:b w:val="0"/>
          <w:i w:val="0"/>
          <w:sz w:val="24"/>
        </w:rPr>
        <w:t xml:space="preserve"> Khi cần sửa đơn đã tích hợp, người có thẩm quyền thực hiện </w:t>
      </w:r>
      <w:r>
        <w:rPr>
          <w:rFonts w:ascii="Times New Roman" w:hAnsi="Times New Roman"/>
          <w:b/>
          <w:i w:val="0"/>
          <w:sz w:val="24"/>
        </w:rPr>
        <w:t>hủy &amp; tạo lại</w:t>
      </w:r>
      <w:r>
        <w:rPr>
          <w:rFonts w:ascii="Times New Roman" w:hAnsi="Times New Roman"/>
          <w:b w:val="0"/>
          <w:i w:val="0"/>
          <w:sz w:val="24"/>
        </w:rPr>
        <w:t>; hệ thống cập nhật liên kết Plan ↔ SO ↔ ORDER KEY tương ứng.</w:t>
      </w:r>
    </w:p>
    <w:p>
      <w:r>
        <w:rPr>
          <w:rFonts w:ascii="Times New Roman" w:hAnsi="Times New Roman"/>
          <w:b w:val="0"/>
          <w:i/>
          <w:color w:val="808080"/>
          <w:sz w:val="24"/>
        </w:rPr>
        <w:t>[Ảnh màn hình: _[[MH-5.3: Màn hình theo dõi tích hợp đơn xuống WMS]]_ — chèn screenshot thật theo ID]</w:t>
      </w:r>
    </w:p>
    <w:p>
      <w:r>
        <w:rPr>
          <w:rFonts w:ascii="Times New Roman" w:hAnsi="Times New Roman"/>
          <w:b w:val="0"/>
          <w:i w:val="0"/>
          <w:sz w:val="24"/>
        </w:rPr>
        <w:t>_[Chèn ảnh: bảng đơn theo mã SO với trạng thái tích hợp, ORDER KEY, thời điểm tích hợp; nút tích hợp lại/hủy-tạo lại; danh sách đơn lỗi]_</w:t>
      </w:r>
    </w:p>
    <w:p>
      <w:pPr>
        <w:spacing w:before="0" w:after="40"/>
        <w:ind w:left="567"/>
      </w:pPr>
    </w:p>
    <w:p>
      <w:pPr>
        <w:pStyle w:val="Heading2"/>
      </w:pPr>
      <w:r>
        <w:rPr>
          <w:rFonts w:ascii="Times New Roman" w:hAnsi="Times New Roman"/>
          <w:b/>
          <w:i w:val="0"/>
          <w:sz w:val="24"/>
        </w:rPr>
        <w:t>5.3. Theo dõi tiến độ chuyển kho (Dashboard Plan vs Actual)</w:t>
      </w:r>
    </w:p>
    <w:p>
      <w:r>
        <w:rPr>
          <w:rFonts w:ascii="Times New Roman" w:hAnsi="Times New Roman"/>
          <w:b w:val="0"/>
          <w:i w:val="0"/>
          <w:sz w:val="24"/>
        </w:rPr>
        <w:t xml:space="preserve">Đến đây hàng đã nằm trên WMS và đang được vận hành thực thi (mục </w:t>
      </w:r>
      <w:r>
        <w:rPr>
          <w:rFonts w:ascii="Times New Roman" w:hAnsi="Times New Roman"/>
          <w:b/>
          <w:i w:val="0"/>
          <w:sz w:val="24"/>
        </w:rPr>
        <w:t>5.2</w:t>
      </w:r>
      <w:r>
        <w:rPr>
          <w:rFonts w:ascii="Times New Roman" w:hAnsi="Times New Roman"/>
          <w:b w:val="0"/>
          <w:i w:val="0"/>
          <w:sz w:val="24"/>
        </w:rPr>
        <w:t xml:space="preserve">). Khâu cuối của Module là </w:t>
      </w:r>
      <w:r>
        <w:rPr>
          <w:rFonts w:ascii="Times New Roman" w:hAnsi="Times New Roman"/>
          <w:b/>
          <w:i w:val="0"/>
          <w:sz w:val="24"/>
        </w:rPr>
        <w:t>theo dõi tiến độ</w:t>
      </w:r>
      <w:r>
        <w:rPr>
          <w:rFonts w:ascii="Times New Roman" w:hAnsi="Times New Roman"/>
          <w:b w:val="0"/>
          <w:i w:val="0"/>
          <w:sz w:val="24"/>
        </w:rPr>
        <w:t xml:space="preserve">: trả lời câu hỏi </w:t>
      </w:r>
      <w:r>
        <w:rPr>
          <w:rFonts w:ascii="Times New Roman" w:hAnsi="Times New Roman"/>
          <w:b w:val="0"/>
          <w:i/>
          <w:sz w:val="24"/>
        </w:rPr>
        <w:t>"kế hoạch đã chạy tới đâu so với thực tế?"</w:t>
      </w:r>
      <w:r>
        <w:rPr>
          <w:rFonts w:ascii="Times New Roman" w:hAnsi="Times New Roman"/>
          <w:b w:val="0"/>
          <w:i w:val="0"/>
          <w:sz w:val="24"/>
        </w:rPr>
        <w:t xml:space="preserve"> trên </w:t>
      </w:r>
      <w:r>
        <w:rPr>
          <w:rFonts w:ascii="Times New Roman" w:hAnsi="Times New Roman"/>
          <w:b/>
          <w:i w:val="0"/>
          <w:sz w:val="24"/>
        </w:rPr>
        <w:t>một dashboard chung</w:t>
      </w:r>
      <w:r>
        <w:rPr>
          <w:rFonts w:ascii="Times New Roman" w:hAnsi="Times New Roman"/>
          <w:b w:val="0"/>
          <w:i w:val="0"/>
          <w:sz w:val="24"/>
        </w:rPr>
        <w:t xml:space="preserve"> mà Admin FML và Planner MDLZ cùng nhìn — thay cho việc nhắn Zalo/gọi điện báo tiến độ rời rạc. Hệ thống tự lấy thực tế từ WMS theo chu kỳ, đối soát với kế hoạch, </w:t>
      </w:r>
      <w:r>
        <w:rPr>
          <w:rFonts w:ascii="Times New Roman" w:hAnsi="Times New Roman"/>
          <w:b/>
          <w:i w:val="0"/>
          <w:sz w:val="24"/>
        </w:rPr>
        <w:t>tách bạch hàng đã thực sự lên kệ với hàng còn ở khu trung chuyển</w:t>
      </w:r>
      <w:r>
        <w:rPr>
          <w:rFonts w:ascii="Times New Roman" w:hAnsi="Times New Roman"/>
          <w:b w:val="0"/>
          <w:i w:val="0"/>
          <w:sz w:val="24"/>
        </w:rPr>
        <w:t>, rồi hiển thị trên dashboard và cho xuất báo cáo. Mục này mô tả trọn nghiệp vụ đó: nguồn dữ liệu &amp; chu kỳ, bảng Plan vs Actual, theo dõi Stage Transfer, và báo cáo.</w:t>
      </w:r>
    </w:p>
    <w:p>
      <w:pPr>
        <w:pStyle w:val="Heading3"/>
      </w:pPr>
      <w:r>
        <w:rPr>
          <w:rFonts w:ascii="Times New Roman" w:hAnsi="Times New Roman"/>
          <w:b/>
          <w:i w:val="0"/>
          <w:sz w:val="24"/>
        </w:rPr>
        <w:t>5.3.1. Bảng tổng hợp</w:t>
      </w:r>
    </w:p>
    <w:tbl>
      <w:tblPr>
        <w:tblStyle w:val="TableGrid"/>
        <w:tblW w:type="auto" w:w="0"/>
        <w:tblLook w:firstColumn="1" w:firstRow="1" w:lastColumn="0" w:lastRow="0" w:noHBand="0" w:noVBand="1" w:val="04A0"/>
      </w:tblPr>
      <w:tblGrid>
        <w:gridCol w:w="4702"/>
        <w:gridCol w:w="4702"/>
      </w:tblGrid>
      <w:tr>
        <w:tc>
          <w:tcPr>
            <w:tcW w:type="dxa" w:w="4702"/>
            <w:shd w:val="clear" w:color="auto" w:fill="176BB4"/>
          </w:tcPr>
          <w:p>
            <w:r/>
            <w:r>
              <w:rPr>
                <w:rFonts w:ascii="Times New Roman" w:hAnsi="Times New Roman"/>
                <w:b/>
                <w:i w:val="0"/>
                <w:color w:val="FFFFFF"/>
                <w:sz w:val="24"/>
              </w:rPr>
              <w:t>Hạng mục</w:t>
            </w:r>
          </w:p>
        </w:tc>
        <w:tc>
          <w:tcPr>
            <w:tcW w:type="dxa" w:w="4702"/>
            <w:shd w:val="clear" w:color="auto" w:fill="176BB4"/>
          </w:tcPr>
          <w:p>
            <w:r/>
            <w:r>
              <w:rPr>
                <w:rFonts w:ascii="Times New Roman" w:hAnsi="Times New Roman"/>
                <w:b/>
                <w:i w:val="0"/>
                <w:color w:val="FFFFFF"/>
                <w:sz w:val="24"/>
              </w:rPr>
              <w:t>Nội dung</w:t>
            </w:r>
          </w:p>
        </w:tc>
      </w:tr>
      <w:tr>
        <w:tc>
          <w:tcPr>
            <w:tcW w:type="dxa" w:w="4702"/>
          </w:tcPr>
          <w:p>
            <w:r/>
            <w:r>
              <w:rPr>
                <w:rFonts w:ascii="Times New Roman" w:hAnsi="Times New Roman"/>
                <w:b w:val="0"/>
                <w:i w:val="0"/>
                <w:sz w:val="24"/>
              </w:rPr>
              <w:t>Mục đích</w:t>
            </w:r>
          </w:p>
        </w:tc>
        <w:tc>
          <w:tcPr>
            <w:tcW w:type="dxa" w:w="4702"/>
          </w:tcPr>
          <w:p>
            <w:r/>
            <w:r>
              <w:rPr>
                <w:rFonts w:ascii="Times New Roman" w:hAnsi="Times New Roman"/>
                <w:b w:val="0"/>
                <w:i w:val="0"/>
                <w:sz w:val="24"/>
              </w:rPr>
              <w:t>Theo dõi tiến độ Plan vs Actual gần thời gian thực trên một dashboard chung; phản ánh đúng tiến độ thực tế (tách Stage Transfer) và cho xuất báo cáo</w:t>
            </w:r>
          </w:p>
        </w:tc>
      </w:tr>
      <w:tr>
        <w:tc>
          <w:tcPr>
            <w:tcW w:type="dxa" w:w="4702"/>
          </w:tcPr>
          <w:p>
            <w:r/>
            <w:r>
              <w:rPr>
                <w:rFonts w:ascii="Times New Roman" w:hAnsi="Times New Roman"/>
                <w:b w:val="0"/>
                <w:i w:val="0"/>
                <w:sz w:val="24"/>
              </w:rPr>
              <w:t>Nhân sự chịu trách nhiệm</w:t>
            </w:r>
          </w:p>
        </w:tc>
        <w:tc>
          <w:tcPr>
            <w:tcW w:type="dxa" w:w="4702"/>
          </w:tcPr>
          <w:p>
            <w:r/>
            <w:r>
              <w:rPr>
                <w:rFonts w:ascii="Times New Roman" w:hAnsi="Times New Roman"/>
                <w:b w:val="0"/>
                <w:i w:val="0"/>
                <w:sz w:val="24"/>
              </w:rPr>
              <w:t>Hệ thống tự đồng bộ &amp; đối soát định kỳ (chạy ngầm); Admin FML / Planner MDLZ là người theo dõi &amp; xuất báo cáo</w:t>
            </w:r>
          </w:p>
        </w:tc>
      </w:tr>
      <w:tr>
        <w:tc>
          <w:tcPr>
            <w:tcW w:type="dxa" w:w="4702"/>
          </w:tcPr>
          <w:p>
            <w:r/>
            <w:r>
              <w:rPr>
                <w:rFonts w:ascii="Times New Roman" w:hAnsi="Times New Roman"/>
                <w:b w:val="0"/>
                <w:i w:val="0"/>
                <w:sz w:val="24"/>
              </w:rPr>
              <w:t>Hệ thống thao tác</w:t>
            </w:r>
          </w:p>
        </w:tc>
        <w:tc>
          <w:tcPr>
            <w:tcW w:type="dxa" w:w="4702"/>
          </w:tcPr>
          <w:p>
            <w:r/>
            <w:r>
              <w:rPr>
                <w:rFonts w:ascii="Times New Roman" w:hAnsi="Times New Roman"/>
                <w:b w:val="0"/>
                <w:i w:val="0"/>
                <w:sz w:val="24"/>
              </w:rPr>
              <w:t xml:space="preserve">Module — màn hình </w:t>
            </w:r>
            <w:r>
              <w:rPr>
                <w:rFonts w:ascii="Times New Roman" w:hAnsi="Times New Roman"/>
                <w:b w:val="0"/>
                <w:i/>
                <w:sz w:val="24"/>
              </w:rPr>
              <w:t>Dashboard theo dõi tiến độ</w:t>
            </w:r>
          </w:p>
        </w:tc>
      </w:tr>
      <w:tr>
        <w:tc>
          <w:tcPr>
            <w:tcW w:type="dxa" w:w="4702"/>
          </w:tcPr>
          <w:p>
            <w:r/>
            <w:r>
              <w:rPr>
                <w:rFonts w:ascii="Times New Roman" w:hAnsi="Times New Roman"/>
                <w:b w:val="0"/>
                <w:i w:val="0"/>
                <w:sz w:val="24"/>
              </w:rPr>
              <w:t>Hệ thống tích hợp</w:t>
            </w:r>
          </w:p>
        </w:tc>
        <w:tc>
          <w:tcPr>
            <w:tcW w:type="dxa" w:w="4702"/>
          </w:tcPr>
          <w:p>
            <w:r/>
            <w:r>
              <w:rPr>
                <w:rFonts w:ascii="Times New Roman" w:hAnsi="Times New Roman"/>
                <w:b w:val="0"/>
                <w:i w:val="0"/>
                <w:sz w:val="24"/>
              </w:rPr>
              <w:t xml:space="preserve">WMS qua API — lấy đơn xuất, đơn nhập (In-In) và tồn ở khu trung chuyển; </w:t>
            </w:r>
            <w:r>
              <w:rPr>
                <w:rFonts w:ascii="Times New Roman" w:hAnsi="Times New Roman"/>
                <w:b/>
                <w:i w:val="0"/>
                <w:sz w:val="24"/>
              </w:rPr>
              <w:t>không qua SAP</w:t>
            </w:r>
          </w:p>
        </w:tc>
      </w:tr>
      <w:tr>
        <w:tc>
          <w:tcPr>
            <w:tcW w:type="dxa" w:w="4702"/>
          </w:tcPr>
          <w:p>
            <w:r/>
            <w:r>
              <w:rPr>
                <w:rFonts w:ascii="Times New Roman" w:hAnsi="Times New Roman"/>
                <w:b w:val="0"/>
                <w:i w:val="0"/>
                <w:sz w:val="24"/>
              </w:rPr>
              <w:t>Tần suất</w:t>
            </w:r>
          </w:p>
        </w:tc>
        <w:tc>
          <w:tcPr>
            <w:tcW w:type="dxa" w:w="4702"/>
          </w:tcPr>
          <w:p>
            <w:r/>
            <w:r>
              <w:rPr>
                <w:rFonts w:ascii="Times New Roman" w:hAnsi="Times New Roman"/>
                <w:b w:val="0"/>
                <w:i w:val="0"/>
                <w:sz w:val="24"/>
              </w:rPr>
              <w:t xml:space="preserve">Đồng bộ định kỳ </w:t>
            </w:r>
            <w:r>
              <w:rPr>
                <w:rFonts w:ascii="Times New Roman" w:hAnsi="Times New Roman"/>
                <w:b/>
                <w:i w:val="0"/>
                <w:sz w:val="24"/>
              </w:rPr>
              <w:t>~15 phút/lần</w:t>
            </w:r>
            <w:r>
              <w:rPr>
                <w:rFonts w:ascii="Times New Roman" w:hAnsi="Times New Roman"/>
                <w:b w:val="0"/>
                <w:i w:val="0"/>
                <w:sz w:val="24"/>
              </w:rPr>
              <w:t xml:space="preserve"> (NFR-04); chạy đến khi đơn hoàn tất</w:t>
            </w:r>
          </w:p>
        </w:tc>
      </w:tr>
      <w:tr>
        <w:tc>
          <w:tcPr>
            <w:tcW w:type="dxa" w:w="4702"/>
          </w:tcPr>
          <w:p>
            <w:r/>
            <w:r>
              <w:rPr>
                <w:rFonts w:ascii="Times New Roman" w:hAnsi="Times New Roman"/>
                <w:b w:val="0"/>
                <w:i w:val="0"/>
                <w:sz w:val="24"/>
              </w:rPr>
              <w:t>Đầu vào</w:t>
            </w:r>
          </w:p>
        </w:tc>
        <w:tc>
          <w:tcPr>
            <w:tcW w:type="dxa" w:w="4702"/>
          </w:tcPr>
          <w:p>
            <w:r/>
            <w:r>
              <w:rPr>
                <w:rFonts w:ascii="Times New Roman" w:hAnsi="Times New Roman"/>
                <w:b w:val="0"/>
                <w:i w:val="0"/>
                <w:sz w:val="24"/>
              </w:rPr>
              <w:t xml:space="preserve">Kế hoạch/kết quả phân bổ (số pallet theo dòng — mục </w:t>
            </w:r>
            <w:r>
              <w:rPr>
                <w:rFonts w:ascii="Times New Roman" w:hAnsi="Times New Roman"/>
                <w:b/>
                <w:i w:val="0"/>
                <w:sz w:val="24"/>
              </w:rPr>
              <w:t>4</w:t>
            </w:r>
            <w:r>
              <w:rPr>
                <w:rFonts w:ascii="Times New Roman" w:hAnsi="Times New Roman"/>
                <w:b w:val="0"/>
                <w:i w:val="0"/>
                <w:sz w:val="24"/>
              </w:rPr>
              <w:t xml:space="preserve">); chuỗi liên kết </w:t>
            </w:r>
            <w:r>
              <w:rPr>
                <w:rFonts w:ascii="Times New Roman" w:hAnsi="Times New Roman"/>
                <w:b/>
                <w:i w:val="0"/>
                <w:sz w:val="24"/>
              </w:rPr>
              <w:t>Plan ↔ SO ↔ ORDER KEY</w:t>
            </w:r>
            <w:r>
              <w:rPr>
                <w:rFonts w:ascii="Times New Roman" w:hAnsi="Times New Roman"/>
                <w:b w:val="0"/>
                <w:i w:val="0"/>
                <w:sz w:val="24"/>
              </w:rPr>
              <w:t xml:space="preserve"> (mục </w:t>
            </w:r>
            <w:r>
              <w:rPr>
                <w:rFonts w:ascii="Times New Roman" w:hAnsi="Times New Roman"/>
                <w:b/>
                <w:i w:val="0"/>
                <w:sz w:val="24"/>
              </w:rPr>
              <w:t>5.2</w:t>
            </w:r>
            <w:r>
              <w:rPr>
                <w:rFonts w:ascii="Times New Roman" w:hAnsi="Times New Roman"/>
                <w:b w:val="0"/>
                <w:i w:val="0"/>
                <w:sz w:val="24"/>
              </w:rPr>
              <w:t>)</w:t>
            </w:r>
          </w:p>
        </w:tc>
      </w:tr>
      <w:tr>
        <w:tc>
          <w:tcPr>
            <w:tcW w:type="dxa" w:w="4702"/>
          </w:tcPr>
          <w:p>
            <w:r/>
            <w:r>
              <w:rPr>
                <w:rFonts w:ascii="Times New Roman" w:hAnsi="Times New Roman"/>
                <w:b w:val="0"/>
                <w:i w:val="0"/>
                <w:sz w:val="24"/>
              </w:rPr>
              <w:t>Đầu ra</w:t>
            </w:r>
          </w:p>
        </w:tc>
        <w:tc>
          <w:tcPr>
            <w:tcW w:type="dxa" w:w="4702"/>
          </w:tcPr>
          <w:p>
            <w:r/>
            <w:r>
              <w:rPr>
                <w:rFonts w:ascii="Times New Roman" w:hAnsi="Times New Roman"/>
                <w:b w:val="0"/>
                <w:i w:val="0"/>
                <w:sz w:val="24"/>
              </w:rPr>
              <w:t>Dashboard tiến độ Plan vs Actual theo luồng/ngày kế hoạch; báo cáo chi tiết xuất/chia sẻ được</w:t>
            </w:r>
          </w:p>
        </w:tc>
      </w:tr>
    </w:tbl>
    <w:p>
      <w:pPr>
        <w:pStyle w:val="Heading3"/>
      </w:pPr>
      <w:r>
        <w:rPr>
          <w:rFonts w:ascii="Times New Roman" w:hAnsi="Times New Roman"/>
          <w:b/>
          <w:i w:val="0"/>
          <w:sz w:val="24"/>
        </w:rPr>
        <w:t>5.3.2. Mục đích</w:t>
      </w:r>
    </w:p>
    <w:p>
      <w:r>
        <w:rPr>
          <w:rFonts w:ascii="Times New Roman" w:hAnsi="Times New Roman"/>
          <w:b w:val="0"/>
          <w:i w:val="0"/>
          <w:sz w:val="24"/>
        </w:rPr>
        <w:t xml:space="preserve">Hiện trạng, tiến độ chuyển kho được cập nhật bằng </w:t>
      </w:r>
      <w:r>
        <w:rPr>
          <w:rFonts w:ascii="Times New Roman" w:hAnsi="Times New Roman"/>
          <w:b/>
          <w:i w:val="0"/>
          <w:sz w:val="24"/>
        </w:rPr>
        <w:t>trao đổi trực tiếp / nhắn Zalo</w:t>
      </w:r>
      <w:r>
        <w:rPr>
          <w:rFonts w:ascii="Times New Roman" w:hAnsi="Times New Roman"/>
          <w:b w:val="0"/>
          <w:i w:val="0"/>
          <w:sz w:val="24"/>
        </w:rPr>
        <w:t xml:space="preserve">: kho làm tới đâu báo tới đó, kế hoạch nắm số liệu rời rạc và trễ, không ai có </w:t>
      </w:r>
      <w:r>
        <w:rPr>
          <w:rFonts w:ascii="Times New Roman" w:hAnsi="Times New Roman"/>
          <w:b/>
          <w:i w:val="0"/>
          <w:sz w:val="24"/>
        </w:rPr>
        <w:t>toàn cảnh gần thời gian thực</w:t>
      </w:r>
      <w:r>
        <w:rPr>
          <w:rFonts w:ascii="Times New Roman" w:hAnsi="Times New Roman"/>
          <w:b w:val="0"/>
          <w:i w:val="0"/>
          <w:sz w:val="24"/>
        </w:rPr>
        <w:t xml:space="preserve">. Nặng hơn, số "đã hoàn thành" hay bị </w:t>
      </w:r>
      <w:r>
        <w:rPr>
          <w:rFonts w:ascii="Times New Roman" w:hAnsi="Times New Roman"/>
          <w:b/>
          <w:i w:val="0"/>
          <w:sz w:val="24"/>
        </w:rPr>
        <w:t>"ảo"</w:t>
      </w:r>
      <w:r>
        <w:rPr>
          <w:rFonts w:ascii="Times New Roman" w:hAnsi="Times New Roman"/>
          <w:b w:val="0"/>
          <w:i w:val="0"/>
          <w:sz w:val="24"/>
        </w:rPr>
        <w:t xml:space="preserve"> — đơn In-In được WMS </w:t>
      </w:r>
      <w:r>
        <w:rPr>
          <w:rFonts w:ascii="Times New Roman" w:hAnsi="Times New Roman"/>
          <w:b w:val="0"/>
          <w:i/>
          <w:sz w:val="24"/>
        </w:rPr>
        <w:t>tự ghi nhận (Auto-Receive)</w:t>
      </w:r>
      <w:r>
        <w:rPr>
          <w:rFonts w:ascii="Times New Roman" w:hAnsi="Times New Roman"/>
          <w:b w:val="0"/>
          <w:i w:val="0"/>
          <w:sz w:val="24"/>
        </w:rPr>
        <w:t xml:space="preserve"> ngay khi kho nguồn bấm Xuất, nên nhìn trên hệ thống tưởng đã xong, nhưng hàng thực tế còn nằm ở </w:t>
      </w:r>
      <w:r>
        <w:rPr>
          <w:rFonts w:ascii="Times New Roman" w:hAnsi="Times New Roman"/>
          <w:b/>
          <w:i w:val="0"/>
          <w:sz w:val="24"/>
        </w:rPr>
        <w:t>khu trung chuyển (Stage Transfer)</w:t>
      </w:r>
      <w:r>
        <w:rPr>
          <w:rFonts w:ascii="Times New Roman" w:hAnsi="Times New Roman"/>
          <w:b w:val="0"/>
          <w:i w:val="0"/>
          <w:sz w:val="24"/>
        </w:rPr>
        <w:t xml:space="preserve"> của BKD1, chưa lên kệ để bán được.</w:t>
      </w:r>
    </w:p>
    <w:p>
      <w:r>
        <w:rPr>
          <w:rFonts w:ascii="Times New Roman" w:hAnsi="Times New Roman"/>
          <w:b w:val="0"/>
          <w:i w:val="0"/>
          <w:sz w:val="24"/>
        </w:rPr>
        <w:t xml:space="preserve">Nghiệp vụ này thay báo cáo thủ công bằng </w:t>
      </w:r>
      <w:r>
        <w:rPr>
          <w:rFonts w:ascii="Times New Roman" w:hAnsi="Times New Roman"/>
          <w:b/>
          <w:i w:val="0"/>
          <w:sz w:val="24"/>
        </w:rPr>
        <w:t>một dashboard đối soát Plan vs Actual tự động</w:t>
      </w:r>
      <w:r>
        <w:rPr>
          <w:rFonts w:ascii="Times New Roman" w:hAnsi="Times New Roman"/>
          <w:b w:val="0"/>
          <w:i w:val="0"/>
          <w:sz w:val="24"/>
        </w:rPr>
        <w:t xml:space="preserve">: hệ thống định kỳ lấy thực tế từ WMS theo khóa đơn dùng chung, so với kế hoạch, </w:t>
      </w:r>
      <w:r>
        <w:rPr>
          <w:rFonts w:ascii="Times New Roman" w:hAnsi="Times New Roman"/>
          <w:b/>
          <w:i w:val="0"/>
          <w:sz w:val="24"/>
        </w:rPr>
        <w:t>tách phần đã thực sự lên kệ khỏi phần còn ở Stage Transfer</w:t>
      </w:r>
      <w:r>
        <w:rPr>
          <w:rFonts w:ascii="Times New Roman" w:hAnsi="Times New Roman"/>
          <w:b w:val="0"/>
          <w:i w:val="0"/>
          <w:sz w:val="24"/>
        </w:rPr>
        <w:t xml:space="preserve"> để số liệu phản ánh đúng thực tế, và cho xuất báo cáo theo luồng/ngày để chia sẻ.</w:t>
      </w:r>
    </w:p>
    <w:p>
      <w:pPr>
        <w:pStyle w:val="Heading3"/>
      </w:pPr>
      <w:r>
        <w:rPr>
          <w:rFonts w:ascii="Times New Roman" w:hAnsi="Times New Roman"/>
          <w:b/>
          <w:i w:val="0"/>
          <w:sz w:val="24"/>
        </w:rPr>
        <w:t>5.3.3. Danh sách tính năng</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76BB4"/>
          </w:tcPr>
          <w:p>
            <w:r/>
            <w:r>
              <w:rPr>
                <w:rFonts w:ascii="Times New Roman" w:hAnsi="Times New Roman"/>
                <w:b/>
                <w:i w:val="0"/>
                <w:color w:val="FFFFFF"/>
                <w:sz w:val="24"/>
              </w:rPr>
              <w:t>STT</w:t>
            </w:r>
          </w:p>
        </w:tc>
        <w:tc>
          <w:tcPr>
            <w:tcW w:type="dxa" w:w="3135"/>
            <w:shd w:val="clear" w:color="auto" w:fill="176BB4"/>
          </w:tcPr>
          <w:p>
            <w:r/>
            <w:r>
              <w:rPr>
                <w:rFonts w:ascii="Times New Roman" w:hAnsi="Times New Roman"/>
                <w:b/>
                <w:i w:val="0"/>
                <w:color w:val="FFFFFF"/>
                <w:sz w:val="24"/>
              </w:rPr>
              <w:t>Tên tính năng</w:t>
            </w:r>
          </w:p>
        </w:tc>
        <w:tc>
          <w:tcPr>
            <w:tcW w:type="dxa" w:w="3135"/>
            <w:shd w:val="clear" w:color="auto" w:fill="176BB4"/>
          </w:tcPr>
          <w:p>
            <w:r/>
            <w:r>
              <w:rPr>
                <w:rFonts w:ascii="Times New Roman" w:hAnsi="Times New Roman"/>
                <w:b/>
                <w:i w:val="0"/>
                <w:color w:val="FFFFFF"/>
                <w:sz w:val="24"/>
              </w:rPr>
              <w:t>Mô tả</w:t>
            </w:r>
          </w:p>
        </w:tc>
      </w:tr>
      <w:tr>
        <w:tc>
          <w:tcPr>
            <w:tcW w:type="dxa" w:w="3135"/>
          </w:tcPr>
          <w:p>
            <w:r/>
            <w:r>
              <w:rPr>
                <w:rFonts w:ascii="Times New Roman" w:hAnsi="Times New Roman"/>
                <w:b w:val="0"/>
                <w:i w:val="0"/>
                <w:sz w:val="24"/>
              </w:rPr>
              <w:t>1</w:t>
            </w:r>
          </w:p>
        </w:tc>
        <w:tc>
          <w:tcPr>
            <w:tcW w:type="dxa" w:w="3135"/>
          </w:tcPr>
          <w:p>
            <w:r/>
            <w:r>
              <w:rPr>
                <w:rFonts w:ascii="Times New Roman" w:hAnsi="Times New Roman"/>
                <w:b w:val="0"/>
                <w:i w:val="0"/>
                <w:sz w:val="24"/>
              </w:rPr>
              <w:t>Đồng bộ thực tế định kỳ</w:t>
            </w:r>
          </w:p>
        </w:tc>
        <w:tc>
          <w:tcPr>
            <w:tcW w:type="dxa" w:w="3135"/>
          </w:tcPr>
          <w:p>
            <w:r/>
            <w:r>
              <w:rPr>
                <w:rFonts w:ascii="Times New Roman" w:hAnsi="Times New Roman"/>
                <w:b w:val="0"/>
                <w:i w:val="0"/>
                <w:sz w:val="24"/>
              </w:rPr>
              <w:t>~15 phút/lần tự lấy dữ liệu thực thi từ WMS, nối về đúng dòng kế hoạch qua mã đơn dùng chung (SO/ORDER KEY)</w:t>
            </w:r>
          </w:p>
        </w:tc>
      </w:tr>
      <w:tr>
        <w:tc>
          <w:tcPr>
            <w:tcW w:type="dxa" w:w="3135"/>
          </w:tcPr>
          <w:p>
            <w:r/>
            <w:r>
              <w:rPr>
                <w:rFonts w:ascii="Times New Roman" w:hAnsi="Times New Roman"/>
                <w:b w:val="0"/>
                <w:i w:val="0"/>
                <w:sz w:val="24"/>
              </w:rPr>
              <w:t>2</w:t>
            </w:r>
          </w:p>
        </w:tc>
        <w:tc>
          <w:tcPr>
            <w:tcW w:type="dxa" w:w="3135"/>
          </w:tcPr>
          <w:p>
            <w:r/>
            <w:r>
              <w:rPr>
                <w:rFonts w:ascii="Times New Roman" w:hAnsi="Times New Roman"/>
                <w:b w:val="0"/>
                <w:i w:val="0"/>
                <w:sz w:val="24"/>
              </w:rPr>
              <w:t>Bảng tiến độ Plan vs Actual</w:t>
            </w:r>
          </w:p>
        </w:tc>
        <w:tc>
          <w:tcPr>
            <w:tcW w:type="dxa" w:w="3135"/>
          </w:tcPr>
          <w:p>
            <w:r/>
            <w:r>
              <w:rPr>
                <w:rFonts w:ascii="Times New Roman" w:hAnsi="Times New Roman"/>
                <w:b w:val="0"/>
                <w:i w:val="0"/>
                <w:sz w:val="24"/>
              </w:rPr>
              <w:t>Đối soát kế hoạch vs thực tế theo từng dòng/đơn; cộng dồn theo PCS, hiển thị quy đổi pallet</w:t>
            </w:r>
          </w:p>
        </w:tc>
      </w:tr>
      <w:tr>
        <w:tc>
          <w:tcPr>
            <w:tcW w:type="dxa" w:w="3135"/>
          </w:tcPr>
          <w:p>
            <w:r/>
            <w:r>
              <w:rPr>
                <w:rFonts w:ascii="Times New Roman" w:hAnsi="Times New Roman"/>
                <w:b w:val="0"/>
                <w:i w:val="0"/>
                <w:sz w:val="24"/>
              </w:rPr>
              <w:t>3</w:t>
            </w:r>
          </w:p>
        </w:tc>
        <w:tc>
          <w:tcPr>
            <w:tcW w:type="dxa" w:w="3135"/>
          </w:tcPr>
          <w:p>
            <w:r/>
            <w:r>
              <w:rPr>
                <w:rFonts w:ascii="Times New Roman" w:hAnsi="Times New Roman"/>
                <w:b w:val="0"/>
                <w:i w:val="0"/>
                <w:sz w:val="24"/>
              </w:rPr>
              <w:t>Tách hoàn thành hệ thống / thực tế</w:t>
            </w:r>
          </w:p>
        </w:tc>
        <w:tc>
          <w:tcPr>
            <w:tcW w:type="dxa" w:w="3135"/>
          </w:tcPr>
          <w:p>
            <w:r/>
            <w:r>
              <w:rPr>
                <w:rFonts w:ascii="Times New Roman" w:hAnsi="Times New Roman"/>
                <w:b w:val="0"/>
                <w:i w:val="0"/>
                <w:sz w:val="24"/>
              </w:rPr>
              <w:t>Với In-In, tách phần WMS ghi nhận hoàn thành (= đã xuất) khỏi phần đã thực sự lên kệ (trừ Stage Transfer)</w:t>
            </w:r>
          </w:p>
        </w:tc>
      </w:tr>
      <w:tr>
        <w:tc>
          <w:tcPr>
            <w:tcW w:type="dxa" w:w="3135"/>
          </w:tcPr>
          <w:p>
            <w:r/>
            <w:r>
              <w:rPr>
                <w:rFonts w:ascii="Times New Roman" w:hAnsi="Times New Roman"/>
                <w:b w:val="0"/>
                <w:i w:val="0"/>
                <w:sz w:val="24"/>
              </w:rPr>
              <w:t>4</w:t>
            </w:r>
          </w:p>
        </w:tc>
        <w:tc>
          <w:tcPr>
            <w:tcW w:type="dxa" w:w="3135"/>
          </w:tcPr>
          <w:p>
            <w:r/>
            <w:r>
              <w:rPr>
                <w:rFonts w:ascii="Times New Roman" w:hAnsi="Times New Roman"/>
                <w:b w:val="0"/>
                <w:i w:val="0"/>
                <w:sz w:val="24"/>
              </w:rPr>
              <w:t>Theo dõi Stage Transfer &amp; thời gian lưu</w:t>
            </w:r>
          </w:p>
        </w:tc>
        <w:tc>
          <w:tcPr>
            <w:tcW w:type="dxa" w:w="3135"/>
          </w:tcPr>
          <w:p>
            <w:r/>
            <w:r>
              <w:rPr>
                <w:rFonts w:ascii="Times New Roman" w:hAnsi="Times New Roman"/>
                <w:b w:val="0"/>
                <w:i w:val="0"/>
                <w:sz w:val="24"/>
              </w:rPr>
              <w:t xml:space="preserve">Cột Stage Transfer (hàng chưa lên kệ ở BKD1) kèm </w:t>
            </w:r>
            <w:r>
              <w:rPr>
                <w:rFonts w:ascii="Times New Roman" w:hAnsi="Times New Roman"/>
                <w:b/>
                <w:i w:val="0"/>
                <w:sz w:val="24"/>
              </w:rPr>
              <w:t>thời gian hàng đã nằm</w:t>
            </w:r>
            <w:r>
              <w:rPr>
                <w:rFonts w:ascii="Times New Roman" w:hAnsi="Times New Roman"/>
                <w:b w:val="0"/>
                <w:i w:val="0"/>
                <w:sz w:val="24"/>
              </w:rPr>
              <w:t xml:space="preserve"> ở khu trung chuyển để cảnh báo tồn đọng</w:t>
            </w:r>
          </w:p>
        </w:tc>
      </w:tr>
      <w:tr>
        <w:tc>
          <w:tcPr>
            <w:tcW w:type="dxa" w:w="3135"/>
          </w:tcPr>
          <w:p>
            <w:r/>
            <w:r>
              <w:rPr>
                <w:rFonts w:ascii="Times New Roman" w:hAnsi="Times New Roman"/>
                <w:b w:val="0"/>
                <w:i w:val="0"/>
                <w:sz w:val="24"/>
              </w:rPr>
              <w:t>5</w:t>
            </w:r>
          </w:p>
        </w:tc>
        <w:tc>
          <w:tcPr>
            <w:tcW w:type="dxa" w:w="3135"/>
          </w:tcPr>
          <w:p>
            <w:r/>
            <w:r>
              <w:rPr>
                <w:rFonts w:ascii="Times New Roman" w:hAnsi="Times New Roman"/>
                <w:b w:val="0"/>
                <w:i w:val="0"/>
                <w:sz w:val="24"/>
              </w:rPr>
              <w:t>Lọc &amp; gom theo luồng / ngày kế hoạch</w:t>
            </w:r>
          </w:p>
        </w:tc>
        <w:tc>
          <w:tcPr>
            <w:tcW w:type="dxa" w:w="3135"/>
          </w:tcPr>
          <w:p>
            <w:r/>
            <w:r>
              <w:rPr>
                <w:rFonts w:ascii="Times New Roman" w:hAnsi="Times New Roman"/>
                <w:b w:val="0"/>
                <w:i w:val="0"/>
                <w:sz w:val="24"/>
              </w:rPr>
              <w:t>Xem tiến độ theo luồng (In-In / In-Ex), nhánh, ngày kế hoạch, kho</w:t>
            </w:r>
          </w:p>
        </w:tc>
      </w:tr>
      <w:tr>
        <w:tc>
          <w:tcPr>
            <w:tcW w:type="dxa" w:w="3135"/>
          </w:tcPr>
          <w:p>
            <w:r/>
            <w:r>
              <w:rPr>
                <w:rFonts w:ascii="Times New Roman" w:hAnsi="Times New Roman"/>
                <w:b w:val="0"/>
                <w:i w:val="0"/>
                <w:sz w:val="24"/>
              </w:rPr>
              <w:t>6</w:t>
            </w:r>
          </w:p>
        </w:tc>
        <w:tc>
          <w:tcPr>
            <w:tcW w:type="dxa" w:w="3135"/>
          </w:tcPr>
          <w:p>
            <w:r/>
            <w:r>
              <w:rPr>
                <w:rFonts w:ascii="Times New Roman" w:hAnsi="Times New Roman"/>
                <w:b w:val="0"/>
                <w:i w:val="0"/>
                <w:sz w:val="24"/>
              </w:rPr>
              <w:t>Báo cáo chi tiết &amp; xuất chia sẻ</w:t>
            </w:r>
          </w:p>
        </w:tc>
        <w:tc>
          <w:tcPr>
            <w:tcW w:type="dxa" w:w="3135"/>
          </w:tcPr>
          <w:p>
            <w:r/>
            <w:r>
              <w:rPr>
                <w:rFonts w:ascii="Times New Roman" w:hAnsi="Times New Roman"/>
                <w:b w:val="0"/>
                <w:i w:val="0"/>
                <w:sz w:val="24"/>
              </w:rPr>
              <w:t>Kết xuất báo cáo breakdown theo pallet để tải về/chia sẻ thay báo cáo Zalo</w:t>
            </w:r>
          </w:p>
        </w:tc>
      </w:tr>
    </w:tbl>
    <w:p>
      <w:pPr>
        <w:pStyle w:val="Heading3"/>
      </w:pPr>
      <w:r>
        <w:rPr>
          <w:rFonts w:ascii="Times New Roman" w:hAnsi="Times New Roman"/>
          <w:b/>
          <w:i w:val="0"/>
          <w:sz w:val="24"/>
        </w:rPr>
        <w:t>5.3.4. Màn hình dashboard &amp; logic từng phần</w:t>
      </w:r>
    </w:p>
    <w:p>
      <w:r>
        <w:rPr>
          <w:rFonts w:ascii="Times New Roman" w:hAnsi="Times New Roman"/>
          <w:b w:val="0"/>
          <w:i w:val="0"/>
          <w:sz w:val="24"/>
        </w:rPr>
        <w:t xml:space="preserve">Màn hình trung tâm của nghiệp vụ là </w:t>
      </w:r>
      <w:r>
        <w:rPr>
          <w:rFonts w:ascii="Times New Roman" w:hAnsi="Times New Roman"/>
          <w:b/>
          <w:i w:val="0"/>
          <w:sz w:val="24"/>
        </w:rPr>
        <w:t>dashboard theo dõi tiến độ</w:t>
      </w:r>
      <w:r>
        <w:rPr>
          <w:rFonts w:ascii="Times New Roman" w:hAnsi="Times New Roman"/>
          <w:b w:val="0"/>
          <w:i w:val="0"/>
          <w:sz w:val="24"/>
        </w:rPr>
        <w:t>. Dashboard chạy trên nền dữ liệu được hệ thống tự đồng bộ ngầm và gồm bốn phần; dưới đây mô tả từng phần cùng logic của nó.</w:t>
      </w:r>
    </w:p>
    <w:p>
      <w:r>
        <w:rPr>
          <w:rFonts w:ascii="Times New Roman" w:hAnsi="Times New Roman"/>
          <w:b/>
          <w:i w:val="0"/>
          <w:sz w:val="24"/>
        </w:rPr>
        <w:t>Phần 1 — Nền dữ liệu: đồng bộ thực tế từ WMS (chạy ngầm).</w:t>
      </w:r>
      <w:r>
        <w:rPr>
          <w:rFonts w:ascii="Times New Roman" w:hAnsi="Times New Roman"/>
          <w:b w:val="0"/>
          <w:i w:val="0"/>
          <w:sz w:val="24"/>
        </w:rPr>
        <w:t xml:space="preserve"> Mỗi </w:t>
      </w:r>
      <w:r>
        <w:rPr>
          <w:rFonts w:ascii="Times New Roman" w:hAnsi="Times New Roman"/>
          <w:b/>
          <w:i w:val="0"/>
          <w:sz w:val="24"/>
        </w:rPr>
        <w:t>~15 phút</w:t>
      </w:r>
      <w:r>
        <w:rPr>
          <w:rFonts w:ascii="Times New Roman" w:hAnsi="Times New Roman"/>
          <w:b w:val="0"/>
          <w:i w:val="0"/>
          <w:sz w:val="24"/>
        </w:rPr>
        <w:t xml:space="preserve">, hệ thống lấy ba nhóm dữ liệu thực thi từ WMS và nối về kế hoạch qua chuỗi </w:t>
      </w:r>
      <w:r>
        <w:rPr>
          <w:rFonts w:ascii="Times New Roman" w:hAnsi="Times New Roman"/>
          <w:b/>
          <w:i w:val="0"/>
          <w:sz w:val="24"/>
        </w:rPr>
        <w:t>Plan ↔ SO ↔ ORDER KEY</w:t>
      </w:r>
      <w:r>
        <w:rPr>
          <w:rFonts w:ascii="Times New Roman" w:hAnsi="Times New Roman"/>
          <w:b w:val="0"/>
          <w:i w:val="0"/>
          <w:sz w:val="24"/>
        </w:rPr>
        <w:t xml:space="preserve"> đã lưu khi tích hợp đơn (mục </w:t>
      </w:r>
      <w:r>
        <w:rPr>
          <w:rFonts w:ascii="Times New Roman" w:hAnsi="Times New Roman"/>
          <w:b/>
          <w:i w:val="0"/>
          <w:sz w:val="24"/>
        </w:rPr>
        <w:t>5.2</w:t>
      </w:r>
      <w:r>
        <w:rPr>
          <w:rFonts w:ascii="Times New Roman" w:hAnsi="Times New Roman"/>
          <w:b w:val="0"/>
          <w:i w:val="0"/>
          <w:sz w:val="24"/>
        </w:rPr>
        <w:t>):</w:t>
      </w:r>
    </w:p>
    <w:p>
      <w:pPr>
        <w:pStyle w:val="ListBullet"/>
      </w:pPr>
      <w:r>
        <w:rPr>
          <w:rFonts w:ascii="Times New Roman" w:hAnsi="Times New Roman"/>
          <w:b/>
          <w:i w:val="0"/>
          <w:sz w:val="24"/>
        </w:rPr>
        <w:t>Hàng đã xuất</w:t>
      </w:r>
      <w:r>
        <w:rPr>
          <w:rFonts w:ascii="Times New Roman" w:hAnsi="Times New Roman"/>
          <w:b w:val="0"/>
          <w:i w:val="0"/>
          <w:sz w:val="24"/>
        </w:rPr>
        <w:t xml:space="preserve"> khỏi kho nguồn — dùng cho </w:t>
      </w:r>
      <w:r>
        <w:rPr>
          <w:rFonts w:ascii="Times New Roman" w:hAnsi="Times New Roman"/>
          <w:b/>
          <w:i w:val="0"/>
          <w:sz w:val="24"/>
        </w:rPr>
        <w:t>cả hai luồng</w:t>
      </w:r>
      <w:r>
        <w:rPr>
          <w:rFonts w:ascii="Times New Roman" w:hAnsi="Times New Roman"/>
          <w:b w:val="0"/>
          <w:i w:val="0"/>
          <w:sz w:val="24"/>
        </w:rPr>
        <w:t>;</w:t>
      </w:r>
    </w:p>
    <w:p>
      <w:pPr>
        <w:pStyle w:val="ListBullet"/>
      </w:pPr>
      <w:r>
        <w:rPr>
          <w:rFonts w:ascii="Times New Roman" w:hAnsi="Times New Roman"/>
          <w:b/>
          <w:i w:val="0"/>
          <w:sz w:val="24"/>
        </w:rPr>
        <w:t>Hàng đã nhận</w:t>
      </w:r>
      <w:r>
        <w:rPr>
          <w:rFonts w:ascii="Times New Roman" w:hAnsi="Times New Roman"/>
          <w:b w:val="0"/>
          <w:i w:val="0"/>
          <w:sz w:val="24"/>
        </w:rPr>
        <w:t xml:space="preserve"> tại BKD1 — </w:t>
      </w:r>
      <w:r>
        <w:rPr>
          <w:rFonts w:ascii="Times New Roman" w:hAnsi="Times New Roman"/>
          <w:b/>
          <w:i w:val="0"/>
          <w:sz w:val="24"/>
        </w:rPr>
        <w:t>chỉ In-In</w:t>
      </w:r>
      <w:r>
        <w:rPr>
          <w:rFonts w:ascii="Times New Roman" w:hAnsi="Times New Roman"/>
          <w:b w:val="0"/>
          <w:i w:val="0"/>
          <w:sz w:val="24"/>
        </w:rPr>
        <w:t>;</w:t>
      </w:r>
    </w:p>
    <w:p>
      <w:pPr>
        <w:pStyle w:val="ListBullet"/>
      </w:pPr>
      <w:r>
        <w:rPr>
          <w:rFonts w:ascii="Times New Roman" w:hAnsi="Times New Roman"/>
          <w:b/>
          <w:i w:val="0"/>
          <w:sz w:val="24"/>
        </w:rPr>
        <w:t>Hàng còn ở khu trung chuyển</w:t>
      </w:r>
      <w:r>
        <w:rPr>
          <w:rFonts w:ascii="Times New Roman" w:hAnsi="Times New Roman"/>
          <w:b w:val="0"/>
          <w:i w:val="0"/>
          <w:sz w:val="24"/>
        </w:rPr>
        <w:t xml:space="preserve"> (zone `STAGE` của BKD1) — </w:t>
      </w:r>
      <w:r>
        <w:rPr>
          <w:rFonts w:ascii="Times New Roman" w:hAnsi="Times New Roman"/>
          <w:b/>
          <w:i w:val="0"/>
          <w:sz w:val="24"/>
        </w:rPr>
        <w:t>chỉ In-In</w:t>
      </w:r>
      <w:r>
        <w:rPr>
          <w:rFonts w:ascii="Times New Roman" w:hAnsi="Times New Roman"/>
          <w:b w:val="0"/>
          <w:i w:val="0"/>
          <w:sz w:val="24"/>
        </w:rPr>
        <w:t>, là phần đã nhận nhưng chưa lên kệ.</w:t>
      </w:r>
    </w:p>
    <w:p>
      <w:r>
        <w:rPr>
          <w:rFonts w:ascii="Times New Roman" w:hAnsi="Times New Roman"/>
          <w:b w:val="0"/>
          <w:i w:val="0"/>
          <w:sz w:val="24"/>
        </w:rPr>
        <w:t xml:space="preserve">Mọi số lượng được quy về </w:t>
      </w:r>
      <w:r>
        <w:rPr>
          <w:rFonts w:ascii="Times New Roman" w:hAnsi="Times New Roman"/>
          <w:b/>
          <w:i w:val="0"/>
          <w:sz w:val="24"/>
        </w:rPr>
        <w:t>đơn vị nhỏ nhất (PCS)</w:t>
      </w:r>
      <w:r>
        <w:rPr>
          <w:rFonts w:ascii="Times New Roman" w:hAnsi="Times New Roman"/>
          <w:b w:val="0"/>
          <w:i w:val="0"/>
          <w:sz w:val="24"/>
        </w:rPr>
        <w:t xml:space="preserve"> để cộng dồn và đối soát (vì WMS trả thực tế theo PCS), rồi </w:t>
      </w:r>
      <w:r>
        <w:rPr>
          <w:rFonts w:ascii="Times New Roman" w:hAnsi="Times New Roman"/>
          <w:b/>
          <w:i w:val="0"/>
          <w:sz w:val="24"/>
        </w:rPr>
        <w:t>quy ngược ra pallet</w:t>
      </w:r>
      <w:r>
        <w:rPr>
          <w:rFonts w:ascii="Times New Roman" w:hAnsi="Times New Roman"/>
          <w:b w:val="0"/>
          <w:i w:val="0"/>
          <w:sz w:val="24"/>
        </w:rPr>
        <w:t xml:space="preserve"> khi hiển thị cho khớp kế hoạch (kế hoạch nhập theo pallet — hệ số ở mục </w:t>
      </w:r>
      <w:r>
        <w:rPr>
          <w:rFonts w:ascii="Times New Roman" w:hAnsi="Times New Roman"/>
          <w:b/>
          <w:i w:val="0"/>
          <w:sz w:val="24"/>
        </w:rPr>
        <w:t>2.2</w:t>
      </w:r>
      <w:r>
        <w:rPr>
          <w:rFonts w:ascii="Times New Roman" w:hAnsi="Times New Roman"/>
          <w:b w:val="0"/>
          <w:i w:val="0"/>
          <w:sz w:val="24"/>
        </w:rPr>
        <w:t>). _(Tên report/trường WMS chi tiết hóa ở PRD/SPEC.)_</w:t>
      </w:r>
    </w:p>
    <w:p>
      <w:r>
        <w:rPr>
          <w:rFonts w:ascii="Times New Roman" w:hAnsi="Times New Roman"/>
          <w:b/>
          <w:i w:val="0"/>
          <w:sz w:val="24"/>
        </w:rPr>
        <w:t>Phần 2 — Bảng tiến độ Plan vs Actual.</w:t>
      </w:r>
      <w:r>
        <w:rPr>
          <w:rFonts w:ascii="Times New Roman" w:hAnsi="Times New Roman"/>
          <w:b w:val="0"/>
          <w:i w:val="0"/>
          <w:sz w:val="24"/>
        </w:rPr>
        <w:t xml:space="preserve"> Đây là phần lõi: mỗi dòng là một dòng kế hoạch (hoặc đơn), đối soát thực tế với số kế hoạch. </w:t>
      </w:r>
      <w:r>
        <w:rPr>
          <w:rFonts w:ascii="Times New Roman" w:hAnsi="Times New Roman"/>
          <w:b/>
          <w:i w:val="0"/>
          <w:sz w:val="24"/>
        </w:rPr>
        <w:t>Tập cột khác nhau theo luồng</w:t>
      </w:r>
      <w:r>
        <w:rPr>
          <w:rFonts w:ascii="Times New Roman" w:hAnsi="Times New Roman"/>
          <w:b w:val="0"/>
          <w:i w:val="0"/>
          <w:sz w:val="24"/>
        </w:rPr>
        <w:t>, vì hai luồng theo dõi tới mốc khác nhau:</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76BB4"/>
          </w:tcPr>
          <w:p>
            <w:r/>
            <w:r>
              <w:rPr>
                <w:rFonts w:ascii="Times New Roman" w:hAnsi="Times New Roman"/>
                <w:b/>
                <w:i w:val="0"/>
                <w:color w:val="FFFFFF"/>
                <w:sz w:val="24"/>
              </w:rPr>
              <w:t>Cột</w:t>
            </w:r>
          </w:p>
        </w:tc>
        <w:tc>
          <w:tcPr>
            <w:tcW w:type="dxa" w:w="2351"/>
            <w:shd w:val="clear" w:color="auto" w:fill="176BB4"/>
          </w:tcPr>
          <w:p>
            <w:r/>
            <w:r>
              <w:rPr>
                <w:rFonts w:ascii="Times New Roman" w:hAnsi="Times New Roman"/>
                <w:b/>
                <w:i w:val="0"/>
                <w:color w:val="FFFFFF"/>
                <w:sz w:val="24"/>
              </w:rPr>
              <w:t>Ý nghĩa &amp; logic</w:t>
            </w:r>
          </w:p>
        </w:tc>
        <w:tc>
          <w:tcPr>
            <w:tcW w:type="dxa" w:w="2351"/>
            <w:shd w:val="clear" w:color="auto" w:fill="176BB4"/>
          </w:tcPr>
          <w:p>
            <w:r/>
            <w:r>
              <w:rPr>
                <w:rFonts w:ascii="Times New Roman" w:hAnsi="Times New Roman"/>
                <w:b/>
                <w:i w:val="0"/>
                <w:color w:val="FFFFFF"/>
                <w:sz w:val="24"/>
              </w:rPr>
              <w:t>In-In</w:t>
            </w:r>
          </w:p>
        </w:tc>
        <w:tc>
          <w:tcPr>
            <w:tcW w:type="dxa" w:w="2351"/>
            <w:shd w:val="clear" w:color="auto" w:fill="176BB4"/>
          </w:tcPr>
          <w:p>
            <w:r/>
            <w:r>
              <w:rPr>
                <w:rFonts w:ascii="Times New Roman" w:hAnsi="Times New Roman"/>
                <w:b/>
                <w:i w:val="0"/>
                <w:color w:val="FFFFFF"/>
                <w:sz w:val="24"/>
              </w:rPr>
              <w:t>In-Ex</w:t>
            </w:r>
          </w:p>
        </w:tc>
      </w:tr>
      <w:tr>
        <w:tc>
          <w:tcPr>
            <w:tcW w:type="dxa" w:w="2351"/>
          </w:tcPr>
          <w:p>
            <w:r/>
            <w:r>
              <w:rPr>
                <w:rFonts w:ascii="Times New Roman" w:hAnsi="Times New Roman"/>
                <w:b/>
                <w:i w:val="0"/>
                <w:sz w:val="24"/>
              </w:rPr>
              <w:t>Plan</w:t>
            </w:r>
          </w:p>
        </w:tc>
        <w:tc>
          <w:tcPr>
            <w:tcW w:type="dxa" w:w="2351"/>
          </w:tcPr>
          <w:p>
            <w:r/>
            <w:r>
              <w:rPr>
                <w:rFonts w:ascii="Times New Roman" w:hAnsi="Times New Roman"/>
                <w:b w:val="0"/>
                <w:i w:val="0"/>
                <w:sz w:val="24"/>
              </w:rPr>
              <w:t xml:space="preserve">Số pallet kế hoạch phân bổ (mục </w:t>
            </w:r>
            <w:r>
              <w:rPr>
                <w:rFonts w:ascii="Times New Roman" w:hAnsi="Times New Roman"/>
                <w:b/>
                <w:i w:val="0"/>
                <w:sz w:val="24"/>
              </w:rPr>
              <w:t>4</w:t>
            </w:r>
            <w:r>
              <w:rPr>
                <w:rFonts w:ascii="Times New Roman" w:hAnsi="Times New Roman"/>
                <w:b w:val="0"/>
                <w:i w:val="0"/>
                <w:sz w:val="24"/>
              </w:rPr>
              <w:t>)</w:t>
            </w:r>
          </w:p>
        </w:tc>
        <w:tc>
          <w:tcPr>
            <w:tcW w:type="dxa" w:w="2351"/>
          </w:tcPr>
          <w:p>
            <w:r/>
            <w:r>
              <w:rPr>
                <w:rFonts w:ascii="Times New Roman" w:hAnsi="Times New Roman"/>
                <w:b w:val="0"/>
                <w:i w:val="0"/>
                <w:sz w:val="24"/>
              </w:rPr>
              <w:t>✔</w:t>
            </w:r>
          </w:p>
        </w:tc>
        <w:tc>
          <w:tcPr>
            <w:tcW w:type="dxa" w:w="2351"/>
          </w:tcPr>
          <w:p>
            <w:r/>
            <w:r>
              <w:rPr>
                <w:rFonts w:ascii="Times New Roman" w:hAnsi="Times New Roman"/>
                <w:b w:val="0"/>
                <w:i w:val="0"/>
                <w:sz w:val="24"/>
              </w:rPr>
              <w:t>✔</w:t>
            </w:r>
          </w:p>
        </w:tc>
      </w:tr>
      <w:tr>
        <w:tc>
          <w:tcPr>
            <w:tcW w:type="dxa" w:w="2351"/>
          </w:tcPr>
          <w:p>
            <w:r/>
            <w:r>
              <w:rPr>
                <w:rFonts w:ascii="Times New Roman" w:hAnsi="Times New Roman"/>
                <w:b/>
                <w:i w:val="0"/>
                <w:sz w:val="24"/>
              </w:rPr>
              <w:t>Đã xuất</w:t>
            </w:r>
          </w:p>
        </w:tc>
        <w:tc>
          <w:tcPr>
            <w:tcW w:type="dxa" w:w="2351"/>
          </w:tcPr>
          <w:p>
            <w:r/>
            <w:r>
              <w:rPr>
                <w:rFonts w:ascii="Times New Roman" w:hAnsi="Times New Roman"/>
                <w:b w:val="0"/>
                <w:i w:val="0"/>
                <w:sz w:val="24"/>
              </w:rPr>
              <w:t xml:space="preserve">Hàng đã rời kho nguồn. </w:t>
            </w:r>
            <w:r>
              <w:rPr>
                <w:rFonts w:ascii="Times New Roman" w:hAnsi="Times New Roman"/>
                <w:b/>
                <w:i w:val="0"/>
                <w:sz w:val="24"/>
              </w:rPr>
              <w:t>Với In-In:</w:t>
            </w:r>
            <w:r>
              <w:rPr>
                <w:rFonts w:ascii="Times New Roman" w:hAnsi="Times New Roman"/>
                <w:b w:val="0"/>
                <w:i w:val="0"/>
                <w:sz w:val="24"/>
              </w:rPr>
              <w:t xml:space="preserve"> WMS </w:t>
            </w:r>
            <w:r>
              <w:rPr>
                <w:rFonts w:ascii="Times New Roman" w:hAnsi="Times New Roman"/>
                <w:b w:val="0"/>
                <w:i/>
                <w:sz w:val="24"/>
              </w:rPr>
              <w:t>Auto-Receive</w:t>
            </w:r>
            <w:r>
              <w:rPr>
                <w:rFonts w:ascii="Times New Roman" w:hAnsi="Times New Roman"/>
                <w:b w:val="0"/>
                <w:i w:val="0"/>
                <w:sz w:val="24"/>
              </w:rPr>
              <w:t xml:space="preserve"> coi BKD1 đã nhận ngay lúc xuất, nên con số này cũng chính là "hoàn thành theo hệ thống" — </w:t>
            </w:r>
            <w:r>
              <w:rPr>
                <w:rFonts w:ascii="Times New Roman" w:hAnsi="Times New Roman"/>
                <w:b/>
                <w:i w:val="0"/>
                <w:sz w:val="24"/>
              </w:rPr>
              <w:t>gồm cả</w:t>
            </w:r>
            <w:r>
              <w:rPr>
                <w:rFonts w:ascii="Times New Roman" w:hAnsi="Times New Roman"/>
                <w:b w:val="0"/>
                <w:i w:val="0"/>
                <w:sz w:val="24"/>
              </w:rPr>
              <w:t xml:space="preserve"> hàng còn ở Stage Transfer (dễ gây "ảo" nếu chỉ nhìn riêng nó)</w:t>
            </w:r>
          </w:p>
        </w:tc>
        <w:tc>
          <w:tcPr>
            <w:tcW w:type="dxa" w:w="2351"/>
          </w:tcPr>
          <w:p>
            <w:r/>
            <w:r>
              <w:rPr>
                <w:rFonts w:ascii="Times New Roman" w:hAnsi="Times New Roman"/>
                <w:b w:val="0"/>
                <w:i w:val="0"/>
                <w:sz w:val="24"/>
              </w:rPr>
              <w:t>✔</w:t>
            </w:r>
          </w:p>
        </w:tc>
        <w:tc>
          <w:tcPr>
            <w:tcW w:type="dxa" w:w="2351"/>
          </w:tcPr>
          <w:p>
            <w:r/>
            <w:r>
              <w:rPr>
                <w:rFonts w:ascii="Times New Roman" w:hAnsi="Times New Roman"/>
                <w:b w:val="0"/>
                <w:i w:val="0"/>
                <w:sz w:val="24"/>
              </w:rPr>
              <w:t>✔</w:t>
            </w:r>
          </w:p>
        </w:tc>
      </w:tr>
      <w:tr>
        <w:tc>
          <w:tcPr>
            <w:tcW w:type="dxa" w:w="2351"/>
          </w:tcPr>
          <w:p>
            <w:r/>
            <w:r>
              <w:rPr>
                <w:rFonts w:ascii="Times New Roman" w:hAnsi="Times New Roman"/>
                <w:b/>
                <w:i w:val="0"/>
                <w:sz w:val="24"/>
              </w:rPr>
              <w:t>Stage Transfer</w:t>
            </w:r>
          </w:p>
        </w:tc>
        <w:tc>
          <w:tcPr>
            <w:tcW w:type="dxa" w:w="2351"/>
          </w:tcPr>
          <w:p>
            <w:r/>
            <w:r>
              <w:rPr>
                <w:rFonts w:ascii="Times New Roman" w:hAnsi="Times New Roman"/>
                <w:b w:val="0"/>
                <w:i w:val="0"/>
                <w:sz w:val="24"/>
              </w:rPr>
              <w:t xml:space="preserve">Phần đã nhận nhưng </w:t>
            </w:r>
            <w:r>
              <w:rPr>
                <w:rFonts w:ascii="Times New Roman" w:hAnsi="Times New Roman"/>
                <w:b/>
                <w:i w:val="0"/>
                <w:sz w:val="24"/>
              </w:rPr>
              <w:t>còn ở khu trung chuyển</w:t>
            </w:r>
            <w:r>
              <w:rPr>
                <w:rFonts w:ascii="Times New Roman" w:hAnsi="Times New Roman"/>
                <w:b w:val="0"/>
                <w:i w:val="0"/>
                <w:sz w:val="24"/>
              </w:rPr>
              <w:t>, chưa lên kệ</w:t>
            </w:r>
          </w:p>
        </w:tc>
        <w:tc>
          <w:tcPr>
            <w:tcW w:type="dxa" w:w="2351"/>
          </w:tcPr>
          <w:p>
            <w:r/>
            <w:r>
              <w:rPr>
                <w:rFonts w:ascii="Times New Roman" w:hAnsi="Times New Roman"/>
                <w:b w:val="0"/>
                <w:i w:val="0"/>
                <w:sz w:val="24"/>
              </w:rPr>
              <w:t>✔</w:t>
            </w:r>
          </w:p>
        </w:tc>
        <w:tc>
          <w:tcPr>
            <w:tcW w:type="dxa" w:w="2351"/>
          </w:tcPr>
          <w:p>
            <w:r/>
            <w:r>
              <w:rPr>
                <w:rFonts w:ascii="Times New Roman" w:hAnsi="Times New Roman"/>
                <w:b w:val="0"/>
                <w:i w:val="0"/>
                <w:sz w:val="24"/>
              </w:rPr>
              <w:t>—</w:t>
            </w:r>
          </w:p>
        </w:tc>
      </w:tr>
      <w:tr>
        <w:tc>
          <w:tcPr>
            <w:tcW w:type="dxa" w:w="2351"/>
          </w:tcPr>
          <w:p>
            <w:r/>
            <w:r>
              <w:rPr>
                <w:rFonts w:ascii="Times New Roman" w:hAnsi="Times New Roman"/>
                <w:b/>
                <w:i w:val="0"/>
                <w:sz w:val="24"/>
              </w:rPr>
              <w:t>Complete thực tế</w:t>
            </w:r>
          </w:p>
        </w:tc>
        <w:tc>
          <w:tcPr>
            <w:tcW w:type="dxa" w:w="2351"/>
          </w:tcPr>
          <w:p>
            <w:r/>
            <w:r>
              <w:rPr>
                <w:rFonts w:ascii="Times New Roman" w:hAnsi="Times New Roman"/>
                <w:b/>
                <w:i w:val="0"/>
                <w:sz w:val="24"/>
              </w:rPr>
              <w:t>= Đã xuất − Stage Transfer</w:t>
            </w:r>
            <w:r>
              <w:rPr>
                <w:rFonts w:ascii="Times New Roman" w:hAnsi="Times New Roman"/>
                <w:b w:val="0"/>
                <w:i w:val="0"/>
                <w:sz w:val="24"/>
              </w:rPr>
              <w:t xml:space="preserve"> — phần đã thực sự lên kệ, bán/xuất tiếp được</w:t>
            </w:r>
          </w:p>
        </w:tc>
        <w:tc>
          <w:tcPr>
            <w:tcW w:type="dxa" w:w="2351"/>
          </w:tcPr>
          <w:p>
            <w:r/>
            <w:r>
              <w:rPr>
                <w:rFonts w:ascii="Times New Roman" w:hAnsi="Times New Roman"/>
                <w:b w:val="0"/>
                <w:i w:val="0"/>
                <w:sz w:val="24"/>
              </w:rPr>
              <w:t>✔</w:t>
            </w:r>
          </w:p>
        </w:tc>
        <w:tc>
          <w:tcPr>
            <w:tcW w:type="dxa" w:w="2351"/>
          </w:tcPr>
          <w:p>
            <w:r/>
            <w:r>
              <w:rPr>
                <w:rFonts w:ascii="Times New Roman" w:hAnsi="Times New Roman"/>
                <w:b w:val="0"/>
                <w:i w:val="0"/>
                <w:sz w:val="24"/>
              </w:rPr>
              <w:t>—</w:t>
            </w:r>
          </w:p>
        </w:tc>
      </w:tr>
      <w:tr>
        <w:tc>
          <w:tcPr>
            <w:tcW w:type="dxa" w:w="2351"/>
          </w:tcPr>
          <w:p>
            <w:r/>
            <w:r>
              <w:rPr>
                <w:rFonts w:ascii="Times New Roman" w:hAnsi="Times New Roman"/>
                <w:b/>
                <w:i w:val="0"/>
                <w:sz w:val="24"/>
              </w:rPr>
              <w:t>Complete</w:t>
            </w:r>
          </w:p>
        </w:tc>
        <w:tc>
          <w:tcPr>
            <w:tcW w:type="dxa" w:w="2351"/>
          </w:tcPr>
          <w:p>
            <w:r/>
            <w:r>
              <w:rPr>
                <w:rFonts w:ascii="Times New Roman" w:hAnsi="Times New Roman"/>
                <w:b w:val="0"/>
                <w:i w:val="0"/>
                <w:sz w:val="24"/>
              </w:rPr>
              <w:t xml:space="preserve">Với In-Ex, mốc hoàn thành </w:t>
            </w:r>
            <w:r>
              <w:rPr>
                <w:rFonts w:ascii="Times New Roman" w:hAnsi="Times New Roman"/>
                <w:b/>
                <w:i w:val="0"/>
                <w:sz w:val="24"/>
              </w:rPr>
              <w:t>= Đã xuất</w:t>
            </w:r>
            <w:r>
              <w:rPr>
                <w:rFonts w:ascii="Times New Roman" w:hAnsi="Times New Roman"/>
                <w:b w:val="0"/>
                <w:i w:val="0"/>
                <w:sz w:val="24"/>
              </w:rPr>
              <w:t xml:space="preserve"> (không theo dõi tiếp)</w:t>
            </w:r>
          </w:p>
        </w:tc>
        <w:tc>
          <w:tcPr>
            <w:tcW w:type="dxa" w:w="2351"/>
          </w:tcPr>
          <w:p>
            <w:r/>
            <w:r>
              <w:rPr>
                <w:rFonts w:ascii="Times New Roman" w:hAnsi="Times New Roman"/>
                <w:b w:val="0"/>
                <w:i w:val="0"/>
                <w:sz w:val="24"/>
              </w:rPr>
              <w:t>—</w:t>
            </w:r>
          </w:p>
        </w:tc>
        <w:tc>
          <w:tcPr>
            <w:tcW w:type="dxa" w:w="2351"/>
          </w:tcPr>
          <w:p>
            <w:r/>
            <w:r>
              <w:rPr>
                <w:rFonts w:ascii="Times New Roman" w:hAnsi="Times New Roman"/>
                <w:b w:val="0"/>
                <w:i w:val="0"/>
                <w:sz w:val="24"/>
              </w:rPr>
              <w:t>✔</w:t>
            </w:r>
          </w:p>
        </w:tc>
      </w:tr>
      <w:tr>
        <w:tc>
          <w:tcPr>
            <w:tcW w:type="dxa" w:w="2351"/>
          </w:tcPr>
          <w:p>
            <w:r/>
            <w:r>
              <w:rPr>
                <w:rFonts w:ascii="Times New Roman" w:hAnsi="Times New Roman"/>
                <w:b/>
                <w:i w:val="0"/>
                <w:sz w:val="24"/>
              </w:rPr>
              <w:t>Pending</w:t>
            </w:r>
          </w:p>
        </w:tc>
        <w:tc>
          <w:tcPr>
            <w:tcW w:type="dxa" w:w="2351"/>
          </w:tcPr>
          <w:p>
            <w:r/>
            <w:r>
              <w:rPr>
                <w:rFonts w:ascii="Times New Roman" w:hAnsi="Times New Roman"/>
                <w:b/>
                <w:i w:val="0"/>
                <w:sz w:val="24"/>
              </w:rPr>
              <w:t>= Plan − phần hoàn thành</w:t>
            </w:r>
            <w:r>
              <w:rPr>
                <w:rFonts w:ascii="Times New Roman" w:hAnsi="Times New Roman"/>
                <w:b w:val="0"/>
                <w:i w:val="0"/>
                <w:sz w:val="24"/>
              </w:rPr>
              <w:t xml:space="preserve"> (Complete thực tế với In-In; Đã xuất với In-Ex)</w:t>
            </w:r>
          </w:p>
        </w:tc>
        <w:tc>
          <w:tcPr>
            <w:tcW w:type="dxa" w:w="2351"/>
          </w:tcPr>
          <w:p>
            <w:r/>
            <w:r>
              <w:rPr>
                <w:rFonts w:ascii="Times New Roman" w:hAnsi="Times New Roman"/>
                <w:b w:val="0"/>
                <w:i w:val="0"/>
                <w:sz w:val="24"/>
              </w:rPr>
              <w:t>✔</w:t>
            </w:r>
          </w:p>
        </w:tc>
        <w:tc>
          <w:tcPr>
            <w:tcW w:type="dxa" w:w="2351"/>
          </w:tcPr>
          <w:p>
            <w:r/>
            <w:r>
              <w:rPr>
                <w:rFonts w:ascii="Times New Roman" w:hAnsi="Times New Roman"/>
                <w:b w:val="0"/>
                <w:i w:val="0"/>
                <w:sz w:val="24"/>
              </w:rPr>
              <w:t>✔</w:t>
            </w:r>
          </w:p>
        </w:tc>
      </w:tr>
      <w:tr>
        <w:tc>
          <w:tcPr>
            <w:tcW w:type="dxa" w:w="2351"/>
          </w:tcPr>
          <w:p>
            <w:r/>
            <w:r>
              <w:rPr>
                <w:rFonts w:ascii="Times New Roman" w:hAnsi="Times New Roman"/>
                <w:b/>
                <w:i w:val="0"/>
                <w:sz w:val="24"/>
              </w:rPr>
              <w:t>% hoàn thành</w:t>
            </w:r>
          </w:p>
        </w:tc>
        <w:tc>
          <w:tcPr>
            <w:tcW w:type="dxa" w:w="2351"/>
          </w:tcPr>
          <w:p>
            <w:r/>
            <w:r>
              <w:rPr>
                <w:rFonts w:ascii="Times New Roman" w:hAnsi="Times New Roman"/>
                <w:b w:val="0"/>
                <w:i w:val="0"/>
                <w:sz w:val="24"/>
              </w:rPr>
              <w:t>Hoàn thành / Plan</w:t>
            </w:r>
          </w:p>
        </w:tc>
        <w:tc>
          <w:tcPr>
            <w:tcW w:type="dxa" w:w="2351"/>
          </w:tcPr>
          <w:p>
            <w:r/>
            <w:r>
              <w:rPr>
                <w:rFonts w:ascii="Times New Roman" w:hAnsi="Times New Roman"/>
                <w:b w:val="0"/>
                <w:i w:val="0"/>
                <w:sz w:val="24"/>
              </w:rPr>
              <w:t>✔</w:t>
            </w:r>
          </w:p>
        </w:tc>
        <w:tc>
          <w:tcPr>
            <w:tcW w:type="dxa" w:w="2351"/>
          </w:tcPr>
          <w:p>
            <w:r/>
            <w:r>
              <w:rPr>
                <w:rFonts w:ascii="Times New Roman" w:hAnsi="Times New Roman"/>
                <w:b w:val="0"/>
                <w:i w:val="0"/>
                <w:sz w:val="24"/>
              </w:rPr>
              <w:t>✔</w:t>
            </w:r>
          </w:p>
        </w:tc>
      </w:tr>
    </w:tbl>
    <w:p>
      <w:pPr>
        <w:spacing w:before="0" w:after="40"/>
        <w:ind w:left="567"/>
      </w:pPr>
      <w:r>
        <w:rPr>
          <w:rFonts w:ascii="Times New Roman" w:hAnsi="Times New Roman"/>
          <w:b/>
          <w:i w:val="0"/>
          <w:sz w:val="24"/>
        </w:rPr>
        <w:t>Vì sao In-Ex ngắn hơn:</w:t>
      </w:r>
      <w:r>
        <w:rPr>
          <w:rFonts w:ascii="Times New Roman" w:hAnsi="Times New Roman"/>
          <w:b w:val="0"/>
          <w:i w:val="0"/>
          <w:sz w:val="24"/>
        </w:rPr>
        <w:t xml:space="preserve"> kho ngoài (BEE/ICD/Gemadept) </w:t>
      </w:r>
      <w:r>
        <w:rPr>
          <w:rFonts w:ascii="Times New Roman" w:hAnsi="Times New Roman"/>
          <w:b/>
          <w:i w:val="0"/>
          <w:sz w:val="24"/>
        </w:rPr>
        <w:t>không nằm trên WMS của FML</w:t>
      </w:r>
      <w:r>
        <w:rPr>
          <w:rFonts w:ascii="Times New Roman" w:hAnsi="Times New Roman"/>
          <w:b w:val="0"/>
          <w:i w:val="0"/>
          <w:sz w:val="24"/>
        </w:rPr>
        <w:t xml:space="preserve"> và bấm nhận thủ công, nên Module không có dữ liệu nhận/lên kệ để đối soát — In-Ex chỉ theo dõi tới mốc </w:t>
      </w:r>
      <w:r>
        <w:rPr>
          <w:rFonts w:ascii="Times New Roman" w:hAnsi="Times New Roman"/>
          <w:b/>
          <w:i w:val="0"/>
          <w:sz w:val="24"/>
        </w:rPr>
        <w:t>đã xuất</w:t>
      </w:r>
      <w:r>
        <w:rPr>
          <w:rFonts w:ascii="Times New Roman" w:hAnsi="Times New Roman"/>
          <w:b w:val="0"/>
          <w:i w:val="0"/>
          <w:sz w:val="24"/>
        </w:rPr>
        <w:t xml:space="preserve"> và coi đó là hoàn thành. In-In thì BKD1 do FML vận hành trên cùng WMS (có Auto-Receive) nên theo dõi được </w:t>
      </w:r>
      <w:r>
        <w:rPr>
          <w:rFonts w:ascii="Times New Roman" w:hAnsi="Times New Roman"/>
          <w:b/>
          <w:i w:val="0"/>
          <w:sz w:val="24"/>
        </w:rPr>
        <w:t>trọn vòng đời</w:t>
      </w:r>
      <w:r>
        <w:rPr>
          <w:rFonts w:ascii="Times New Roman" w:hAnsi="Times New Roman"/>
          <w:b w:val="0"/>
          <w:i w:val="0"/>
          <w:sz w:val="24"/>
        </w:rPr>
        <w:t xml:space="preserve"> tới lúc lên kệ.</w:t>
      </w:r>
    </w:p>
    <w:p>
      <w:r>
        <w:rPr>
          <w:rFonts w:ascii="Times New Roman" w:hAnsi="Times New Roman"/>
          <w:b/>
          <w:i w:val="0"/>
          <w:sz w:val="24"/>
        </w:rPr>
        <w:t>Phần 3 — Stage Transfer &amp; thời gian lưu (chỉ In-In).</w:t>
      </w:r>
      <w:r>
        <w:rPr>
          <w:rFonts w:ascii="Times New Roman" w:hAnsi="Times New Roman"/>
          <w:b w:val="0"/>
          <w:i w:val="0"/>
          <w:sz w:val="24"/>
        </w:rPr>
        <w:t xml:space="preserve"> Cột </w:t>
      </w:r>
      <w:r>
        <w:rPr>
          <w:rFonts w:ascii="Times New Roman" w:hAnsi="Times New Roman"/>
          <w:b/>
          <w:i w:val="0"/>
          <w:sz w:val="24"/>
        </w:rPr>
        <w:t>Stage Transfer</w:t>
      </w:r>
      <w:r>
        <w:rPr>
          <w:rFonts w:ascii="Times New Roman" w:hAnsi="Times New Roman"/>
          <w:b w:val="0"/>
          <w:i w:val="0"/>
          <w:sz w:val="24"/>
        </w:rPr>
        <w:t xml:space="preserve"> trực quan hóa đúng phần hàng "đã nhận nhưng chưa lên kệ" — chính là khoảng chênh giữa phần </w:t>
      </w:r>
      <w:r>
        <w:rPr>
          <w:rFonts w:ascii="Times New Roman" w:hAnsi="Times New Roman"/>
          <w:b w:val="0"/>
          <w:i/>
          <w:sz w:val="24"/>
        </w:rPr>
        <w:t>đã xuất</w:t>
      </w:r>
      <w:r>
        <w:rPr>
          <w:rFonts w:ascii="Times New Roman" w:hAnsi="Times New Roman"/>
          <w:b w:val="0"/>
          <w:i w:val="0"/>
          <w:sz w:val="24"/>
        </w:rPr>
        <w:t xml:space="preserve"> (hệ thống coi là hoàn thành) và </w:t>
      </w:r>
      <w:r>
        <w:rPr>
          <w:rFonts w:ascii="Times New Roman" w:hAnsi="Times New Roman"/>
          <w:b w:val="0"/>
          <w:i/>
          <w:sz w:val="24"/>
        </w:rPr>
        <w:t>Complete thực tế</w:t>
      </w:r>
      <w:r>
        <w:rPr>
          <w:rFonts w:ascii="Times New Roman" w:hAnsi="Times New Roman"/>
          <w:b w:val="0"/>
          <w:i w:val="0"/>
          <w:sz w:val="24"/>
        </w:rPr>
        <w:t xml:space="preserve">. Kèm theo, hệ thống tính </w:t>
      </w:r>
      <w:r>
        <w:rPr>
          <w:rFonts w:ascii="Times New Roman" w:hAnsi="Times New Roman"/>
          <w:b/>
          <w:i w:val="0"/>
          <w:sz w:val="24"/>
        </w:rPr>
        <w:t>thời gian hàng đã nằm ở khu trung chuyển</w:t>
      </w:r>
      <w:r>
        <w:rPr>
          <w:rFonts w:ascii="Times New Roman" w:hAnsi="Times New Roman"/>
          <w:b w:val="0"/>
          <w:i w:val="0"/>
          <w:sz w:val="24"/>
        </w:rPr>
        <w:t xml:space="preserve"> = thời điểm hiện tại − mốc hàng nhập về BKD1, để cảnh báo các pallet tồn đọng lâu chưa được đưa lên kệ. _(Mốc hàng nhập về BKD1 lấy theo trường `DETAIL RECEIPT DATE` trên WMS.)_</w:t>
      </w:r>
    </w:p>
    <w:p>
      <w:r>
        <w:rPr>
          <w:rFonts w:ascii="Times New Roman" w:hAnsi="Times New Roman"/>
          <w:b/>
          <w:i w:val="0"/>
          <w:sz w:val="24"/>
        </w:rPr>
        <w:t>Phần 4 — Lọc, báo cáo &amp; xuất chia sẻ.</w:t>
      </w:r>
      <w:r>
        <w:rPr>
          <w:rFonts w:ascii="Times New Roman" w:hAnsi="Times New Roman"/>
          <w:b w:val="0"/>
          <w:i w:val="0"/>
          <w:sz w:val="24"/>
        </w:rPr>
        <w:t xml:space="preserve"> Dashboard cho </w:t>
      </w:r>
      <w:r>
        <w:rPr>
          <w:rFonts w:ascii="Times New Roman" w:hAnsi="Times New Roman"/>
          <w:b/>
          <w:i w:val="0"/>
          <w:sz w:val="24"/>
        </w:rPr>
        <w:t>lọc/gom theo luồng – nhánh – ngày kế hoạch – kho</w:t>
      </w:r>
      <w:r>
        <w:rPr>
          <w:rFonts w:ascii="Times New Roman" w:hAnsi="Times New Roman"/>
          <w:b w:val="0"/>
          <w:i w:val="0"/>
          <w:sz w:val="24"/>
        </w:rPr>
        <w:t xml:space="preserve"> để soi nhanh; và cho </w:t>
      </w:r>
      <w:r>
        <w:rPr>
          <w:rFonts w:ascii="Times New Roman" w:hAnsi="Times New Roman"/>
          <w:b/>
          <w:i w:val="0"/>
          <w:sz w:val="24"/>
        </w:rPr>
        <w:t>kết xuất báo cáo chi tiết</w:t>
      </w:r>
      <w:r>
        <w:rPr>
          <w:rFonts w:ascii="Times New Roman" w:hAnsi="Times New Roman"/>
          <w:b w:val="0"/>
          <w:i w:val="0"/>
          <w:sz w:val="24"/>
        </w:rPr>
        <w:t xml:space="preserve"> (breakdown theo pallet, theo trạng thái) để tải về hoặc chia sẻ — thay hẳn báo cáo Zalo thủ công.</w:t>
      </w:r>
    </w:p>
    <w:p>
      <w:r>
        <w:rPr>
          <w:rFonts w:ascii="Times New Roman" w:hAnsi="Times New Roman"/>
          <w:b/>
          <w:i w:val="0"/>
          <w:sz w:val="24"/>
        </w:rPr>
        <w:t>Lưu đồ một chu kỳ đồng bộ &amp; đối soát</w:t>
      </w:r>
      <w:r>
        <w:rPr>
          <w:rFonts w:ascii="Times New Roman" w:hAnsi="Times New Roman"/>
          <w:b w:val="0"/>
          <w:i w:val="0"/>
          <w:sz w:val="24"/>
        </w:rPr>
        <w:t xml:space="preserve"> (nền chạy ngầm cho dashboard):</w:t>
      </w:r>
    </w:p>
    <w:p>
      <w:r>
        <w:drawing>
          <wp:inline xmlns:a="http://schemas.openxmlformats.org/drawingml/2006/main" xmlns:pic="http://schemas.openxmlformats.org/drawingml/2006/picture">
            <wp:extent cx="5580000" cy="11300742"/>
            <wp:docPr id="11" name="Picture 11"/>
            <wp:cNvGraphicFramePr>
              <a:graphicFrameLocks noChangeAspect="1"/>
            </wp:cNvGraphicFramePr>
            <a:graphic>
              <a:graphicData uri="http://schemas.openxmlformats.org/drawingml/2006/picture">
                <pic:pic>
                  <pic:nvPicPr>
                    <pic:cNvPr id="0" name="5-4-theo-doi-tien-do.png"/>
                    <pic:cNvPicPr/>
                  </pic:nvPicPr>
                  <pic:blipFill>
                    <a:blip r:embed="rId20"/>
                    <a:stretch>
                      <a:fillRect/>
                    </a:stretch>
                  </pic:blipFill>
                  <pic:spPr>
                    <a:xfrm>
                      <a:off x="0" y="0"/>
                      <a:ext cx="5580000" cy="11300742"/>
                    </a:xfrm>
                    <a:prstGeom prst="rect"/>
                  </pic:spPr>
                </pic:pic>
              </a:graphicData>
            </a:graphic>
          </wp:inline>
        </w:drawing>
      </w:r>
    </w:p>
    <w:p>
      <w:r>
        <w:rPr>
          <w:rFonts w:ascii="Times New Roman" w:hAnsi="Times New Roman"/>
          <w:b/>
          <w:i w:val="0"/>
          <w:sz w:val="24"/>
        </w:rPr>
        <w:t>Diễn giải từng bước:</w:t>
      </w:r>
    </w:p>
    <w:p>
      <w:pPr>
        <w:spacing w:before="0" w:after="40"/>
        <w:ind w:left="567"/>
      </w:pPr>
      <w:r>
        <w:rPr>
          <w:rFonts w:ascii="Times New Roman" w:hAnsi="Times New Roman"/>
          <w:b/>
          <w:i w:val="0"/>
          <w:sz w:val="24"/>
        </w:rPr>
        <w:t>Bước 1 — Lấy thực tế.</w:t>
      </w:r>
      <w:r>
        <w:rPr>
          <w:rFonts w:ascii="Times New Roman" w:hAnsi="Times New Roman"/>
          <w:b w:val="0"/>
          <w:i w:val="0"/>
          <w:sz w:val="24"/>
        </w:rPr>
        <w:t xml:space="preserve"> Mỗi ~15 phút, hệ thống gọi API lấy dữ liệu thực thi từ WMS (đã xuất / đã nhận / tồn ở khu trung chuyển) cho các đơn đang theo dõi, định vị theo </w:t>
      </w:r>
      <w:r>
        <w:rPr>
          <w:rFonts w:ascii="Times New Roman" w:hAnsi="Times New Roman"/>
          <w:b/>
          <w:i w:val="0"/>
          <w:sz w:val="24"/>
        </w:rPr>
        <w:t>SO / ORDER KEY</w:t>
      </w:r>
      <w:r>
        <w:rPr>
          <w:rFonts w:ascii="Times New Roman" w:hAnsi="Times New Roman"/>
          <w:b w:val="0"/>
          <w:i w:val="0"/>
          <w:sz w:val="24"/>
        </w:rPr>
        <w:t>.</w:t>
      </w:r>
    </w:p>
    <w:p>
      <w:pPr>
        <w:spacing w:before="0" w:after="40"/>
        <w:ind w:left="567"/>
      </w:pPr>
      <w:r>
        <w:rPr>
          <w:rFonts w:ascii="Times New Roman" w:hAnsi="Times New Roman"/>
          <w:b/>
          <w:i w:val="0"/>
          <w:sz w:val="24"/>
        </w:rPr>
        <w:t>Bước 2 — Quy đổi &amp; gắn dòng.</w:t>
      </w:r>
      <w:r>
        <w:rPr>
          <w:rFonts w:ascii="Times New Roman" w:hAnsi="Times New Roman"/>
          <w:b w:val="0"/>
          <w:i w:val="0"/>
          <w:sz w:val="24"/>
        </w:rPr>
        <w:t xml:space="preserve"> Quy mọi số lượng về </w:t>
      </w:r>
      <w:r>
        <w:rPr>
          <w:rFonts w:ascii="Times New Roman" w:hAnsi="Times New Roman"/>
          <w:b/>
          <w:i w:val="0"/>
          <w:sz w:val="24"/>
        </w:rPr>
        <w:t>PCS</w:t>
      </w:r>
      <w:r>
        <w:rPr>
          <w:rFonts w:ascii="Times New Roman" w:hAnsi="Times New Roman"/>
          <w:b w:val="0"/>
          <w:i w:val="0"/>
          <w:sz w:val="24"/>
        </w:rPr>
        <w:t xml:space="preserve"> và dùng chuỗi liên kết </w:t>
      </w:r>
      <w:r>
        <w:rPr>
          <w:rFonts w:ascii="Times New Roman" w:hAnsi="Times New Roman"/>
          <w:b/>
          <w:i w:val="0"/>
          <w:sz w:val="24"/>
        </w:rPr>
        <w:t>Plan ↔ SO ↔ ORDER KEY</w:t>
      </w:r>
      <w:r>
        <w:rPr>
          <w:rFonts w:ascii="Times New Roman" w:hAnsi="Times New Roman"/>
          <w:b w:val="0"/>
          <w:i w:val="0"/>
          <w:sz w:val="24"/>
        </w:rPr>
        <w:t xml:space="preserve"> để gắn từng bản ghi về đúng dòng kế hoạch.</w:t>
      </w:r>
    </w:p>
    <w:p>
      <w:pPr>
        <w:spacing w:before="0" w:after="40"/>
        <w:ind w:left="567"/>
      </w:pPr>
      <w:r>
        <w:rPr>
          <w:rFonts w:ascii="Times New Roman" w:hAnsi="Times New Roman"/>
          <w:b/>
          <w:i w:val="0"/>
          <w:sz w:val="24"/>
        </w:rPr>
        <w:t>Bước 3 — Đối soát.</w:t>
      </w:r>
      <w:r>
        <w:rPr>
          <w:rFonts w:ascii="Times New Roman" w:hAnsi="Times New Roman"/>
          <w:b w:val="0"/>
          <w:i w:val="0"/>
          <w:sz w:val="24"/>
        </w:rPr>
        <w:t xml:space="preserve"> So thực tế (PCS) với số kế hoạch của từng dòng/đơn để tính phần </w:t>
      </w:r>
      <w:r>
        <w:rPr>
          <w:rFonts w:ascii="Times New Roman" w:hAnsi="Times New Roman"/>
          <w:b/>
          <w:i w:val="0"/>
          <w:sz w:val="24"/>
        </w:rPr>
        <w:t>đã làm / còn lại (Pending)</w:t>
      </w:r>
      <w:r>
        <w:rPr>
          <w:rFonts w:ascii="Times New Roman" w:hAnsi="Times New Roman"/>
          <w:b w:val="0"/>
          <w:i w:val="0"/>
          <w:sz w:val="24"/>
        </w:rPr>
        <w:t xml:space="preserve"> và phần trăm.</w:t>
      </w:r>
    </w:p>
    <w:p>
      <w:pPr>
        <w:spacing w:before="0" w:after="40"/>
        <w:ind w:left="567"/>
      </w:pPr>
      <w:r>
        <w:rPr>
          <w:rFonts w:ascii="Times New Roman" w:hAnsi="Times New Roman"/>
          <w:b/>
          <w:i w:val="0"/>
          <w:sz w:val="24"/>
        </w:rPr>
        <w:t>Bước 4 — Rẽ theo luồng.</w:t>
      </w:r>
      <w:r>
        <w:rPr>
          <w:rFonts w:ascii="Times New Roman" w:hAnsi="Times New Roman"/>
          <w:b w:val="0"/>
          <w:i w:val="0"/>
          <w:sz w:val="24"/>
        </w:rPr>
        <w:t xml:space="preserve"> </w:t>
      </w:r>
      <w:r>
        <w:rPr>
          <w:rFonts w:ascii="Times New Roman" w:hAnsi="Times New Roman"/>
          <w:b/>
          <w:i w:val="0"/>
          <w:sz w:val="24"/>
        </w:rPr>
        <w:t>In-In</w:t>
      </w:r>
      <w:r>
        <w:rPr>
          <w:rFonts w:ascii="Times New Roman" w:hAnsi="Times New Roman"/>
          <w:b w:val="0"/>
          <w:i w:val="0"/>
          <w:sz w:val="24"/>
        </w:rPr>
        <w:t xml:space="preserve"> tách nhiều mốc (đã xuất = hoàn thành theo hệ thống → trừ Stage Transfer → Complete thực tế); </w:t>
      </w:r>
      <w:r>
        <w:rPr>
          <w:rFonts w:ascii="Times New Roman" w:hAnsi="Times New Roman"/>
          <w:b/>
          <w:i w:val="0"/>
          <w:sz w:val="24"/>
        </w:rPr>
        <w:t>In-Ex</w:t>
      </w:r>
      <w:r>
        <w:rPr>
          <w:rFonts w:ascii="Times New Roman" w:hAnsi="Times New Roman"/>
          <w:b w:val="0"/>
          <w:i w:val="0"/>
          <w:sz w:val="24"/>
        </w:rPr>
        <w:t xml:space="preserve"> chỉ tới mốc </w:t>
      </w:r>
      <w:r>
        <w:rPr>
          <w:rFonts w:ascii="Times New Roman" w:hAnsi="Times New Roman"/>
          <w:b/>
          <w:i w:val="0"/>
          <w:sz w:val="24"/>
        </w:rPr>
        <w:t>đã xuất</w:t>
      </w:r>
      <w:r>
        <w:rPr>
          <w:rFonts w:ascii="Times New Roman" w:hAnsi="Times New Roman"/>
          <w:b w:val="0"/>
          <w:i w:val="0"/>
          <w:sz w:val="24"/>
        </w:rPr>
        <w:t xml:space="preserve"> = Complete.</w:t>
      </w:r>
    </w:p>
    <w:p>
      <w:pPr>
        <w:spacing w:before="0" w:after="40"/>
        <w:ind w:left="567"/>
      </w:pPr>
      <w:r>
        <w:rPr>
          <w:rFonts w:ascii="Times New Roman" w:hAnsi="Times New Roman"/>
          <w:b/>
          <w:i w:val="0"/>
          <w:sz w:val="24"/>
        </w:rPr>
        <w:t>Bước 5 — Cập nhật dashboard.</w:t>
      </w:r>
      <w:r>
        <w:rPr>
          <w:rFonts w:ascii="Times New Roman" w:hAnsi="Times New Roman"/>
          <w:b w:val="0"/>
          <w:i w:val="0"/>
          <w:sz w:val="24"/>
        </w:rPr>
        <w:t xml:space="preserve"> Kết quả mỗi chu kỳ làm tươi bảng Plan vs Actual, cột Stage Transfer và dữ liệu báo cáo.</w:t>
      </w:r>
    </w:p>
    <w:p>
      <w:pPr>
        <w:pStyle w:val="Heading3"/>
      </w:pPr>
      <w:r>
        <w:rPr>
          <w:rFonts w:ascii="Times New Roman" w:hAnsi="Times New Roman"/>
          <w:b/>
          <w:i w:val="0"/>
          <w:sz w:val="24"/>
        </w:rPr>
        <w:t>5.3.5. Ví dụ mô phỏng</w:t>
      </w:r>
    </w:p>
    <w:p>
      <w:r>
        <w:rPr>
          <w:rFonts w:ascii="Times New Roman" w:hAnsi="Times New Roman"/>
          <w:b w:val="0"/>
          <w:i w:val="0"/>
          <w:sz w:val="24"/>
        </w:rPr>
        <w:t xml:space="preserve">Tình huống In-In: một dòng kế hoạch </w:t>
      </w:r>
      <w:r>
        <w:rPr>
          <w:rFonts w:ascii="Times New Roman" w:hAnsi="Times New Roman"/>
          <w:b/>
          <w:i w:val="0"/>
          <w:sz w:val="24"/>
        </w:rPr>
        <w:t>100 pallet</w:t>
      </w:r>
      <w:r>
        <w:rPr>
          <w:rFonts w:ascii="Times New Roman" w:hAnsi="Times New Roman"/>
          <w:b w:val="0"/>
          <w:i w:val="0"/>
          <w:sz w:val="24"/>
        </w:rPr>
        <w:t xml:space="preserve"> từ BKD2 → BKD1. Tại một chu kỳ đồng bộ, WMS cho biết: đã xuất 80 (Auto-Receive coi BKD1 đã nhận luôn 80), trong đó còn </w:t>
      </w:r>
      <w:r>
        <w:rPr>
          <w:rFonts w:ascii="Times New Roman" w:hAnsi="Times New Roman"/>
          <w:b/>
          <w:i w:val="0"/>
          <w:sz w:val="24"/>
        </w:rPr>
        <w:t>30 pallet ở khu trung chuyển</w:t>
      </w:r>
      <w:r>
        <w:rPr>
          <w:rFonts w:ascii="Times New Roman" w:hAnsi="Times New Roman"/>
          <w:b w:val="0"/>
          <w:i w:val="0"/>
          <w:sz w:val="24"/>
        </w:rPr>
        <w:t xml:space="preserve"> (zone `STAGE`).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76BB4"/>
          </w:tcPr>
          <w:p>
            <w:r/>
            <w:r>
              <w:rPr>
                <w:rFonts w:ascii="Times New Roman" w:hAnsi="Times New Roman"/>
                <w:b/>
                <w:i w:val="0"/>
                <w:color w:val="FFFFFF"/>
                <w:sz w:val="24"/>
              </w:rPr>
              <w:t>Cột</w:t>
            </w:r>
          </w:p>
        </w:tc>
        <w:tc>
          <w:tcPr>
            <w:tcW w:type="dxa" w:w="3135"/>
            <w:shd w:val="clear" w:color="auto" w:fill="176BB4"/>
          </w:tcPr>
          <w:p>
            <w:r/>
            <w:r>
              <w:rPr>
                <w:rFonts w:ascii="Times New Roman" w:hAnsi="Times New Roman"/>
                <w:b/>
                <w:i w:val="0"/>
                <w:color w:val="FFFFFF"/>
                <w:sz w:val="24"/>
              </w:rPr>
              <w:t>Giá trị</w:t>
            </w:r>
          </w:p>
        </w:tc>
        <w:tc>
          <w:tcPr>
            <w:tcW w:type="dxa" w:w="3135"/>
            <w:shd w:val="clear" w:color="auto" w:fill="176BB4"/>
          </w:tcPr>
          <w:p>
            <w:r/>
            <w:r>
              <w:rPr>
                <w:rFonts w:ascii="Times New Roman" w:hAnsi="Times New Roman"/>
                <w:b/>
                <w:i w:val="0"/>
                <w:color w:val="FFFFFF"/>
                <w:sz w:val="24"/>
              </w:rPr>
              <w:t>Cách tính</w:t>
            </w:r>
          </w:p>
        </w:tc>
      </w:tr>
      <w:tr>
        <w:tc>
          <w:tcPr>
            <w:tcW w:type="dxa" w:w="3135"/>
          </w:tcPr>
          <w:p>
            <w:r/>
            <w:r>
              <w:rPr>
                <w:rFonts w:ascii="Times New Roman" w:hAnsi="Times New Roman"/>
                <w:b w:val="0"/>
                <w:i w:val="0"/>
                <w:sz w:val="24"/>
              </w:rPr>
              <w:t>Plan</w:t>
            </w:r>
          </w:p>
        </w:tc>
        <w:tc>
          <w:tcPr>
            <w:tcW w:type="dxa" w:w="3135"/>
          </w:tcPr>
          <w:p>
            <w:r/>
            <w:r>
              <w:rPr>
                <w:rFonts w:ascii="Times New Roman" w:hAnsi="Times New Roman"/>
                <w:b w:val="0"/>
                <w:i w:val="0"/>
                <w:sz w:val="24"/>
              </w:rPr>
              <w:t>100</w:t>
            </w:r>
          </w:p>
        </w:tc>
        <w:tc>
          <w:tcPr>
            <w:tcW w:type="dxa" w:w="3135"/>
          </w:tcPr>
          <w:p>
            <w:r/>
            <w:r>
              <w:rPr>
                <w:rFonts w:ascii="Times New Roman" w:hAnsi="Times New Roman"/>
                <w:b w:val="0"/>
                <w:i w:val="0"/>
                <w:sz w:val="24"/>
              </w:rPr>
              <w:t>Kế hoạch</w:t>
            </w:r>
          </w:p>
        </w:tc>
      </w:tr>
      <w:tr>
        <w:tc>
          <w:tcPr>
            <w:tcW w:type="dxa" w:w="3135"/>
          </w:tcPr>
          <w:p>
            <w:r/>
            <w:r>
              <w:rPr>
                <w:rFonts w:ascii="Times New Roman" w:hAnsi="Times New Roman"/>
                <w:b w:val="0"/>
                <w:i w:val="0"/>
                <w:sz w:val="24"/>
              </w:rPr>
              <w:t>Đã xuất</w:t>
            </w:r>
          </w:p>
        </w:tc>
        <w:tc>
          <w:tcPr>
            <w:tcW w:type="dxa" w:w="3135"/>
          </w:tcPr>
          <w:p>
            <w:r/>
            <w:r>
              <w:rPr>
                <w:rFonts w:ascii="Times New Roman" w:hAnsi="Times New Roman"/>
                <w:b w:val="0"/>
                <w:i w:val="0"/>
                <w:sz w:val="24"/>
              </w:rPr>
              <w:t>80</w:t>
            </w:r>
          </w:p>
        </w:tc>
        <w:tc>
          <w:tcPr>
            <w:tcW w:type="dxa" w:w="3135"/>
          </w:tcPr>
          <w:p>
            <w:r/>
            <w:r>
              <w:rPr>
                <w:rFonts w:ascii="Times New Roman" w:hAnsi="Times New Roman"/>
                <w:b w:val="0"/>
                <w:i w:val="0"/>
                <w:sz w:val="24"/>
              </w:rPr>
              <w:t>Hàng đã rời BKD2 — WMS Auto-Receive coi BKD1 đã nhận luôn 80 (hoàn thành theo hệ thống)</w:t>
            </w:r>
          </w:p>
        </w:tc>
      </w:tr>
      <w:tr>
        <w:tc>
          <w:tcPr>
            <w:tcW w:type="dxa" w:w="3135"/>
          </w:tcPr>
          <w:p>
            <w:r/>
            <w:r>
              <w:rPr>
                <w:rFonts w:ascii="Times New Roman" w:hAnsi="Times New Roman"/>
                <w:b w:val="0"/>
                <w:i w:val="0"/>
                <w:sz w:val="24"/>
              </w:rPr>
              <w:t>Stage Transfer</w:t>
            </w:r>
          </w:p>
        </w:tc>
        <w:tc>
          <w:tcPr>
            <w:tcW w:type="dxa" w:w="3135"/>
          </w:tcPr>
          <w:p>
            <w:r/>
            <w:r>
              <w:rPr>
                <w:rFonts w:ascii="Times New Roman" w:hAnsi="Times New Roman"/>
                <w:b w:val="0"/>
                <w:i w:val="0"/>
                <w:sz w:val="24"/>
              </w:rPr>
              <w:t>30</w:t>
            </w:r>
          </w:p>
        </w:tc>
        <w:tc>
          <w:tcPr>
            <w:tcW w:type="dxa" w:w="3135"/>
          </w:tcPr>
          <w:p>
            <w:r/>
            <w:r>
              <w:rPr>
                <w:rFonts w:ascii="Times New Roman" w:hAnsi="Times New Roman"/>
                <w:b w:val="0"/>
                <w:i w:val="0"/>
                <w:sz w:val="24"/>
              </w:rPr>
              <w:t>Còn ở khu trung chuyển, chưa lên kệ</w:t>
            </w:r>
          </w:p>
        </w:tc>
      </w:tr>
      <w:tr>
        <w:tc>
          <w:tcPr>
            <w:tcW w:type="dxa" w:w="3135"/>
          </w:tcPr>
          <w:p>
            <w:r/>
            <w:r>
              <w:rPr>
                <w:rFonts w:ascii="Times New Roman" w:hAnsi="Times New Roman"/>
                <w:b/>
                <w:i w:val="0"/>
                <w:sz w:val="24"/>
              </w:rPr>
              <w:t>Complete thực tế</w:t>
            </w:r>
          </w:p>
        </w:tc>
        <w:tc>
          <w:tcPr>
            <w:tcW w:type="dxa" w:w="3135"/>
          </w:tcPr>
          <w:p>
            <w:r/>
            <w:r>
              <w:rPr>
                <w:rFonts w:ascii="Times New Roman" w:hAnsi="Times New Roman"/>
                <w:b/>
                <w:i w:val="0"/>
                <w:sz w:val="24"/>
              </w:rPr>
              <w:t>50</w:t>
            </w:r>
          </w:p>
        </w:tc>
        <w:tc>
          <w:tcPr>
            <w:tcW w:type="dxa" w:w="3135"/>
          </w:tcPr>
          <w:p>
            <w:r/>
            <w:r>
              <w:rPr>
                <w:rFonts w:ascii="Times New Roman" w:hAnsi="Times New Roman"/>
                <w:b w:val="0"/>
                <w:i w:val="0"/>
                <w:sz w:val="24"/>
              </w:rPr>
              <w:t>= 80 − 30</w:t>
            </w:r>
          </w:p>
        </w:tc>
      </w:tr>
      <w:tr>
        <w:tc>
          <w:tcPr>
            <w:tcW w:type="dxa" w:w="3135"/>
          </w:tcPr>
          <w:p>
            <w:r/>
            <w:r>
              <w:rPr>
                <w:rFonts w:ascii="Times New Roman" w:hAnsi="Times New Roman"/>
                <w:b w:val="0"/>
                <w:i w:val="0"/>
                <w:sz w:val="24"/>
              </w:rPr>
              <w:t>Pending</w:t>
            </w:r>
          </w:p>
        </w:tc>
        <w:tc>
          <w:tcPr>
            <w:tcW w:type="dxa" w:w="3135"/>
          </w:tcPr>
          <w:p>
            <w:r/>
            <w:r>
              <w:rPr>
                <w:rFonts w:ascii="Times New Roman" w:hAnsi="Times New Roman"/>
                <w:b w:val="0"/>
                <w:i w:val="0"/>
                <w:sz w:val="24"/>
              </w:rPr>
              <w:t>50</w:t>
            </w:r>
          </w:p>
        </w:tc>
        <w:tc>
          <w:tcPr>
            <w:tcW w:type="dxa" w:w="3135"/>
          </w:tcPr>
          <w:p>
            <w:r/>
            <w:r>
              <w:rPr>
                <w:rFonts w:ascii="Times New Roman" w:hAnsi="Times New Roman"/>
                <w:b w:val="0"/>
                <w:i w:val="0"/>
                <w:sz w:val="24"/>
              </w:rPr>
              <w:t>= 100 − 50</w:t>
            </w:r>
          </w:p>
        </w:tc>
      </w:tr>
      <w:tr>
        <w:tc>
          <w:tcPr>
            <w:tcW w:type="dxa" w:w="3135"/>
          </w:tcPr>
          <w:p>
            <w:r/>
            <w:r>
              <w:rPr>
                <w:rFonts w:ascii="Times New Roman" w:hAnsi="Times New Roman"/>
                <w:b w:val="0"/>
                <w:i w:val="0"/>
                <w:sz w:val="24"/>
              </w:rPr>
              <w:t>% hoàn thành</w:t>
            </w:r>
          </w:p>
        </w:tc>
        <w:tc>
          <w:tcPr>
            <w:tcW w:type="dxa" w:w="3135"/>
          </w:tcPr>
          <w:p>
            <w:r/>
            <w:r>
              <w:rPr>
                <w:rFonts w:ascii="Times New Roman" w:hAnsi="Times New Roman"/>
                <w:b w:val="0"/>
                <w:i w:val="0"/>
                <w:sz w:val="24"/>
              </w:rPr>
              <w:t>50%</w:t>
            </w:r>
          </w:p>
        </w:tc>
        <w:tc>
          <w:tcPr>
            <w:tcW w:type="dxa" w:w="3135"/>
          </w:tcPr>
          <w:p>
            <w:r/>
            <w:r>
              <w:rPr>
                <w:rFonts w:ascii="Times New Roman" w:hAnsi="Times New Roman"/>
                <w:b w:val="0"/>
                <w:i w:val="0"/>
                <w:sz w:val="24"/>
              </w:rPr>
              <w:t>50 / 100</w:t>
            </w:r>
          </w:p>
        </w:tc>
      </w:tr>
    </w:tbl>
    <w:p>
      <w:r>
        <w:rPr>
          <w:rFonts w:ascii="Times New Roman" w:hAnsi="Times New Roman"/>
          <w:b/>
          <w:i w:val="0"/>
          <w:sz w:val="24"/>
        </w:rPr>
        <w:t>Kết luận:</w:t>
      </w:r>
      <w:r>
        <w:rPr>
          <w:rFonts w:ascii="Times New Roman" w:hAnsi="Times New Roman"/>
          <w:b w:val="0"/>
          <w:i w:val="0"/>
          <w:sz w:val="24"/>
        </w:rPr>
        <w:t xml:space="preserve"> nếu chỉ nhìn "đã xuất 80" thì tưởng đã xong 80%, nhưng thực tế </w:t>
      </w:r>
      <w:r>
        <w:rPr>
          <w:rFonts w:ascii="Times New Roman" w:hAnsi="Times New Roman"/>
          <w:b/>
          <w:i w:val="0"/>
          <w:sz w:val="24"/>
        </w:rPr>
        <w:t>mới 50 pallet lên kệ (50%)</w:t>
      </w:r>
      <w:r>
        <w:rPr>
          <w:rFonts w:ascii="Times New Roman" w:hAnsi="Times New Roman"/>
          <w:b w:val="0"/>
          <w:i w:val="0"/>
          <w:sz w:val="24"/>
        </w:rPr>
        <w:t xml:space="preserve"> — 30 pallet còn kẹt ở khu trung chuyển. Việc tách Stage Transfer giúp dashboard phản ánh đúng tiến độ thật và chỉ ra điểm cần xử lý (đưa 30 pallet lên kệ).</w:t>
      </w:r>
    </w:p>
    <w:p>
      <w:pPr>
        <w:pStyle w:val="Heading3"/>
      </w:pPr>
      <w:r>
        <w:rPr>
          <w:rFonts w:ascii="Times New Roman" w:hAnsi="Times New Roman"/>
          <w:b/>
          <w:i w:val="0"/>
          <w:sz w:val="24"/>
        </w:rPr>
        <w:t>5.3.6. Quy trình thao tác trên hệ thống</w:t>
      </w:r>
    </w:p>
    <w:p>
      <w:r>
        <w:rPr>
          <w:rFonts w:ascii="Times New Roman" w:hAnsi="Times New Roman"/>
          <w:b/>
          <w:i w:val="0"/>
          <w:sz w:val="24"/>
        </w:rPr>
        <w:t>Đường dẫn:</w:t>
      </w:r>
      <w:r>
        <w:rPr>
          <w:rFonts w:ascii="Times New Roman" w:hAnsi="Times New Roman"/>
          <w:b w:val="0"/>
          <w:i w:val="0"/>
          <w:sz w:val="24"/>
        </w:rPr>
        <w:t xml:space="preserve"> Module → </w:t>
      </w:r>
      <w:r>
        <w:rPr>
          <w:rFonts w:ascii="Times New Roman" w:hAnsi="Times New Roman"/>
          <w:b w:val="0"/>
          <w:i/>
          <w:sz w:val="24"/>
        </w:rPr>
        <w:t>Theo dõi tiến độ</w:t>
      </w:r>
      <w:r>
        <w:rPr>
          <w:rFonts w:ascii="Times New Roman" w:hAnsi="Times New Roman"/>
          <w:b w:val="0"/>
          <w:i w:val="0"/>
          <w:sz w:val="24"/>
        </w:rPr>
        <w:t xml:space="preserve"> → </w:t>
      </w:r>
      <w:r>
        <w:rPr>
          <w:rFonts w:ascii="Times New Roman" w:hAnsi="Times New Roman"/>
          <w:b w:val="0"/>
          <w:i/>
          <w:sz w:val="24"/>
        </w:rPr>
        <w:t>Dashboard Plan vs Actual</w:t>
      </w:r>
      <w:r>
        <w:rPr>
          <w:rFonts w:ascii="Times New Roman" w:hAnsi="Times New Roman"/>
          <w:b w:val="0"/>
          <w:i w:val="0"/>
          <w:sz w:val="24"/>
        </w:rPr>
        <w:t>.</w:t>
      </w:r>
    </w:p>
    <w:p>
      <w:pPr>
        <w:spacing w:before="240" w:after="40"/>
      </w:pPr>
      <w:r>
        <w:rPr>
          <w:rFonts w:ascii="Times New Roman" w:hAnsi="Times New Roman"/>
          <w:b/>
          <w:i w:val="0"/>
          <w:sz w:val="24"/>
        </w:rPr>
        <w:t>Bước 1 — Theo dõi tiến độ.</w:t>
      </w:r>
      <w:r>
        <w:rPr>
          <w:rFonts w:ascii="Times New Roman" w:hAnsi="Times New Roman"/>
          <w:b w:val="0"/>
          <w:i w:val="0"/>
          <w:sz w:val="24"/>
        </w:rPr>
        <w:t xml:space="preserve"> Admin FML / Planner MDLZ mở dashboard, lọc theo luồng / ngày kế hoạch / kho; xem bảng Plan vs Actual và cột Stage Transfer được hệ thống tự làm tươi ~15 phút/lần.</w:t>
      </w:r>
    </w:p>
    <w:p>
      <w:pPr>
        <w:spacing w:before="240" w:after="40"/>
      </w:pPr>
      <w:r>
        <w:rPr>
          <w:rFonts w:ascii="Times New Roman" w:hAnsi="Times New Roman"/>
          <w:b/>
          <w:i w:val="0"/>
          <w:sz w:val="24"/>
        </w:rPr>
        <w:t>Bước 2 — Soi điểm tồn đọng.</w:t>
      </w:r>
      <w:r>
        <w:rPr>
          <w:rFonts w:ascii="Times New Roman" w:hAnsi="Times New Roman"/>
          <w:b w:val="0"/>
          <w:i w:val="0"/>
          <w:sz w:val="24"/>
        </w:rPr>
        <w:t xml:space="preserve"> Xem cột Stage Transfer &amp; thời gian lưu để phát hiện pallet kẹt lâu ở khu trung chuyển, nhắc kho đưa lên kệ.</w:t>
      </w:r>
    </w:p>
    <w:p>
      <w:pPr>
        <w:spacing w:before="240" w:after="40"/>
      </w:pPr>
      <w:r>
        <w:rPr>
          <w:rFonts w:ascii="Times New Roman" w:hAnsi="Times New Roman"/>
          <w:b/>
          <w:i w:val="0"/>
          <w:sz w:val="24"/>
        </w:rPr>
        <w:t>Bước 3 — Xuất báo cáo.</w:t>
      </w:r>
      <w:r>
        <w:rPr>
          <w:rFonts w:ascii="Times New Roman" w:hAnsi="Times New Roman"/>
          <w:b w:val="0"/>
          <w:i w:val="0"/>
          <w:sz w:val="24"/>
        </w:rPr>
        <w:t xml:space="preserve"> Khi cần chia sẻ, kết xuất báo cáo chi tiết theo luồng/ngày để tải về hoặc gửi đi.</w:t>
      </w:r>
    </w:p>
    <w:p>
      <w:r>
        <w:rPr>
          <w:rFonts w:ascii="Times New Roman" w:hAnsi="Times New Roman"/>
          <w:b w:val="0"/>
          <w:i/>
          <w:color w:val="808080"/>
          <w:sz w:val="24"/>
        </w:rPr>
        <w:t>[Ảnh màn hình: _[[MH-5.5: Màn hình Dashboard theo dõi tiến độ Plan vs Actual]]_ — chèn screenshot thật theo ID]</w:t>
      </w:r>
    </w:p>
    <w:p>
      <w:r>
        <w:rPr>
          <w:rFonts w:ascii="Times New Roman" w:hAnsi="Times New Roman"/>
          <w:b w:val="0"/>
          <w:i w:val="0"/>
          <w:sz w:val="24"/>
        </w:rPr>
        <w:t>_[Chèn ảnh: bảng Plan vs Actual theo dòng kế hoạch (Plan / Đã xuất / Stage Transfer / Complete thực tế / Pending / %), cột Stage Transfer + thời gian lưu, bộ lọc luồng-ngày-kho, nút xuất báo cáo]_</w:t>
      </w:r>
    </w:p>
    <w:p>
      <w:pPr>
        <w:spacing w:before="0" w:after="40"/>
        <w:ind w:left="567"/>
      </w:pPr>
      <w:r>
        <w:rPr>
          <w:rFonts w:ascii="Times New Roman" w:hAnsi="Times New Roman"/>
          <w:b/>
          <w:i w:val="0"/>
          <w:sz w:val="24"/>
        </w:rPr>
        <w:t>Tham số đồng bộ đã chốt (chi tiết hóa ở PRD/SPEC):</w:t>
      </w:r>
      <w:r>
        <w:rPr>
          <w:rFonts w:ascii="Times New Roman" w:hAnsi="Times New Roman"/>
          <w:b w:val="0"/>
          <w:i w:val="0"/>
          <w:sz w:val="24"/>
        </w:rPr>
        <w:t xml:space="preserve"> mốc nhập về BKD1 = `DETAIL RECEIPT DATE`; zone trung chuyển = `STAGE`; lọc `STATUS = 95` áp cho </w:t>
      </w:r>
      <w:r>
        <w:rPr>
          <w:rFonts w:ascii="Times New Roman" w:hAnsi="Times New Roman"/>
          <w:b/>
          <w:i w:val="0"/>
          <w:sz w:val="24"/>
        </w:rPr>
        <w:t>đơn xuất</w:t>
      </w:r>
      <w:r>
        <w:rPr>
          <w:rFonts w:ascii="Times New Roman" w:hAnsi="Times New Roman"/>
          <w:b w:val="0"/>
          <w:i w:val="0"/>
          <w:sz w:val="24"/>
        </w:rPr>
        <w:t xml:space="preserve"> (đơn nhập &amp; tồn dùng giá trị khác — chi tiết ở PRD/SPEC).</w:t>
      </w:r>
    </w:p>
    <w:p>
      <w:pPr>
        <w:pStyle w:val="Heading1"/>
        <w:pageBreakBefore/>
      </w:pPr>
      <w:r>
        <w:rPr>
          <w:rFonts w:ascii="Times New Roman" w:hAnsi="Times New Roman"/>
          <w:b/>
          <w:i w:val="0"/>
          <w:sz w:val="24"/>
        </w:rPr>
        <w:t>6. NGOẠI LỆ &amp; CÁCH XỬ LÝ (EXCEPTION)</w:t>
      </w:r>
    </w:p>
    <w:p>
      <w:r>
        <w:rPr>
          <w:rFonts w:ascii="Times New Roman" w:hAnsi="Times New Roman"/>
          <w:b/>
          <w:i w:val="0"/>
          <w:sz w:val="24"/>
        </w:rPr>
        <w:t>Mục đích:</w:t>
      </w:r>
      <w:r>
        <w:rPr>
          <w:rFonts w:ascii="Times New Roman" w:hAnsi="Times New Roman"/>
          <w:b w:val="0"/>
          <w:i w:val="0"/>
          <w:sz w:val="24"/>
        </w:rPr>
        <w:t xml:space="preserve"> Các tình huống bất thường (thiếu tồn, lô chỉ định không đủ, lệch SKU, từ chối duyệt hạn dùng, lỗi tích hợp, sai file) phát sinh rải rác ở nhiều khâu của chuỗi xử lý. Thay vì mô tả cách xử lý lặp lại ở từng mục, mục này </w:t>
      </w:r>
      <w:r>
        <w:rPr>
          <w:rFonts w:ascii="Times New Roman" w:hAnsi="Times New Roman"/>
          <w:b/>
          <w:i w:val="0"/>
          <w:sz w:val="24"/>
        </w:rPr>
        <w:t>gom về một nơi</w:t>
      </w:r>
      <w:r>
        <w:rPr>
          <w:rFonts w:ascii="Times New Roman" w:hAnsi="Times New Roman"/>
          <w:b w:val="0"/>
          <w:i w:val="0"/>
          <w:sz w:val="24"/>
        </w:rPr>
        <w:t xml:space="preserve"> nguyên tắc xử lý thống nhất, để không tình huống nào bị bỏ sót và không lỗi nào lọt âm thầm xuống WMS.</w:t>
      </w:r>
    </w:p>
    <w:p>
      <w:r>
        <w:rPr>
          <w:rFonts w:ascii="Times New Roman" w:hAnsi="Times New Roman"/>
          <w:b w:val="0"/>
          <w:i w:val="0"/>
          <w:sz w:val="24"/>
        </w:rPr>
        <w:t xml:space="preserve">Toàn bộ ngoại lệ tuân theo </w:t>
      </w:r>
      <w:r>
        <w:rPr>
          <w:rFonts w:ascii="Times New Roman" w:hAnsi="Times New Roman"/>
          <w:b/>
          <w:i w:val="0"/>
          <w:sz w:val="24"/>
        </w:rPr>
        <w:t>ba nguyên tắc chung</w:t>
      </w:r>
      <w:r>
        <w:rPr>
          <w:rFonts w:ascii="Times New Roman" w:hAnsi="Times New Roman"/>
          <w:b w:val="0"/>
          <w:i w:val="0"/>
          <w:sz w:val="24"/>
        </w:rPr>
        <w:t>:</w:t>
      </w:r>
    </w:p>
    <w:p>
      <w:pPr>
        <w:pStyle w:val="ListBullet"/>
      </w:pPr>
      <w:r>
        <w:rPr>
          <w:rFonts w:ascii="Times New Roman" w:hAnsi="Times New Roman"/>
          <w:b/>
          <w:i w:val="0"/>
          <w:sz w:val="24"/>
        </w:rPr>
        <w:t>Phát hiện sớm</w:t>
      </w:r>
      <w:r>
        <w:rPr>
          <w:rFonts w:ascii="Times New Roman" w:hAnsi="Times New Roman"/>
          <w:b w:val="0"/>
          <w:i w:val="0"/>
          <w:sz w:val="24"/>
        </w:rPr>
        <w:t xml:space="preserve"> — kiểm tra ngay tại khâu gần nguồn lỗi nhất (cấu trúc file ở khâu tiếp nhận; tồn ở khâu phân bổ; tích hợp ở khâu đẩy đơn) thay vì để lỗi trôi xuống cuối chuỗi.</w:t>
      </w:r>
    </w:p>
    <w:p>
      <w:pPr>
        <w:pStyle w:val="ListBullet"/>
      </w:pPr>
      <w:r>
        <w:rPr>
          <w:rFonts w:ascii="Times New Roman" w:hAnsi="Times New Roman"/>
          <w:b/>
          <w:i w:val="0"/>
          <w:sz w:val="24"/>
        </w:rPr>
        <w:t>Chặn có kiểm soát</w:t>
      </w:r>
      <w:r>
        <w:rPr>
          <w:rFonts w:ascii="Times New Roman" w:hAnsi="Times New Roman"/>
          <w:b w:val="0"/>
          <w:i w:val="0"/>
          <w:sz w:val="24"/>
        </w:rPr>
        <w:t xml:space="preserve"> — lỗi </w:t>
      </w:r>
      <w:r>
        <w:rPr>
          <w:rFonts w:ascii="Times New Roman" w:hAnsi="Times New Roman"/>
          <w:b w:val="0"/>
          <w:i/>
          <w:sz w:val="24"/>
        </w:rPr>
        <w:t>chặn (blocking)</w:t>
      </w:r>
      <w:r>
        <w:rPr>
          <w:rFonts w:ascii="Times New Roman" w:hAnsi="Times New Roman"/>
          <w:b w:val="0"/>
          <w:i w:val="0"/>
          <w:sz w:val="24"/>
        </w:rPr>
        <w:t xml:space="preserve"> thì không cho đi tiếp; </w:t>
      </w:r>
      <w:r>
        <w:rPr>
          <w:rFonts w:ascii="Times New Roman" w:hAnsi="Times New Roman"/>
          <w:b w:val="0"/>
          <w:i/>
          <w:sz w:val="24"/>
        </w:rPr>
        <w:t>cảnh báo (warning)</w:t>
      </w:r>
      <w:r>
        <w:rPr>
          <w:rFonts w:ascii="Times New Roman" w:hAnsi="Times New Roman"/>
          <w:b w:val="0"/>
          <w:i w:val="0"/>
          <w:sz w:val="24"/>
        </w:rPr>
        <w:t xml:space="preserve"> thì cho đi tiếp nhưng ghi nhận để rà soát.</w:t>
      </w:r>
    </w:p>
    <w:p>
      <w:pPr>
        <w:pStyle w:val="ListBullet"/>
      </w:pPr>
      <w:r>
        <w:rPr>
          <w:rFonts w:ascii="Times New Roman" w:hAnsi="Times New Roman"/>
          <w:b/>
          <w:i w:val="0"/>
          <w:sz w:val="24"/>
        </w:rPr>
        <w:t>Báo rõ &amp; truy được</w:t>
      </w:r>
      <w:r>
        <w:rPr>
          <w:rFonts w:ascii="Times New Roman" w:hAnsi="Times New Roman"/>
          <w:b w:val="0"/>
          <w:i w:val="0"/>
          <w:sz w:val="24"/>
        </w:rPr>
        <w:t xml:space="preserve"> — nêu đúng dòng/đơn/SKU và lý do, để người dùng xử lý đúng chỗ và truy vết được.</w:t>
      </w:r>
    </w:p>
    <w:p>
      <w:r>
        <w:rPr>
          <w:rFonts w:ascii="Times New Roman" w:hAnsi="Times New Roman"/>
          <w:b w:val="0"/>
          <w:i w:val="0"/>
          <w:sz w:val="24"/>
        </w:rPr>
        <w:t>Bảng dưới tổng hợp các ngoại lệ, khâu phát sinh và cách xử lý:</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1567"/>
            <w:shd w:val="clear" w:color="auto" w:fill="176BB4"/>
          </w:tcPr>
          <w:p>
            <w:r/>
            <w:r>
              <w:rPr>
                <w:rFonts w:ascii="Times New Roman" w:hAnsi="Times New Roman"/>
                <w:b/>
                <w:i w:val="0"/>
                <w:color w:val="FFFFFF"/>
                <w:sz w:val="24"/>
              </w:rPr>
              <w:t>Mã</w:t>
            </w:r>
          </w:p>
        </w:tc>
        <w:tc>
          <w:tcPr>
            <w:tcW w:type="dxa" w:w="1567"/>
            <w:shd w:val="clear" w:color="auto" w:fill="176BB4"/>
          </w:tcPr>
          <w:p>
            <w:r/>
            <w:r>
              <w:rPr>
                <w:rFonts w:ascii="Times New Roman" w:hAnsi="Times New Roman"/>
                <w:b/>
                <w:i w:val="0"/>
                <w:color w:val="FFFFFF"/>
                <w:sz w:val="24"/>
              </w:rPr>
              <w:t>Ngoại lệ</w:t>
            </w:r>
          </w:p>
        </w:tc>
        <w:tc>
          <w:tcPr>
            <w:tcW w:type="dxa" w:w="1567"/>
            <w:shd w:val="clear" w:color="auto" w:fill="176BB4"/>
          </w:tcPr>
          <w:p>
            <w:r/>
            <w:r>
              <w:rPr>
                <w:rFonts w:ascii="Times New Roman" w:hAnsi="Times New Roman"/>
                <w:b/>
                <w:i w:val="0"/>
                <w:color w:val="FFFFFF"/>
                <w:sz w:val="24"/>
              </w:rPr>
              <w:t>Khâu phát sinh</w:t>
            </w:r>
          </w:p>
        </w:tc>
        <w:tc>
          <w:tcPr>
            <w:tcW w:type="dxa" w:w="1567"/>
            <w:shd w:val="clear" w:color="auto" w:fill="176BB4"/>
          </w:tcPr>
          <w:p>
            <w:r/>
            <w:r>
              <w:rPr>
                <w:rFonts w:ascii="Times New Roman" w:hAnsi="Times New Roman"/>
                <w:b/>
                <w:i w:val="0"/>
                <w:color w:val="FFFFFF"/>
                <w:sz w:val="24"/>
              </w:rPr>
              <w:t>Loại</w:t>
            </w:r>
          </w:p>
        </w:tc>
        <w:tc>
          <w:tcPr>
            <w:tcW w:type="dxa" w:w="1567"/>
            <w:shd w:val="clear" w:color="auto" w:fill="176BB4"/>
          </w:tcPr>
          <w:p>
            <w:r/>
            <w:r>
              <w:rPr>
                <w:rFonts w:ascii="Times New Roman" w:hAnsi="Times New Roman"/>
                <w:b/>
                <w:i w:val="0"/>
                <w:color w:val="FFFFFF"/>
                <w:sz w:val="24"/>
              </w:rPr>
              <w:t>Cách hệ thống xử lý</w:t>
            </w:r>
          </w:p>
        </w:tc>
        <w:tc>
          <w:tcPr>
            <w:tcW w:type="dxa" w:w="1567"/>
            <w:shd w:val="clear" w:color="auto" w:fill="176BB4"/>
          </w:tcPr>
          <w:p>
            <w:r/>
            <w:r>
              <w:rPr>
                <w:rFonts w:ascii="Times New Roman" w:hAnsi="Times New Roman"/>
                <w:b/>
                <w:i w:val="0"/>
                <w:color w:val="FFFFFF"/>
                <w:sz w:val="24"/>
              </w:rPr>
              <w:t>Vai trò xử lý</w:t>
            </w:r>
          </w:p>
        </w:tc>
      </w:tr>
      <w:tr>
        <w:tc>
          <w:tcPr>
            <w:tcW w:type="dxa" w:w="1567"/>
          </w:tcPr>
          <w:p>
            <w:r/>
            <w:r>
              <w:rPr>
                <w:rFonts w:ascii="Times New Roman" w:hAnsi="Times New Roman"/>
                <w:b/>
                <w:i w:val="0"/>
                <w:sz w:val="24"/>
              </w:rPr>
              <w:t>EX-01</w:t>
            </w:r>
          </w:p>
        </w:tc>
        <w:tc>
          <w:tcPr>
            <w:tcW w:type="dxa" w:w="1567"/>
          </w:tcPr>
          <w:p>
            <w:r/>
            <w:r>
              <w:rPr>
                <w:rFonts w:ascii="Times New Roman" w:hAnsi="Times New Roman"/>
                <w:b/>
                <w:i w:val="0"/>
                <w:sz w:val="24"/>
              </w:rPr>
              <w:t>Thiếu tồn</w:t>
            </w:r>
            <w:r>
              <w:rPr>
                <w:rFonts w:ascii="Times New Roman" w:hAnsi="Times New Roman"/>
                <w:b w:val="0"/>
                <w:i w:val="0"/>
                <w:sz w:val="24"/>
              </w:rPr>
              <w:t xml:space="preserve"> — các bậc nguồn không đủ số pallet kế hoạch</w:t>
            </w:r>
          </w:p>
        </w:tc>
        <w:tc>
          <w:tcPr>
            <w:tcW w:type="dxa" w:w="1567"/>
          </w:tcPr>
          <w:p>
            <w:r/>
            <w:r>
              <w:rPr>
                <w:rFonts w:ascii="Times New Roman" w:hAnsi="Times New Roman"/>
                <w:b w:val="0"/>
                <w:i w:val="0"/>
                <w:sz w:val="24"/>
              </w:rPr>
              <w:t xml:space="preserve">Phân bổ (mục </w:t>
            </w:r>
            <w:r>
              <w:rPr>
                <w:rFonts w:ascii="Times New Roman" w:hAnsi="Times New Roman"/>
                <w:b/>
                <w:i w:val="0"/>
                <w:sz w:val="24"/>
              </w:rPr>
              <w:t>4.1–4.2</w:t>
            </w:r>
            <w:r>
              <w:rPr>
                <w:rFonts w:ascii="Times New Roman" w:hAnsi="Times New Roman"/>
                <w:b w:val="0"/>
                <w:i w:val="0"/>
                <w:sz w:val="24"/>
              </w:rPr>
              <w:t>)</w:t>
            </w:r>
          </w:p>
        </w:tc>
        <w:tc>
          <w:tcPr>
            <w:tcW w:type="dxa" w:w="1567"/>
          </w:tcPr>
          <w:p>
            <w:r/>
            <w:r>
              <w:rPr>
                <w:rFonts w:ascii="Times New Roman" w:hAnsi="Times New Roman"/>
                <w:b w:val="0"/>
                <w:i w:val="0"/>
                <w:sz w:val="24"/>
              </w:rPr>
              <w:t>Chặn dòng</w:t>
            </w:r>
          </w:p>
        </w:tc>
        <w:tc>
          <w:tcPr>
            <w:tcW w:type="dxa" w:w="1567"/>
          </w:tcPr>
          <w:p>
            <w:r/>
            <w:r>
              <w:rPr>
                <w:rFonts w:ascii="Times New Roman" w:hAnsi="Times New Roman"/>
                <w:b w:val="0"/>
                <w:i w:val="0"/>
                <w:sz w:val="24"/>
              </w:rPr>
              <w:t xml:space="preserve">Phân bổ tối đa phần có tồn theo các bậc nguồn; phần thiếu gắn cảnh báo </w:t>
            </w:r>
            <w:r>
              <w:rPr>
                <w:rFonts w:ascii="Times New Roman" w:hAnsi="Times New Roman"/>
                <w:b w:val="0"/>
                <w:i/>
                <w:sz w:val="24"/>
              </w:rPr>
              <w:t>thiếu tồn</w:t>
            </w:r>
            <w:r>
              <w:rPr>
                <w:rFonts w:ascii="Times New Roman" w:hAnsi="Times New Roman"/>
                <w:b w:val="0"/>
                <w:i w:val="0"/>
                <w:sz w:val="24"/>
              </w:rPr>
              <w:t xml:space="preserve">, hiển thị ở khâu phân bổ (mục </w:t>
            </w:r>
            <w:r>
              <w:rPr>
                <w:rFonts w:ascii="Times New Roman" w:hAnsi="Times New Roman"/>
                <w:b/>
                <w:i w:val="0"/>
                <w:sz w:val="24"/>
              </w:rPr>
              <w:t>4</w:t>
            </w:r>
            <w:r>
              <w:rPr>
                <w:rFonts w:ascii="Times New Roman" w:hAnsi="Times New Roman"/>
                <w:b w:val="0"/>
                <w:i w:val="0"/>
                <w:sz w:val="24"/>
              </w:rPr>
              <w:t xml:space="preserve">) để người dùng giảm số pallet về phần đủ và chuyển phần thiếu sang xử lý ngoài — </w:t>
            </w:r>
            <w:r>
              <w:rPr>
                <w:rFonts w:ascii="Times New Roman" w:hAnsi="Times New Roman"/>
                <w:b/>
                <w:i w:val="0"/>
                <w:sz w:val="24"/>
              </w:rPr>
              <w:t>không tự ý lấy quá tồn</w:t>
            </w:r>
          </w:p>
        </w:tc>
        <w:tc>
          <w:tcPr>
            <w:tcW w:type="dxa" w:w="1567"/>
          </w:tcPr>
          <w:p>
            <w:r/>
            <w:r>
              <w:rPr>
                <w:rFonts w:ascii="Times New Roman" w:hAnsi="Times New Roman"/>
                <w:b w:val="0"/>
                <w:i w:val="0"/>
                <w:sz w:val="24"/>
              </w:rPr>
              <w:t>Admin FML</w:t>
            </w:r>
          </w:p>
        </w:tc>
      </w:tr>
      <w:tr>
        <w:tc>
          <w:tcPr>
            <w:tcW w:type="dxa" w:w="1567"/>
          </w:tcPr>
          <w:p>
            <w:r/>
            <w:r>
              <w:rPr>
                <w:rFonts w:ascii="Times New Roman" w:hAnsi="Times New Roman"/>
                <w:b/>
                <w:i w:val="0"/>
                <w:sz w:val="24"/>
              </w:rPr>
              <w:t>EX-02</w:t>
            </w:r>
          </w:p>
        </w:tc>
        <w:tc>
          <w:tcPr>
            <w:tcW w:type="dxa" w:w="1567"/>
          </w:tcPr>
          <w:p>
            <w:r/>
            <w:r>
              <w:rPr>
                <w:rFonts w:ascii="Times New Roman" w:hAnsi="Times New Roman"/>
                <w:b/>
                <w:i w:val="0"/>
                <w:sz w:val="24"/>
              </w:rPr>
              <w:t>Lô chỉ định không đủ / không khả dụng</w:t>
            </w:r>
            <w:r>
              <w:rPr>
                <w:rFonts w:ascii="Times New Roman" w:hAnsi="Times New Roman"/>
                <w:b w:val="0"/>
                <w:i w:val="0"/>
                <w:sz w:val="24"/>
              </w:rPr>
              <w:t xml:space="preserve"> (chiến thuật </w:t>
            </w:r>
            <w:r>
              <w:rPr>
                <w:rFonts w:ascii="Times New Roman" w:hAnsi="Times New Roman"/>
                <w:b w:val="0"/>
                <w:i/>
                <w:sz w:val="24"/>
              </w:rPr>
              <w:t>Chỉ định batch</w:t>
            </w:r>
            <w:r>
              <w:rPr>
                <w:rFonts w:ascii="Times New Roman" w:hAnsi="Times New Roman"/>
                <w:b w:val="0"/>
                <w:i w:val="0"/>
                <w:sz w:val="24"/>
              </w:rPr>
              <w:t>)</w:t>
            </w:r>
          </w:p>
        </w:tc>
        <w:tc>
          <w:tcPr>
            <w:tcW w:type="dxa" w:w="1567"/>
          </w:tcPr>
          <w:p>
            <w:r/>
            <w:r>
              <w:rPr>
                <w:rFonts w:ascii="Times New Roman" w:hAnsi="Times New Roman"/>
                <w:b w:val="0"/>
                <w:i w:val="0"/>
                <w:sz w:val="24"/>
              </w:rPr>
              <w:t xml:space="preserve">Phân bổ (mục </w:t>
            </w:r>
            <w:r>
              <w:rPr>
                <w:rFonts w:ascii="Times New Roman" w:hAnsi="Times New Roman"/>
                <w:b/>
                <w:i w:val="0"/>
                <w:sz w:val="24"/>
              </w:rPr>
              <w:t>4.1</w:t>
            </w:r>
            <w:r>
              <w:rPr>
                <w:rFonts w:ascii="Times New Roman" w:hAnsi="Times New Roman"/>
                <w:b w:val="0"/>
                <w:i w:val="0"/>
                <w:sz w:val="24"/>
              </w:rPr>
              <w:t>)</w:t>
            </w:r>
          </w:p>
        </w:tc>
        <w:tc>
          <w:tcPr>
            <w:tcW w:type="dxa" w:w="1567"/>
          </w:tcPr>
          <w:p>
            <w:r/>
            <w:r>
              <w:rPr>
                <w:rFonts w:ascii="Times New Roman" w:hAnsi="Times New Roman"/>
                <w:b w:val="0"/>
                <w:i w:val="0"/>
                <w:sz w:val="24"/>
              </w:rPr>
              <w:t>Chặn dòng</w:t>
            </w:r>
          </w:p>
        </w:tc>
        <w:tc>
          <w:tcPr>
            <w:tcW w:type="dxa" w:w="1567"/>
          </w:tcPr>
          <w:p>
            <w:r/>
            <w:r>
              <w:rPr>
                <w:rFonts w:ascii="Times New Roman" w:hAnsi="Times New Roman"/>
                <w:b w:val="0"/>
                <w:i w:val="0"/>
                <w:sz w:val="24"/>
              </w:rPr>
              <w:t>Báo lô nào thiếu bao nhiêu / vì sao không hợp lệ (hết hạn, sai trạng thái); người dùng chọn lô khác hoặc chuyển phần còn lại sang chiến thuật tự động</w:t>
            </w:r>
          </w:p>
        </w:tc>
        <w:tc>
          <w:tcPr>
            <w:tcW w:type="dxa" w:w="1567"/>
          </w:tcPr>
          <w:p>
            <w:r/>
            <w:r>
              <w:rPr>
                <w:rFonts w:ascii="Times New Roman" w:hAnsi="Times New Roman"/>
                <w:b w:val="0"/>
                <w:i w:val="0"/>
                <w:sz w:val="24"/>
              </w:rPr>
              <w:t>Admin FML</w:t>
            </w:r>
          </w:p>
        </w:tc>
      </w:tr>
      <w:tr>
        <w:tc>
          <w:tcPr>
            <w:tcW w:type="dxa" w:w="1567"/>
          </w:tcPr>
          <w:p>
            <w:r/>
            <w:r>
              <w:rPr>
                <w:rFonts w:ascii="Times New Roman" w:hAnsi="Times New Roman"/>
                <w:b/>
                <w:i w:val="0"/>
                <w:sz w:val="24"/>
              </w:rPr>
              <w:t>EX-03</w:t>
            </w:r>
          </w:p>
        </w:tc>
        <w:tc>
          <w:tcPr>
            <w:tcW w:type="dxa" w:w="1567"/>
          </w:tcPr>
          <w:p>
            <w:r/>
            <w:r>
              <w:rPr>
                <w:rFonts w:ascii="Times New Roman" w:hAnsi="Times New Roman"/>
                <w:b/>
                <w:i w:val="0"/>
                <w:sz w:val="24"/>
              </w:rPr>
              <w:t>Lệch SKU</w:t>
            </w:r>
            <w:r>
              <w:rPr>
                <w:rFonts w:ascii="Times New Roman" w:hAnsi="Times New Roman"/>
                <w:b w:val="0"/>
                <w:i w:val="0"/>
                <w:sz w:val="24"/>
              </w:rPr>
              <w:t xml:space="preserve"> giữa master/kế hoạch và tồn WMS</w:t>
            </w:r>
          </w:p>
        </w:tc>
        <w:tc>
          <w:tcPr>
            <w:tcW w:type="dxa" w:w="1567"/>
          </w:tcPr>
          <w:p>
            <w:r/>
            <w:r>
              <w:rPr>
                <w:rFonts w:ascii="Times New Roman" w:hAnsi="Times New Roman"/>
                <w:b w:val="0"/>
                <w:i w:val="0"/>
                <w:sz w:val="24"/>
              </w:rPr>
              <w:t xml:space="preserve">Tiếp nhận (mục </w:t>
            </w:r>
            <w:r>
              <w:rPr>
                <w:rFonts w:ascii="Times New Roman" w:hAnsi="Times New Roman"/>
                <w:b/>
                <w:i w:val="0"/>
                <w:sz w:val="24"/>
              </w:rPr>
              <w:t>3</w:t>
            </w:r>
            <w:r>
              <w:rPr>
                <w:rFonts w:ascii="Times New Roman" w:hAnsi="Times New Roman"/>
                <w:b w:val="0"/>
                <w:i w:val="0"/>
                <w:sz w:val="24"/>
              </w:rPr>
              <w:t>) &amp; phân bổ</w:t>
            </w:r>
          </w:p>
        </w:tc>
        <w:tc>
          <w:tcPr>
            <w:tcW w:type="dxa" w:w="1567"/>
          </w:tcPr>
          <w:p>
            <w:r/>
            <w:r>
              <w:rPr>
                <w:rFonts w:ascii="Times New Roman" w:hAnsi="Times New Roman"/>
                <w:b w:val="0"/>
                <w:i w:val="0"/>
                <w:sz w:val="24"/>
              </w:rPr>
              <w:t>Chặn dòng</w:t>
            </w:r>
          </w:p>
        </w:tc>
        <w:tc>
          <w:tcPr>
            <w:tcW w:type="dxa" w:w="1567"/>
          </w:tcPr>
          <w:p>
            <w:r/>
            <w:r>
              <w:rPr>
                <w:rFonts w:ascii="Times New Roman" w:hAnsi="Times New Roman"/>
                <w:b w:val="0"/>
                <w:i w:val="0"/>
                <w:sz w:val="24"/>
              </w:rPr>
              <w:t xml:space="preserve">SKU có trong kế hoạch nhưng thiếu ở master SKU (mục </w:t>
            </w:r>
            <w:r>
              <w:rPr>
                <w:rFonts w:ascii="Times New Roman" w:hAnsi="Times New Roman"/>
                <w:b/>
                <w:i w:val="0"/>
                <w:sz w:val="24"/>
              </w:rPr>
              <w:t>2.2</w:t>
            </w:r>
            <w:r>
              <w:rPr>
                <w:rFonts w:ascii="Times New Roman" w:hAnsi="Times New Roman"/>
                <w:b w:val="0"/>
                <w:i w:val="0"/>
                <w:sz w:val="24"/>
              </w:rPr>
              <w:t xml:space="preserve">) hoặc không tra được tồn trên WMS → đánh dấu dòng lỗi, loại khỏi phân bổ tự động, báo người dùng bổ sung master / kiểm tra mã </w:t>
            </w:r>
            <w:r>
              <w:rPr>
                <w:rFonts w:ascii="Times New Roman" w:hAnsi="Times New Roman"/>
                <w:b w:val="0"/>
                <w:i/>
                <w:sz w:val="24"/>
              </w:rPr>
              <w:t>(trường hợp hiếm — master SKU thường luôn khớp WMS; giữ làm chốt chặn an toàn)</w:t>
            </w:r>
          </w:p>
        </w:tc>
        <w:tc>
          <w:tcPr>
            <w:tcW w:type="dxa" w:w="1567"/>
          </w:tcPr>
          <w:p>
            <w:r/>
            <w:r>
              <w:rPr>
                <w:rFonts w:ascii="Times New Roman" w:hAnsi="Times New Roman"/>
                <w:b w:val="0"/>
                <w:i w:val="0"/>
                <w:sz w:val="24"/>
              </w:rPr>
              <w:t>Quản trị / Admin FML</w:t>
            </w:r>
          </w:p>
        </w:tc>
      </w:tr>
      <w:tr>
        <w:tc>
          <w:tcPr>
            <w:tcW w:type="dxa" w:w="1567"/>
          </w:tcPr>
          <w:p>
            <w:r/>
            <w:r>
              <w:rPr>
                <w:rFonts w:ascii="Times New Roman" w:hAnsi="Times New Roman"/>
                <w:b/>
                <w:i w:val="0"/>
                <w:sz w:val="24"/>
              </w:rPr>
              <w:t>EX-04</w:t>
            </w:r>
          </w:p>
        </w:tc>
        <w:tc>
          <w:tcPr>
            <w:tcW w:type="dxa" w:w="1567"/>
          </w:tcPr>
          <w:p>
            <w:r/>
            <w:r>
              <w:rPr>
                <w:rFonts w:ascii="Times New Roman" w:hAnsi="Times New Roman"/>
                <w:b/>
                <w:i w:val="0"/>
                <w:sz w:val="24"/>
              </w:rPr>
              <w:t>Từ chối duyệt hạn dùng (break-FEFO)</w:t>
            </w:r>
          </w:p>
        </w:tc>
        <w:tc>
          <w:tcPr>
            <w:tcW w:type="dxa" w:w="1567"/>
          </w:tcPr>
          <w:p>
            <w:r/>
            <w:r>
              <w:rPr>
                <w:rFonts w:ascii="Times New Roman" w:hAnsi="Times New Roman"/>
                <w:b w:val="0"/>
                <w:i w:val="0"/>
                <w:sz w:val="24"/>
              </w:rPr>
              <w:t xml:space="preserve">Duyệt break-FEFO (mục </w:t>
            </w:r>
            <w:r>
              <w:rPr>
                <w:rFonts w:ascii="Times New Roman" w:hAnsi="Times New Roman"/>
                <w:b/>
                <w:i w:val="0"/>
                <w:sz w:val="24"/>
              </w:rPr>
              <w:t>4.2</w:t>
            </w:r>
            <w:r>
              <w:rPr>
                <w:rFonts w:ascii="Times New Roman" w:hAnsi="Times New Roman"/>
                <w:b w:val="0"/>
                <w:i w:val="0"/>
                <w:sz w:val="24"/>
              </w:rPr>
              <w:t>)</w:t>
            </w:r>
          </w:p>
        </w:tc>
        <w:tc>
          <w:tcPr>
            <w:tcW w:type="dxa" w:w="1567"/>
          </w:tcPr>
          <w:p>
            <w:r/>
            <w:r>
              <w:rPr>
                <w:rFonts w:ascii="Times New Roman" w:hAnsi="Times New Roman"/>
                <w:b w:val="0"/>
                <w:i w:val="0"/>
                <w:sz w:val="24"/>
              </w:rPr>
              <w:t>Chặn dòng</w:t>
            </w:r>
          </w:p>
        </w:tc>
        <w:tc>
          <w:tcPr>
            <w:tcW w:type="dxa" w:w="1567"/>
          </w:tcPr>
          <w:p>
            <w:r/>
            <w:r>
              <w:rPr>
                <w:rFonts w:ascii="Times New Roman" w:hAnsi="Times New Roman"/>
                <w:b w:val="0"/>
                <w:i w:val="0"/>
                <w:sz w:val="24"/>
              </w:rPr>
              <w:t xml:space="preserve">Khi người có thẩm quyền từ chối lấy hàng BKD1 dự phòng hạn thấp → người có thẩm quyền (mục </w:t>
            </w:r>
            <w:r>
              <w:rPr>
                <w:rFonts w:ascii="Times New Roman" w:hAnsi="Times New Roman"/>
                <w:b/>
                <w:i w:val="0"/>
                <w:sz w:val="24"/>
              </w:rPr>
              <w:t>7</w:t>
            </w:r>
            <w:r>
              <w:rPr>
                <w:rFonts w:ascii="Times New Roman" w:hAnsi="Times New Roman"/>
                <w:b w:val="0"/>
                <w:i w:val="0"/>
                <w:sz w:val="24"/>
              </w:rPr>
              <w:t xml:space="preserve">) </w:t>
            </w:r>
            <w:r>
              <w:rPr>
                <w:rFonts w:ascii="Times New Roman" w:hAnsi="Times New Roman"/>
                <w:b/>
                <w:i w:val="0"/>
                <w:sz w:val="24"/>
              </w:rPr>
              <w:t>chọn tay lô khác</w:t>
            </w:r>
            <w:r>
              <w:rPr>
                <w:rFonts w:ascii="Times New Roman" w:hAnsi="Times New Roman"/>
                <w:b w:val="0"/>
                <w:i w:val="0"/>
                <w:sz w:val="24"/>
              </w:rPr>
              <w:t xml:space="preserve"> để thay; nếu không có lô phù hợp thì phần đó </w:t>
            </w:r>
            <w:r>
              <w:rPr>
                <w:rFonts w:ascii="Times New Roman" w:hAnsi="Times New Roman"/>
                <w:b/>
                <w:i w:val="0"/>
                <w:sz w:val="24"/>
              </w:rPr>
              <w:t>coi như thiếu tồn</w:t>
            </w:r>
            <w:r>
              <w:rPr>
                <w:rFonts w:ascii="Times New Roman" w:hAnsi="Times New Roman"/>
                <w:b w:val="0"/>
                <w:i w:val="0"/>
                <w:sz w:val="24"/>
              </w:rPr>
              <w:t xml:space="preserve"> (xử lý như EX-01)</w:t>
            </w:r>
          </w:p>
        </w:tc>
        <w:tc>
          <w:tcPr>
            <w:tcW w:type="dxa" w:w="1567"/>
          </w:tcPr>
          <w:p>
            <w:r/>
            <w:r>
              <w:rPr>
                <w:rFonts w:ascii="Times New Roman" w:hAnsi="Times New Roman"/>
                <w:b w:val="0"/>
                <w:i w:val="0"/>
                <w:sz w:val="24"/>
              </w:rPr>
              <w:t>Planner MDLZ</w:t>
            </w:r>
          </w:p>
        </w:tc>
      </w:tr>
      <w:tr>
        <w:tc>
          <w:tcPr>
            <w:tcW w:type="dxa" w:w="1567"/>
          </w:tcPr>
          <w:p>
            <w:r/>
            <w:r>
              <w:rPr>
                <w:rFonts w:ascii="Times New Roman" w:hAnsi="Times New Roman"/>
                <w:b/>
                <w:i w:val="0"/>
                <w:sz w:val="24"/>
              </w:rPr>
              <w:t>EX-05</w:t>
            </w:r>
          </w:p>
        </w:tc>
        <w:tc>
          <w:tcPr>
            <w:tcW w:type="dxa" w:w="1567"/>
          </w:tcPr>
          <w:p>
            <w:r/>
            <w:r>
              <w:rPr>
                <w:rFonts w:ascii="Times New Roman" w:hAnsi="Times New Roman"/>
                <w:b/>
                <w:i w:val="0"/>
                <w:sz w:val="24"/>
              </w:rPr>
              <w:t>Lỗi tích hợp đơn xuống WMS</w:t>
            </w:r>
          </w:p>
        </w:tc>
        <w:tc>
          <w:tcPr>
            <w:tcW w:type="dxa" w:w="1567"/>
          </w:tcPr>
          <w:p>
            <w:r/>
            <w:r>
              <w:rPr>
                <w:rFonts w:ascii="Times New Roman" w:hAnsi="Times New Roman"/>
                <w:b w:val="0"/>
                <w:i w:val="0"/>
                <w:sz w:val="24"/>
              </w:rPr>
              <w:t xml:space="preserve">Tích hợp (mục </w:t>
            </w:r>
            <w:r>
              <w:rPr>
                <w:rFonts w:ascii="Times New Roman" w:hAnsi="Times New Roman"/>
                <w:b/>
                <w:i w:val="0"/>
                <w:sz w:val="24"/>
              </w:rPr>
              <w:t>5.2</w:t>
            </w:r>
            <w:r>
              <w:rPr>
                <w:rFonts w:ascii="Times New Roman" w:hAnsi="Times New Roman"/>
                <w:b w:val="0"/>
                <w:i w:val="0"/>
                <w:sz w:val="24"/>
              </w:rPr>
              <w:t>)</w:t>
            </w:r>
          </w:p>
        </w:tc>
        <w:tc>
          <w:tcPr>
            <w:tcW w:type="dxa" w:w="1567"/>
          </w:tcPr>
          <w:p>
            <w:r/>
            <w:r>
              <w:rPr>
                <w:rFonts w:ascii="Times New Roman" w:hAnsi="Times New Roman"/>
                <w:b w:val="0"/>
                <w:i w:val="0"/>
                <w:sz w:val="24"/>
              </w:rPr>
              <w:t>Chặn đơn</w:t>
            </w:r>
          </w:p>
        </w:tc>
        <w:tc>
          <w:tcPr>
            <w:tcW w:type="dxa" w:w="1567"/>
          </w:tcPr>
          <w:p>
            <w:r/>
            <w:r>
              <w:rPr>
                <w:rFonts w:ascii="Times New Roman" w:hAnsi="Times New Roman"/>
                <w:b w:val="0"/>
                <w:i w:val="0"/>
                <w:sz w:val="24"/>
              </w:rPr>
              <w:t xml:space="preserve">Retry có giới hạn (chống trùng theo mã SO); hết lượt vẫn lỗi thì đánh dấu đơn </w:t>
            </w:r>
            <w:r>
              <w:rPr>
                <w:rFonts w:ascii="Times New Roman" w:hAnsi="Times New Roman"/>
                <w:b w:val="0"/>
                <w:i/>
                <w:sz w:val="24"/>
              </w:rPr>
              <w:t>lỗi tích hợp</w:t>
            </w:r>
            <w:r>
              <w:rPr>
                <w:rFonts w:ascii="Times New Roman" w:hAnsi="Times New Roman"/>
                <w:b w:val="0"/>
                <w:i w:val="0"/>
                <w:sz w:val="24"/>
              </w:rPr>
              <w:t>, báo vận hành kiểm tra rồi cho tích hợp lại</w:t>
            </w:r>
          </w:p>
        </w:tc>
        <w:tc>
          <w:tcPr>
            <w:tcW w:type="dxa" w:w="1567"/>
          </w:tcPr>
          <w:p>
            <w:r/>
            <w:r>
              <w:rPr>
                <w:rFonts w:ascii="Times New Roman" w:hAnsi="Times New Roman"/>
                <w:b w:val="0"/>
                <w:i w:val="0"/>
                <w:sz w:val="24"/>
              </w:rPr>
              <w:t>Admin FML</w:t>
            </w:r>
          </w:p>
        </w:tc>
      </w:tr>
      <w:tr>
        <w:tc>
          <w:tcPr>
            <w:tcW w:type="dxa" w:w="1567"/>
          </w:tcPr>
          <w:p>
            <w:r/>
            <w:r>
              <w:rPr>
                <w:rFonts w:ascii="Times New Roman" w:hAnsi="Times New Roman"/>
                <w:b/>
                <w:i w:val="0"/>
                <w:sz w:val="24"/>
              </w:rPr>
              <w:t>EX-06</w:t>
            </w:r>
          </w:p>
        </w:tc>
        <w:tc>
          <w:tcPr>
            <w:tcW w:type="dxa" w:w="1567"/>
          </w:tcPr>
          <w:p>
            <w:r/>
            <w:r>
              <w:rPr>
                <w:rFonts w:ascii="Times New Roman" w:hAnsi="Times New Roman"/>
                <w:b/>
                <w:i w:val="0"/>
                <w:sz w:val="24"/>
              </w:rPr>
              <w:t>Sai cấu trúc file kế hoạch</w:t>
            </w:r>
          </w:p>
        </w:tc>
        <w:tc>
          <w:tcPr>
            <w:tcW w:type="dxa" w:w="1567"/>
          </w:tcPr>
          <w:p>
            <w:r/>
            <w:r>
              <w:rPr>
                <w:rFonts w:ascii="Times New Roman" w:hAnsi="Times New Roman"/>
                <w:b w:val="0"/>
                <w:i w:val="0"/>
                <w:sz w:val="24"/>
              </w:rPr>
              <w:t xml:space="preserve">Tiếp nhận (mục </w:t>
            </w:r>
            <w:r>
              <w:rPr>
                <w:rFonts w:ascii="Times New Roman" w:hAnsi="Times New Roman"/>
                <w:b/>
                <w:i w:val="0"/>
                <w:sz w:val="24"/>
              </w:rPr>
              <w:t>3</w:t>
            </w:r>
            <w:r>
              <w:rPr>
                <w:rFonts w:ascii="Times New Roman" w:hAnsi="Times New Roman"/>
                <w:b w:val="0"/>
                <w:i w:val="0"/>
                <w:sz w:val="24"/>
              </w:rPr>
              <w:t>)</w:t>
            </w:r>
          </w:p>
        </w:tc>
        <w:tc>
          <w:tcPr>
            <w:tcW w:type="dxa" w:w="1567"/>
          </w:tcPr>
          <w:p>
            <w:r/>
            <w:r>
              <w:rPr>
                <w:rFonts w:ascii="Times New Roman" w:hAnsi="Times New Roman"/>
                <w:b w:val="0"/>
                <w:i w:val="0"/>
                <w:sz w:val="24"/>
              </w:rPr>
              <w:t>Chặn file/dòng</w:t>
            </w:r>
          </w:p>
        </w:tc>
        <w:tc>
          <w:tcPr>
            <w:tcW w:type="dxa" w:w="1567"/>
          </w:tcPr>
          <w:p>
            <w:r/>
            <w:r>
              <w:rPr>
                <w:rFonts w:ascii="Times New Roman" w:hAnsi="Times New Roman"/>
                <w:b w:val="0"/>
                <w:i w:val="0"/>
                <w:sz w:val="24"/>
              </w:rPr>
              <w:t xml:space="preserve">Kiểm tra theo mẫu (đủ cột, đúng kiểu, mã hợp lệ); báo lỗi chi tiết theo dòng/cột, </w:t>
            </w:r>
            <w:r>
              <w:rPr>
                <w:rFonts w:ascii="Times New Roman" w:hAnsi="Times New Roman"/>
                <w:b/>
                <w:i w:val="0"/>
                <w:sz w:val="24"/>
              </w:rPr>
              <w:t>không cho phân bổ</w:t>
            </w:r>
            <w:r>
              <w:rPr>
                <w:rFonts w:ascii="Times New Roman" w:hAnsi="Times New Roman"/>
                <w:b w:val="0"/>
                <w:i w:val="0"/>
                <w:sz w:val="24"/>
              </w:rPr>
              <w:t xml:space="preserve"> đến khi sửa &amp; tải lại</w:t>
            </w:r>
          </w:p>
        </w:tc>
        <w:tc>
          <w:tcPr>
            <w:tcW w:type="dxa" w:w="1567"/>
          </w:tcPr>
          <w:p>
            <w:r/>
            <w:r>
              <w:rPr>
                <w:rFonts w:ascii="Times New Roman" w:hAnsi="Times New Roman"/>
                <w:b w:val="0"/>
                <w:i w:val="0"/>
                <w:sz w:val="24"/>
              </w:rPr>
              <w:t>Planner MDLZ</w:t>
            </w:r>
          </w:p>
        </w:tc>
      </w:tr>
    </w:tbl>
    <w:p>
      <w:pPr>
        <w:spacing w:before="0" w:after="40"/>
        <w:ind w:left="567"/>
      </w:pPr>
      <w:r>
        <w:rPr>
          <w:rFonts w:ascii="Times New Roman" w:hAnsi="Times New Roman"/>
          <w:b/>
          <w:i w:val="0"/>
          <w:sz w:val="24"/>
        </w:rPr>
        <w:t>Ranh giới với cảnh báo nghiệp vụ:</w:t>
      </w:r>
      <w:r>
        <w:rPr>
          <w:rFonts w:ascii="Times New Roman" w:hAnsi="Times New Roman"/>
          <w:b w:val="0"/>
          <w:i w:val="0"/>
          <w:sz w:val="24"/>
        </w:rPr>
        <w:t xml:space="preserve"> </w:t>
      </w:r>
      <w:r>
        <w:rPr>
          <w:rFonts w:ascii="Times New Roman" w:hAnsi="Times New Roman"/>
          <w:b w:val="0"/>
          <w:i/>
          <w:sz w:val="24"/>
        </w:rPr>
        <w:t>break-FEFO chờ duyệt</w:t>
      </w:r>
      <w:r>
        <w:rPr>
          <w:rFonts w:ascii="Times New Roman" w:hAnsi="Times New Roman"/>
          <w:b w:val="0"/>
          <w:i w:val="0"/>
          <w:sz w:val="24"/>
        </w:rPr>
        <w:t xml:space="preserve"> (lấy BKD1 dự phòng hạn thấp) bản thân là </w:t>
      </w:r>
      <w:r>
        <w:rPr>
          <w:rFonts w:ascii="Times New Roman" w:hAnsi="Times New Roman"/>
          <w:b/>
          <w:i w:val="0"/>
          <w:sz w:val="24"/>
        </w:rPr>
        <w:t>cảnh báo</w:t>
      </w:r>
      <w:r>
        <w:rPr>
          <w:rFonts w:ascii="Times New Roman" w:hAnsi="Times New Roman"/>
          <w:b w:val="0"/>
          <w:i w:val="0"/>
          <w:sz w:val="24"/>
        </w:rPr>
        <w:t xml:space="preserve"> xử lý ngay tại khâu duyệt (mục </w:t>
      </w:r>
      <w:r>
        <w:rPr>
          <w:rFonts w:ascii="Times New Roman" w:hAnsi="Times New Roman"/>
          <w:b/>
          <w:i w:val="0"/>
          <w:sz w:val="24"/>
        </w:rPr>
        <w:t>4.2</w:t>
      </w:r>
      <w:r>
        <w:rPr>
          <w:rFonts w:ascii="Times New Roman" w:hAnsi="Times New Roman"/>
          <w:b w:val="0"/>
          <w:i w:val="0"/>
          <w:sz w:val="24"/>
        </w:rPr>
        <w:t xml:space="preserve">); chỉ khi </w:t>
      </w:r>
      <w:r>
        <w:rPr>
          <w:rFonts w:ascii="Times New Roman" w:hAnsi="Times New Roman"/>
          <w:b/>
          <w:i w:val="0"/>
          <w:sz w:val="24"/>
        </w:rPr>
        <w:t>bị từ chối</w:t>
      </w:r>
      <w:r>
        <w:rPr>
          <w:rFonts w:ascii="Times New Roman" w:hAnsi="Times New Roman"/>
          <w:b w:val="0"/>
          <w:i w:val="0"/>
          <w:sz w:val="24"/>
        </w:rPr>
        <w:t xml:space="preserve"> mới chuyển thành ngoại lệ EX-04. Tương tự, </w:t>
      </w:r>
      <w:r>
        <w:rPr>
          <w:rFonts w:ascii="Times New Roman" w:hAnsi="Times New Roman"/>
          <w:b w:val="0"/>
          <w:i/>
          <w:sz w:val="24"/>
        </w:rPr>
        <w:t>thiếu tồn</w:t>
      </w:r>
      <w:r>
        <w:rPr>
          <w:rFonts w:ascii="Times New Roman" w:hAnsi="Times New Roman"/>
          <w:b w:val="0"/>
          <w:i w:val="0"/>
          <w:sz w:val="24"/>
        </w:rPr>
        <w:t xml:space="preserve"> được phát hiện và quyết ngay tại khâu phân bổ — người dùng chủ động chọn phần đủ và tách phần thiếu ra.</w:t>
      </w:r>
    </w:p>
    <w:p>
      <w:pPr>
        <w:pStyle w:val="Heading1"/>
        <w:pageBreakBefore/>
      </w:pPr>
      <w:r>
        <w:rPr>
          <w:rFonts w:ascii="Times New Roman" w:hAnsi="Times New Roman"/>
          <w:b/>
          <w:i w:val="0"/>
          <w:sz w:val="24"/>
        </w:rPr>
        <w:t>7. PHÂN QUYỀN HỆ THỐNG</w:t>
      </w:r>
    </w:p>
    <w:p>
      <w:r>
        <w:rPr>
          <w:rFonts w:ascii="Times New Roman" w:hAnsi="Times New Roman"/>
          <w:b/>
          <w:i w:val="0"/>
          <w:sz w:val="24"/>
        </w:rPr>
        <w:t>Mục đích:</w:t>
      </w:r>
      <w:r>
        <w:rPr>
          <w:rFonts w:ascii="Times New Roman" w:hAnsi="Times New Roman"/>
          <w:b w:val="0"/>
          <w:i w:val="0"/>
          <w:sz w:val="24"/>
        </w:rPr>
        <w:t xml:space="preserve"> Tách bạch trách nhiệm giữa các bên (Mondelez – FML – quản trị hệ thống) để mỗi vai trò chỉ thấy/làm đúng phần việc của mình, và để các bước duyệt có người chịu trách nhiệm rõ ràng. Việc gán vai trò cho từng bước </w:t>
      </w:r>
      <w:r>
        <w:rPr>
          <w:rFonts w:ascii="Times New Roman" w:hAnsi="Times New Roman"/>
          <w:b/>
          <w:i w:val="0"/>
          <w:sz w:val="24"/>
        </w:rPr>
        <w:t>gán lại được qua cấu hình</w:t>
      </w:r>
      <w:r>
        <w:rPr>
          <w:rFonts w:ascii="Times New Roman" w:hAnsi="Times New Roman"/>
          <w:b w:val="0"/>
          <w:i w:val="0"/>
          <w:sz w:val="24"/>
        </w:rPr>
        <w:t xml:space="preserve">, không sửa hệ thống; các bước có thể bật/tắt liên kết với cấu hình ở mục </w:t>
      </w:r>
      <w:r>
        <w:rPr>
          <w:rFonts w:ascii="Times New Roman" w:hAnsi="Times New Roman"/>
          <w:b/>
          <w:i w:val="0"/>
          <w:sz w:val="24"/>
        </w:rPr>
        <w:t>2.3</w:t>
      </w:r>
      <w:r>
        <w:rPr>
          <w:rFonts w:ascii="Times New Roman" w:hAnsi="Times New Roman"/>
          <w:b w:val="0"/>
          <w:i w:val="0"/>
          <w:sz w:val="24"/>
        </w:rPr>
        <w:t>.</w:t>
      </w:r>
    </w:p>
    <w:p>
      <w:pPr>
        <w:pStyle w:val="Heading2"/>
      </w:pPr>
      <w:r>
        <w:rPr>
          <w:rFonts w:ascii="Times New Roman" w:hAnsi="Times New Roman"/>
          <w:b/>
          <w:i w:val="0"/>
          <w:sz w:val="24"/>
        </w:rPr>
        <w:t>7.1. Vai trò người dùng</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76BB4"/>
          </w:tcPr>
          <w:p>
            <w:r/>
            <w:r>
              <w:rPr>
                <w:rFonts w:ascii="Times New Roman" w:hAnsi="Times New Roman"/>
                <w:b/>
                <w:i w:val="0"/>
                <w:color w:val="FFFFFF"/>
                <w:sz w:val="24"/>
              </w:rPr>
              <w:t>Vai trò</w:t>
            </w:r>
          </w:p>
        </w:tc>
        <w:tc>
          <w:tcPr>
            <w:tcW w:type="dxa" w:w="3135"/>
            <w:shd w:val="clear" w:color="auto" w:fill="176BB4"/>
          </w:tcPr>
          <w:p>
            <w:r/>
            <w:r>
              <w:rPr>
                <w:rFonts w:ascii="Times New Roman" w:hAnsi="Times New Roman"/>
                <w:b/>
                <w:i w:val="0"/>
                <w:color w:val="FFFFFF"/>
                <w:sz w:val="24"/>
              </w:rPr>
              <w:t>Mô tả</w:t>
            </w:r>
          </w:p>
        </w:tc>
        <w:tc>
          <w:tcPr>
            <w:tcW w:type="dxa" w:w="3135"/>
            <w:shd w:val="clear" w:color="auto" w:fill="176BB4"/>
          </w:tcPr>
          <w:p>
            <w:r/>
            <w:r>
              <w:rPr>
                <w:rFonts w:ascii="Times New Roman" w:hAnsi="Times New Roman"/>
                <w:b/>
                <w:i w:val="0"/>
                <w:color w:val="FFFFFF"/>
                <w:sz w:val="24"/>
              </w:rPr>
              <w:t>Đảm nhiệm điển hình</w:t>
            </w:r>
          </w:p>
        </w:tc>
      </w:tr>
      <w:tr>
        <w:tc>
          <w:tcPr>
            <w:tcW w:type="dxa" w:w="3135"/>
          </w:tcPr>
          <w:p>
            <w:r/>
            <w:r>
              <w:rPr>
                <w:rFonts w:ascii="Times New Roman" w:hAnsi="Times New Roman"/>
                <w:b/>
                <w:i w:val="0"/>
                <w:sz w:val="24"/>
              </w:rPr>
              <w:t>Quản trị hệ thống</w:t>
            </w:r>
          </w:p>
        </w:tc>
        <w:tc>
          <w:tcPr>
            <w:tcW w:type="dxa" w:w="3135"/>
          </w:tcPr>
          <w:p>
            <w:r/>
            <w:r>
              <w:rPr>
                <w:rFonts w:ascii="Times New Roman" w:hAnsi="Times New Roman"/>
                <w:b w:val="0"/>
                <w:i w:val="0"/>
                <w:sz w:val="24"/>
              </w:rPr>
              <w:t>Thiết lập &amp; cấu hình nền (danh mục kho, master SKU, quy tắc &amp; ngưỡng, nguồn lấy hàng); quản trị tài khoản &amp; phân quyền</w:t>
            </w:r>
          </w:p>
        </w:tc>
        <w:tc>
          <w:tcPr>
            <w:tcW w:type="dxa" w:w="3135"/>
          </w:tcPr>
          <w:p>
            <w:r/>
            <w:r>
              <w:rPr>
                <w:rFonts w:ascii="Times New Roman" w:hAnsi="Times New Roman"/>
                <w:b w:val="0"/>
                <w:i w:val="0"/>
                <w:sz w:val="24"/>
              </w:rPr>
              <w:t>Smartlog / IT vận hành hệ thống</w:t>
            </w:r>
          </w:p>
        </w:tc>
      </w:tr>
      <w:tr>
        <w:tc>
          <w:tcPr>
            <w:tcW w:type="dxa" w:w="3135"/>
          </w:tcPr>
          <w:p>
            <w:r/>
            <w:r>
              <w:rPr>
                <w:rFonts w:ascii="Times New Roman" w:hAnsi="Times New Roman"/>
                <w:b/>
                <w:i w:val="0"/>
                <w:sz w:val="24"/>
              </w:rPr>
              <w:t>Planner MDLZ</w:t>
            </w:r>
          </w:p>
        </w:tc>
        <w:tc>
          <w:tcPr>
            <w:tcW w:type="dxa" w:w="3135"/>
          </w:tcPr>
          <w:p>
            <w:r/>
            <w:r>
              <w:rPr>
                <w:rFonts w:ascii="Times New Roman" w:hAnsi="Times New Roman"/>
                <w:b w:val="0"/>
                <w:i w:val="0"/>
                <w:sz w:val="24"/>
              </w:rPr>
              <w:t>Tải kế hoạch chuyển kho; duyệt cổng hạn dùng (break-FEFO); theo dõi tiến độ</w:t>
            </w:r>
          </w:p>
        </w:tc>
        <w:tc>
          <w:tcPr>
            <w:tcW w:type="dxa" w:w="3135"/>
          </w:tcPr>
          <w:p>
            <w:r/>
            <w:r>
              <w:rPr>
                <w:rFonts w:ascii="Times New Roman" w:hAnsi="Times New Roman"/>
                <w:b w:val="0"/>
                <w:i w:val="0"/>
                <w:sz w:val="24"/>
              </w:rPr>
              <w:t>Bộ phận kế hoạch Mondelez</w:t>
            </w:r>
          </w:p>
        </w:tc>
      </w:tr>
      <w:tr>
        <w:tc>
          <w:tcPr>
            <w:tcW w:type="dxa" w:w="3135"/>
          </w:tcPr>
          <w:p>
            <w:r/>
            <w:r>
              <w:rPr>
                <w:rFonts w:ascii="Times New Roman" w:hAnsi="Times New Roman"/>
                <w:b/>
                <w:i w:val="0"/>
                <w:sz w:val="24"/>
              </w:rPr>
              <w:t>Admin FML</w:t>
            </w:r>
          </w:p>
        </w:tc>
        <w:tc>
          <w:tcPr>
            <w:tcW w:type="dxa" w:w="3135"/>
          </w:tcPr>
          <w:p>
            <w:r/>
            <w:r>
              <w:rPr>
                <w:rFonts w:ascii="Times New Roman" w:hAnsi="Times New Roman"/>
                <w:b w:val="0"/>
                <w:i w:val="0"/>
                <w:sz w:val="24"/>
              </w:rPr>
              <w:t>Xử lý ngoại lệ &amp; lỗi tích hợp; theo dõi tiến độ</w:t>
            </w:r>
          </w:p>
        </w:tc>
        <w:tc>
          <w:tcPr>
            <w:tcW w:type="dxa" w:w="3135"/>
          </w:tcPr>
          <w:p>
            <w:r/>
            <w:r>
              <w:rPr>
                <w:rFonts w:ascii="Times New Roman" w:hAnsi="Times New Roman"/>
                <w:b w:val="0"/>
                <w:i w:val="0"/>
                <w:sz w:val="24"/>
              </w:rPr>
              <w:t>Quản trị kho FML</w:t>
            </w:r>
          </w:p>
        </w:tc>
      </w:tr>
      <w:tr>
        <w:tc>
          <w:tcPr>
            <w:tcW w:type="dxa" w:w="3135"/>
          </w:tcPr>
          <w:p>
            <w:r/>
            <w:r>
              <w:rPr>
                <w:rFonts w:ascii="Times New Roman" w:hAnsi="Times New Roman"/>
                <w:b/>
                <w:i w:val="0"/>
                <w:sz w:val="24"/>
              </w:rPr>
              <w:t>Người xem</w:t>
            </w:r>
          </w:p>
        </w:tc>
        <w:tc>
          <w:tcPr>
            <w:tcW w:type="dxa" w:w="3135"/>
          </w:tcPr>
          <w:p>
            <w:r/>
            <w:r>
              <w:rPr>
                <w:rFonts w:ascii="Times New Roman" w:hAnsi="Times New Roman"/>
                <w:b w:val="0"/>
                <w:i w:val="0"/>
                <w:sz w:val="24"/>
              </w:rPr>
              <w:t>Chỉ xem dashboard &amp; báo cáo, không thao tác</w:t>
            </w:r>
          </w:p>
        </w:tc>
        <w:tc>
          <w:tcPr>
            <w:tcW w:type="dxa" w:w="3135"/>
          </w:tcPr>
          <w:p>
            <w:r/>
            <w:r>
              <w:rPr>
                <w:rFonts w:ascii="Times New Roman" w:hAnsi="Times New Roman"/>
                <w:b w:val="0"/>
                <w:i w:val="0"/>
                <w:sz w:val="24"/>
              </w:rPr>
              <w:t>Các bên liên quan giám sát</w:t>
            </w:r>
          </w:p>
        </w:tc>
      </w:tr>
    </w:tbl>
    <w:p>
      <w:pPr>
        <w:spacing w:before="0" w:after="40"/>
        <w:ind w:left="567"/>
      </w:pPr>
      <w:r>
        <w:rPr>
          <w:rFonts w:ascii="Times New Roman" w:hAnsi="Times New Roman"/>
          <w:b w:val="0"/>
          <w:i w:val="0"/>
          <w:sz w:val="24"/>
        </w:rPr>
        <w:t>Phân vai mặc định trên phản ánh cách vận hành hiện tại (AS-IS); khi MDLZ/FML muốn đổi (ví dụ để Admin FML tự duyệt hạn dùng), chỉ chỉnh ở cấu hình phân quyền.</w:t>
      </w:r>
    </w:p>
    <w:p>
      <w:pPr>
        <w:pStyle w:val="Heading2"/>
      </w:pPr>
      <w:r>
        <w:rPr>
          <w:rFonts w:ascii="Times New Roman" w:hAnsi="Times New Roman"/>
          <w:b/>
          <w:i w:val="0"/>
          <w:sz w:val="24"/>
        </w:rPr>
        <w:t>7.2. Ma trận CRUD dữ liệu</w:t>
      </w:r>
    </w:p>
    <w:p>
      <w:r>
        <w:rPr>
          <w:rFonts w:ascii="Times New Roman" w:hAnsi="Times New Roman"/>
          <w:b w:val="0"/>
          <w:i w:val="0"/>
          <w:sz w:val="24"/>
        </w:rPr>
        <w:t xml:space="preserve">Ký hiệu: </w:t>
      </w:r>
      <w:r>
        <w:rPr>
          <w:rFonts w:ascii="Times New Roman" w:hAnsi="Times New Roman"/>
          <w:b/>
          <w:i w:val="0"/>
          <w:sz w:val="24"/>
        </w:rPr>
        <w:t>C</w:t>
      </w:r>
      <w:r>
        <w:rPr>
          <w:rFonts w:ascii="Times New Roman" w:hAnsi="Times New Roman"/>
          <w:b w:val="0"/>
          <w:i w:val="0"/>
          <w:sz w:val="24"/>
        </w:rPr>
        <w:t xml:space="preserve"> tạo · </w:t>
      </w:r>
      <w:r>
        <w:rPr>
          <w:rFonts w:ascii="Times New Roman" w:hAnsi="Times New Roman"/>
          <w:b/>
          <w:i w:val="0"/>
          <w:sz w:val="24"/>
        </w:rPr>
        <w:t>R</w:t>
      </w:r>
      <w:r>
        <w:rPr>
          <w:rFonts w:ascii="Times New Roman" w:hAnsi="Times New Roman"/>
          <w:b w:val="0"/>
          <w:i w:val="0"/>
          <w:sz w:val="24"/>
        </w:rPr>
        <w:t xml:space="preserve"> xem · </w:t>
      </w:r>
      <w:r>
        <w:rPr>
          <w:rFonts w:ascii="Times New Roman" w:hAnsi="Times New Roman"/>
          <w:b/>
          <w:i w:val="0"/>
          <w:sz w:val="24"/>
        </w:rPr>
        <w:t>U</w:t>
      </w:r>
      <w:r>
        <w:rPr>
          <w:rFonts w:ascii="Times New Roman" w:hAnsi="Times New Roman"/>
          <w:b w:val="0"/>
          <w:i w:val="0"/>
          <w:sz w:val="24"/>
        </w:rPr>
        <w:t xml:space="preserve"> sửa · </w:t>
      </w:r>
      <w:r>
        <w:rPr>
          <w:rFonts w:ascii="Times New Roman" w:hAnsi="Times New Roman"/>
          <w:b/>
          <w:i w:val="0"/>
          <w:sz w:val="24"/>
        </w:rPr>
        <w:t>D</w:t>
      </w:r>
      <w:r>
        <w:rPr>
          <w:rFonts w:ascii="Times New Roman" w:hAnsi="Times New Roman"/>
          <w:b w:val="0"/>
          <w:i w:val="0"/>
          <w:sz w:val="24"/>
        </w:rPr>
        <w:t xml:space="preserve"> xóa · </w:t>
      </w:r>
      <w:r>
        <w:rPr>
          <w:rFonts w:ascii="Times New Roman" w:hAnsi="Times New Roman"/>
          <w:b/>
          <w:i w:val="0"/>
          <w:sz w:val="24"/>
        </w:rPr>
        <w:t>—</w:t>
      </w:r>
      <w:r>
        <w:rPr>
          <w:rFonts w:ascii="Times New Roman" w:hAnsi="Times New Roman"/>
          <w:b w:val="0"/>
          <w:i w:val="0"/>
          <w:sz w:val="24"/>
        </w:rPr>
        <w:t xml:space="preserve"> không có quyền.</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76BB4"/>
          </w:tcPr>
          <w:p>
            <w:r/>
            <w:r>
              <w:rPr>
                <w:rFonts w:ascii="Times New Roman" w:hAnsi="Times New Roman"/>
                <w:b/>
                <w:i w:val="0"/>
                <w:color w:val="FFFFFF"/>
                <w:sz w:val="24"/>
              </w:rPr>
              <w:t>Đối tượng dữ liệu</w:t>
            </w:r>
          </w:p>
        </w:tc>
        <w:tc>
          <w:tcPr>
            <w:tcW w:type="dxa" w:w="1881"/>
            <w:shd w:val="clear" w:color="auto" w:fill="176BB4"/>
          </w:tcPr>
          <w:p>
            <w:r/>
            <w:r>
              <w:rPr>
                <w:rFonts w:ascii="Times New Roman" w:hAnsi="Times New Roman"/>
                <w:b/>
                <w:i w:val="0"/>
                <w:color w:val="FFFFFF"/>
                <w:sz w:val="24"/>
              </w:rPr>
              <w:t>Quản trị hệ thống</w:t>
            </w:r>
          </w:p>
        </w:tc>
        <w:tc>
          <w:tcPr>
            <w:tcW w:type="dxa" w:w="1881"/>
            <w:shd w:val="clear" w:color="auto" w:fill="176BB4"/>
          </w:tcPr>
          <w:p>
            <w:r/>
            <w:r>
              <w:rPr>
                <w:rFonts w:ascii="Times New Roman" w:hAnsi="Times New Roman"/>
                <w:b/>
                <w:i w:val="0"/>
                <w:color w:val="FFFFFF"/>
                <w:sz w:val="24"/>
              </w:rPr>
              <w:t>Planner MDLZ</w:t>
            </w:r>
          </w:p>
        </w:tc>
        <w:tc>
          <w:tcPr>
            <w:tcW w:type="dxa" w:w="1881"/>
            <w:shd w:val="clear" w:color="auto" w:fill="176BB4"/>
          </w:tcPr>
          <w:p>
            <w:r/>
            <w:r>
              <w:rPr>
                <w:rFonts w:ascii="Times New Roman" w:hAnsi="Times New Roman"/>
                <w:b/>
                <w:i w:val="0"/>
                <w:color w:val="FFFFFF"/>
                <w:sz w:val="24"/>
              </w:rPr>
              <w:t>Admin FML</w:t>
            </w:r>
          </w:p>
        </w:tc>
        <w:tc>
          <w:tcPr>
            <w:tcW w:type="dxa" w:w="1881"/>
            <w:shd w:val="clear" w:color="auto" w:fill="176BB4"/>
          </w:tcPr>
          <w:p>
            <w:r/>
            <w:r>
              <w:rPr>
                <w:rFonts w:ascii="Times New Roman" w:hAnsi="Times New Roman"/>
                <w:b/>
                <w:i w:val="0"/>
                <w:color w:val="FFFFFF"/>
                <w:sz w:val="24"/>
              </w:rPr>
              <w:t>Người xem</w:t>
            </w:r>
          </w:p>
        </w:tc>
      </w:tr>
      <w:tr>
        <w:tc>
          <w:tcPr>
            <w:tcW w:type="dxa" w:w="1881"/>
          </w:tcPr>
          <w:p>
            <w:r/>
            <w:r>
              <w:rPr>
                <w:rFonts w:ascii="Times New Roman" w:hAnsi="Times New Roman"/>
                <w:b w:val="0"/>
                <w:i w:val="0"/>
                <w:sz w:val="24"/>
              </w:rPr>
              <w:t xml:space="preserve">Danh mục kho &amp; cấu hình kho (mục </w:t>
            </w:r>
            <w:r>
              <w:rPr>
                <w:rFonts w:ascii="Times New Roman" w:hAnsi="Times New Roman"/>
                <w:b/>
                <w:i w:val="0"/>
                <w:sz w:val="24"/>
              </w:rPr>
              <w:t>2.1</w:t>
            </w:r>
            <w:r>
              <w:rPr>
                <w:rFonts w:ascii="Times New Roman" w:hAnsi="Times New Roman"/>
                <w:b w:val="0"/>
                <w:i w:val="0"/>
                <w:sz w:val="24"/>
              </w:rPr>
              <w:t>)</w:t>
            </w:r>
          </w:p>
        </w:tc>
        <w:tc>
          <w:tcPr>
            <w:tcW w:type="dxa" w:w="1881"/>
          </w:tcPr>
          <w:p>
            <w:r/>
            <w:r>
              <w:rPr>
                <w:rFonts w:ascii="Times New Roman" w:hAnsi="Times New Roman"/>
                <w:b w:val="0"/>
                <w:i w:val="0"/>
                <w:sz w:val="24"/>
              </w:rPr>
              <w:t>C R U D</w:t>
            </w:r>
          </w:p>
        </w:tc>
        <w:tc>
          <w:tcPr>
            <w:tcW w:type="dxa" w:w="1881"/>
          </w:tcPr>
          <w:p>
            <w:r/>
            <w:r>
              <w:rPr>
                <w:rFonts w:ascii="Times New Roman" w:hAnsi="Times New Roman"/>
                <w:b w:val="0"/>
                <w:i w:val="0"/>
                <w:sz w:val="24"/>
              </w:rPr>
              <w:t>R</w:t>
            </w:r>
          </w:p>
        </w:tc>
        <w:tc>
          <w:tcPr>
            <w:tcW w:type="dxa" w:w="1881"/>
          </w:tcPr>
          <w:p>
            <w:r/>
            <w:r>
              <w:rPr>
                <w:rFonts w:ascii="Times New Roman" w:hAnsi="Times New Roman"/>
                <w:b w:val="0"/>
                <w:i w:val="0"/>
                <w:sz w:val="24"/>
              </w:rPr>
              <w:t>R</w:t>
            </w:r>
          </w:p>
        </w:tc>
        <w:tc>
          <w:tcPr>
            <w:tcW w:type="dxa" w:w="1881"/>
          </w:tcPr>
          <w:p>
            <w:r/>
            <w:r>
              <w:rPr>
                <w:rFonts w:ascii="Times New Roman" w:hAnsi="Times New Roman"/>
                <w:b w:val="0"/>
                <w:i w:val="0"/>
                <w:sz w:val="24"/>
              </w:rPr>
              <w:t>—</w:t>
            </w:r>
          </w:p>
        </w:tc>
      </w:tr>
      <w:tr>
        <w:tc>
          <w:tcPr>
            <w:tcW w:type="dxa" w:w="1881"/>
          </w:tcPr>
          <w:p>
            <w:r/>
            <w:r>
              <w:rPr>
                <w:rFonts w:ascii="Times New Roman" w:hAnsi="Times New Roman"/>
                <w:b w:val="0"/>
                <w:i w:val="0"/>
                <w:sz w:val="24"/>
              </w:rPr>
              <w:t xml:space="preserve">Master data SKU (mục </w:t>
            </w:r>
            <w:r>
              <w:rPr>
                <w:rFonts w:ascii="Times New Roman" w:hAnsi="Times New Roman"/>
                <w:b/>
                <w:i w:val="0"/>
                <w:sz w:val="24"/>
              </w:rPr>
              <w:t>2.2</w:t>
            </w:r>
            <w:r>
              <w:rPr>
                <w:rFonts w:ascii="Times New Roman" w:hAnsi="Times New Roman"/>
                <w:b w:val="0"/>
                <w:i w:val="0"/>
                <w:sz w:val="24"/>
              </w:rPr>
              <w:t>)</w:t>
            </w:r>
          </w:p>
        </w:tc>
        <w:tc>
          <w:tcPr>
            <w:tcW w:type="dxa" w:w="1881"/>
          </w:tcPr>
          <w:p>
            <w:r/>
            <w:r>
              <w:rPr>
                <w:rFonts w:ascii="Times New Roman" w:hAnsi="Times New Roman"/>
                <w:b w:val="0"/>
                <w:i w:val="0"/>
                <w:sz w:val="24"/>
              </w:rPr>
              <w:t>C R U D</w:t>
            </w:r>
          </w:p>
        </w:tc>
        <w:tc>
          <w:tcPr>
            <w:tcW w:type="dxa" w:w="1881"/>
          </w:tcPr>
          <w:p>
            <w:r/>
            <w:r>
              <w:rPr>
                <w:rFonts w:ascii="Times New Roman" w:hAnsi="Times New Roman"/>
                <w:b w:val="0"/>
                <w:i w:val="0"/>
                <w:sz w:val="24"/>
              </w:rPr>
              <w:t>R</w:t>
            </w:r>
          </w:p>
        </w:tc>
        <w:tc>
          <w:tcPr>
            <w:tcW w:type="dxa" w:w="1881"/>
          </w:tcPr>
          <w:p>
            <w:r/>
            <w:r>
              <w:rPr>
                <w:rFonts w:ascii="Times New Roman" w:hAnsi="Times New Roman"/>
                <w:b w:val="0"/>
                <w:i w:val="0"/>
                <w:sz w:val="24"/>
              </w:rPr>
              <w:t>R</w:t>
            </w:r>
          </w:p>
        </w:tc>
        <w:tc>
          <w:tcPr>
            <w:tcW w:type="dxa" w:w="1881"/>
          </w:tcPr>
          <w:p>
            <w:r/>
            <w:r>
              <w:rPr>
                <w:rFonts w:ascii="Times New Roman" w:hAnsi="Times New Roman"/>
                <w:b w:val="0"/>
                <w:i w:val="0"/>
                <w:sz w:val="24"/>
              </w:rPr>
              <w:t>—</w:t>
            </w:r>
          </w:p>
        </w:tc>
      </w:tr>
      <w:tr>
        <w:tc>
          <w:tcPr>
            <w:tcW w:type="dxa" w:w="1881"/>
          </w:tcPr>
          <w:p>
            <w:r/>
            <w:r>
              <w:rPr>
                <w:rFonts w:ascii="Times New Roman" w:hAnsi="Times New Roman"/>
                <w:b w:val="0"/>
                <w:i w:val="0"/>
                <w:sz w:val="24"/>
              </w:rPr>
              <w:t xml:space="preserve">Cấu hình quy tắc &amp; ngưỡng (mục </w:t>
            </w:r>
            <w:r>
              <w:rPr>
                <w:rFonts w:ascii="Times New Roman" w:hAnsi="Times New Roman"/>
                <w:b/>
                <w:i w:val="0"/>
                <w:sz w:val="24"/>
              </w:rPr>
              <w:t>2.3</w:t>
            </w:r>
            <w:r>
              <w:rPr>
                <w:rFonts w:ascii="Times New Roman" w:hAnsi="Times New Roman"/>
                <w:b w:val="0"/>
                <w:i w:val="0"/>
                <w:sz w:val="24"/>
              </w:rPr>
              <w:t>)</w:t>
            </w:r>
          </w:p>
        </w:tc>
        <w:tc>
          <w:tcPr>
            <w:tcW w:type="dxa" w:w="1881"/>
          </w:tcPr>
          <w:p>
            <w:r/>
            <w:r>
              <w:rPr>
                <w:rFonts w:ascii="Times New Roman" w:hAnsi="Times New Roman"/>
                <w:b w:val="0"/>
                <w:i w:val="0"/>
                <w:sz w:val="24"/>
              </w:rPr>
              <w:t>C R U D</w:t>
            </w:r>
          </w:p>
        </w:tc>
        <w:tc>
          <w:tcPr>
            <w:tcW w:type="dxa" w:w="1881"/>
          </w:tcPr>
          <w:p>
            <w:r/>
            <w:r>
              <w:rPr>
                <w:rFonts w:ascii="Times New Roman" w:hAnsi="Times New Roman"/>
                <w:b w:val="0"/>
                <w:i w:val="0"/>
                <w:sz w:val="24"/>
              </w:rPr>
              <w:t>R</w:t>
            </w:r>
          </w:p>
        </w:tc>
        <w:tc>
          <w:tcPr>
            <w:tcW w:type="dxa" w:w="1881"/>
          </w:tcPr>
          <w:p>
            <w:r/>
            <w:r>
              <w:rPr>
                <w:rFonts w:ascii="Times New Roman" w:hAnsi="Times New Roman"/>
                <w:b w:val="0"/>
                <w:i w:val="0"/>
                <w:sz w:val="24"/>
              </w:rPr>
              <w:t>R</w:t>
            </w:r>
          </w:p>
        </w:tc>
        <w:tc>
          <w:tcPr>
            <w:tcW w:type="dxa" w:w="1881"/>
          </w:tcPr>
          <w:p>
            <w:r/>
            <w:r>
              <w:rPr>
                <w:rFonts w:ascii="Times New Roman" w:hAnsi="Times New Roman"/>
                <w:b w:val="0"/>
                <w:i w:val="0"/>
                <w:sz w:val="24"/>
              </w:rPr>
              <w:t>—</w:t>
            </w:r>
          </w:p>
        </w:tc>
      </w:tr>
      <w:tr>
        <w:tc>
          <w:tcPr>
            <w:tcW w:type="dxa" w:w="1881"/>
          </w:tcPr>
          <w:p>
            <w:r/>
            <w:r>
              <w:rPr>
                <w:rFonts w:ascii="Times New Roman" w:hAnsi="Times New Roman"/>
                <w:b w:val="0"/>
                <w:i w:val="0"/>
                <w:sz w:val="24"/>
              </w:rPr>
              <w:t xml:space="preserve">Cấu hình nguồn lấy hàng theo luồng (mục </w:t>
            </w:r>
            <w:r>
              <w:rPr>
                <w:rFonts w:ascii="Times New Roman" w:hAnsi="Times New Roman"/>
                <w:b/>
                <w:i w:val="0"/>
                <w:sz w:val="24"/>
              </w:rPr>
              <w:t>2.4</w:t>
            </w:r>
            <w:r>
              <w:rPr>
                <w:rFonts w:ascii="Times New Roman" w:hAnsi="Times New Roman"/>
                <w:b w:val="0"/>
                <w:i w:val="0"/>
                <w:sz w:val="24"/>
              </w:rPr>
              <w:t>)</w:t>
            </w:r>
          </w:p>
        </w:tc>
        <w:tc>
          <w:tcPr>
            <w:tcW w:type="dxa" w:w="1881"/>
          </w:tcPr>
          <w:p>
            <w:r/>
            <w:r>
              <w:rPr>
                <w:rFonts w:ascii="Times New Roman" w:hAnsi="Times New Roman"/>
                <w:b w:val="0"/>
                <w:i w:val="0"/>
                <w:sz w:val="24"/>
              </w:rPr>
              <w:t>C R U D</w:t>
            </w:r>
          </w:p>
        </w:tc>
        <w:tc>
          <w:tcPr>
            <w:tcW w:type="dxa" w:w="1881"/>
          </w:tcPr>
          <w:p>
            <w:r/>
            <w:r>
              <w:rPr>
                <w:rFonts w:ascii="Times New Roman" w:hAnsi="Times New Roman"/>
                <w:b w:val="0"/>
                <w:i w:val="0"/>
                <w:sz w:val="24"/>
              </w:rPr>
              <w:t>R</w:t>
            </w:r>
          </w:p>
        </w:tc>
        <w:tc>
          <w:tcPr>
            <w:tcW w:type="dxa" w:w="1881"/>
          </w:tcPr>
          <w:p>
            <w:r/>
            <w:r>
              <w:rPr>
                <w:rFonts w:ascii="Times New Roman" w:hAnsi="Times New Roman"/>
                <w:b w:val="0"/>
                <w:i w:val="0"/>
                <w:sz w:val="24"/>
              </w:rPr>
              <w:t>R</w:t>
            </w:r>
          </w:p>
        </w:tc>
        <w:tc>
          <w:tcPr>
            <w:tcW w:type="dxa" w:w="1881"/>
          </w:tcPr>
          <w:p>
            <w:r/>
            <w:r>
              <w:rPr>
                <w:rFonts w:ascii="Times New Roman" w:hAnsi="Times New Roman"/>
                <w:b w:val="0"/>
                <w:i w:val="0"/>
                <w:sz w:val="24"/>
              </w:rPr>
              <w:t>—</w:t>
            </w:r>
          </w:p>
        </w:tc>
      </w:tr>
      <w:tr>
        <w:tc>
          <w:tcPr>
            <w:tcW w:type="dxa" w:w="1881"/>
          </w:tcPr>
          <w:p>
            <w:r/>
            <w:r>
              <w:rPr>
                <w:rFonts w:ascii="Times New Roman" w:hAnsi="Times New Roman"/>
                <w:b w:val="0"/>
                <w:i w:val="0"/>
                <w:sz w:val="24"/>
              </w:rPr>
              <w:t xml:space="preserve">Kế hoạch chuyển kho (mục </w:t>
            </w:r>
            <w:r>
              <w:rPr>
                <w:rFonts w:ascii="Times New Roman" w:hAnsi="Times New Roman"/>
                <w:b/>
                <w:i w:val="0"/>
                <w:sz w:val="24"/>
              </w:rPr>
              <w:t>3</w:t>
            </w:r>
            <w:r>
              <w:rPr>
                <w:rFonts w:ascii="Times New Roman" w:hAnsi="Times New Roman"/>
                <w:b w:val="0"/>
                <w:i w:val="0"/>
                <w:sz w:val="24"/>
              </w:rPr>
              <w:t>)</w:t>
            </w:r>
          </w:p>
        </w:tc>
        <w:tc>
          <w:tcPr>
            <w:tcW w:type="dxa" w:w="1881"/>
          </w:tcPr>
          <w:p>
            <w:r/>
            <w:r>
              <w:rPr>
                <w:rFonts w:ascii="Times New Roman" w:hAnsi="Times New Roman"/>
                <w:b w:val="0"/>
                <w:i w:val="0"/>
                <w:sz w:val="24"/>
              </w:rPr>
              <w:t>R</w:t>
            </w:r>
          </w:p>
        </w:tc>
        <w:tc>
          <w:tcPr>
            <w:tcW w:type="dxa" w:w="1881"/>
          </w:tcPr>
          <w:p>
            <w:r/>
            <w:r>
              <w:rPr>
                <w:rFonts w:ascii="Times New Roman" w:hAnsi="Times New Roman"/>
                <w:b w:val="0"/>
                <w:i w:val="0"/>
                <w:sz w:val="24"/>
              </w:rPr>
              <w:t>C R U D</w:t>
            </w:r>
          </w:p>
        </w:tc>
        <w:tc>
          <w:tcPr>
            <w:tcW w:type="dxa" w:w="1881"/>
          </w:tcPr>
          <w:p>
            <w:r/>
            <w:r>
              <w:rPr>
                <w:rFonts w:ascii="Times New Roman" w:hAnsi="Times New Roman"/>
                <w:b w:val="0"/>
                <w:i w:val="0"/>
                <w:sz w:val="24"/>
              </w:rPr>
              <w:t>R</w:t>
            </w:r>
          </w:p>
        </w:tc>
        <w:tc>
          <w:tcPr>
            <w:tcW w:type="dxa" w:w="1881"/>
          </w:tcPr>
          <w:p>
            <w:r/>
            <w:r>
              <w:rPr>
                <w:rFonts w:ascii="Times New Roman" w:hAnsi="Times New Roman"/>
                <w:b w:val="0"/>
                <w:i w:val="0"/>
                <w:sz w:val="24"/>
              </w:rPr>
              <w:t>—</w:t>
            </w:r>
          </w:p>
        </w:tc>
      </w:tr>
      <w:tr>
        <w:tc>
          <w:tcPr>
            <w:tcW w:type="dxa" w:w="1881"/>
          </w:tcPr>
          <w:p>
            <w:r/>
            <w:r>
              <w:rPr>
                <w:rFonts w:ascii="Times New Roman" w:hAnsi="Times New Roman"/>
                <w:b w:val="0"/>
                <w:i w:val="0"/>
                <w:sz w:val="24"/>
              </w:rPr>
              <w:t xml:space="preserve">Phương án phân bổ (mục </w:t>
            </w:r>
            <w:r>
              <w:rPr>
                <w:rFonts w:ascii="Times New Roman" w:hAnsi="Times New Roman"/>
                <w:b/>
                <w:i w:val="0"/>
                <w:sz w:val="24"/>
              </w:rPr>
              <w:t>4</w:t>
            </w:r>
            <w:r>
              <w:rPr>
                <w:rFonts w:ascii="Times New Roman" w:hAnsi="Times New Roman"/>
                <w:b w:val="0"/>
                <w:i w:val="0"/>
                <w:sz w:val="24"/>
              </w:rPr>
              <w:t>)</w:t>
            </w:r>
          </w:p>
        </w:tc>
        <w:tc>
          <w:tcPr>
            <w:tcW w:type="dxa" w:w="1881"/>
          </w:tcPr>
          <w:p>
            <w:r/>
            <w:r>
              <w:rPr>
                <w:rFonts w:ascii="Times New Roman" w:hAnsi="Times New Roman"/>
                <w:b w:val="0"/>
                <w:i w:val="0"/>
                <w:sz w:val="24"/>
              </w:rPr>
              <w:t>R</w:t>
            </w:r>
          </w:p>
        </w:tc>
        <w:tc>
          <w:tcPr>
            <w:tcW w:type="dxa" w:w="1881"/>
          </w:tcPr>
          <w:p>
            <w:r/>
            <w:r>
              <w:rPr>
                <w:rFonts w:ascii="Times New Roman" w:hAnsi="Times New Roman"/>
                <w:b w:val="0"/>
                <w:i w:val="0"/>
                <w:sz w:val="24"/>
              </w:rPr>
              <w:t>R</w:t>
            </w:r>
          </w:p>
        </w:tc>
        <w:tc>
          <w:tcPr>
            <w:tcW w:type="dxa" w:w="1881"/>
          </w:tcPr>
          <w:p>
            <w:r/>
            <w:r>
              <w:rPr>
                <w:rFonts w:ascii="Times New Roman" w:hAnsi="Times New Roman"/>
                <w:b w:val="0"/>
                <w:i w:val="0"/>
                <w:sz w:val="24"/>
              </w:rPr>
              <w:t xml:space="preserve">R U </w:t>
            </w:r>
            <w:r>
              <w:rPr>
                <w:rFonts w:ascii="Times New Roman" w:hAnsi="Times New Roman"/>
                <w:b w:val="0"/>
                <w:i/>
                <w:sz w:val="24"/>
              </w:rPr>
              <w:t>(điều chỉnh)</w:t>
            </w:r>
          </w:p>
        </w:tc>
        <w:tc>
          <w:tcPr>
            <w:tcW w:type="dxa" w:w="1881"/>
          </w:tcPr>
          <w:p>
            <w:r/>
            <w:r>
              <w:rPr>
                <w:rFonts w:ascii="Times New Roman" w:hAnsi="Times New Roman"/>
                <w:b w:val="0"/>
                <w:i w:val="0"/>
                <w:sz w:val="24"/>
              </w:rPr>
              <w:t>—</w:t>
            </w:r>
          </w:p>
        </w:tc>
      </w:tr>
      <w:tr>
        <w:tc>
          <w:tcPr>
            <w:tcW w:type="dxa" w:w="1881"/>
          </w:tcPr>
          <w:p>
            <w:r/>
            <w:r>
              <w:rPr>
                <w:rFonts w:ascii="Times New Roman" w:hAnsi="Times New Roman"/>
                <w:b w:val="0"/>
                <w:i w:val="0"/>
                <w:sz w:val="24"/>
              </w:rPr>
              <w:t xml:space="preserve">Đơn TO &amp; liên kết tích hợp (mục </w:t>
            </w:r>
            <w:r>
              <w:rPr>
                <w:rFonts w:ascii="Times New Roman" w:hAnsi="Times New Roman"/>
                <w:b/>
                <w:i w:val="0"/>
                <w:sz w:val="24"/>
              </w:rPr>
              <w:t>5.1–5.2</w:t>
            </w:r>
            <w:r>
              <w:rPr>
                <w:rFonts w:ascii="Times New Roman" w:hAnsi="Times New Roman"/>
                <w:b w:val="0"/>
                <w:i w:val="0"/>
                <w:sz w:val="24"/>
              </w:rPr>
              <w:t>)</w:t>
            </w:r>
          </w:p>
        </w:tc>
        <w:tc>
          <w:tcPr>
            <w:tcW w:type="dxa" w:w="1881"/>
          </w:tcPr>
          <w:p>
            <w:r/>
            <w:r>
              <w:rPr>
                <w:rFonts w:ascii="Times New Roman" w:hAnsi="Times New Roman"/>
                <w:b w:val="0"/>
                <w:i w:val="0"/>
                <w:sz w:val="24"/>
              </w:rPr>
              <w:t>R</w:t>
            </w:r>
          </w:p>
        </w:tc>
        <w:tc>
          <w:tcPr>
            <w:tcW w:type="dxa" w:w="1881"/>
          </w:tcPr>
          <w:p>
            <w:r/>
            <w:r>
              <w:rPr>
                <w:rFonts w:ascii="Times New Roman" w:hAnsi="Times New Roman"/>
                <w:b w:val="0"/>
                <w:i w:val="0"/>
                <w:sz w:val="24"/>
              </w:rPr>
              <w:t>R</w:t>
            </w:r>
          </w:p>
        </w:tc>
        <w:tc>
          <w:tcPr>
            <w:tcW w:type="dxa" w:w="1881"/>
          </w:tcPr>
          <w:p>
            <w:r/>
            <w:r>
              <w:rPr>
                <w:rFonts w:ascii="Times New Roman" w:hAnsi="Times New Roman"/>
                <w:b w:val="0"/>
                <w:i w:val="0"/>
                <w:sz w:val="24"/>
              </w:rPr>
              <w:t xml:space="preserve">R U </w:t>
            </w:r>
            <w:r>
              <w:rPr>
                <w:rFonts w:ascii="Times New Roman" w:hAnsi="Times New Roman"/>
                <w:b w:val="0"/>
                <w:i/>
                <w:sz w:val="24"/>
              </w:rPr>
              <w:t>(hủy &amp; tạo lại)</w:t>
            </w:r>
          </w:p>
        </w:tc>
        <w:tc>
          <w:tcPr>
            <w:tcW w:type="dxa" w:w="1881"/>
          </w:tcPr>
          <w:p>
            <w:r/>
            <w:r>
              <w:rPr>
                <w:rFonts w:ascii="Times New Roman" w:hAnsi="Times New Roman"/>
                <w:b w:val="0"/>
                <w:i w:val="0"/>
                <w:sz w:val="24"/>
              </w:rPr>
              <w:t>—</w:t>
            </w:r>
          </w:p>
        </w:tc>
      </w:tr>
      <w:tr>
        <w:tc>
          <w:tcPr>
            <w:tcW w:type="dxa" w:w="1881"/>
          </w:tcPr>
          <w:p>
            <w:r/>
            <w:r>
              <w:rPr>
                <w:rFonts w:ascii="Times New Roman" w:hAnsi="Times New Roman"/>
                <w:b w:val="0"/>
                <w:i w:val="0"/>
                <w:sz w:val="24"/>
              </w:rPr>
              <w:t xml:space="preserve">Dashboard &amp; báo cáo tiến độ (mục </w:t>
            </w:r>
            <w:r>
              <w:rPr>
                <w:rFonts w:ascii="Times New Roman" w:hAnsi="Times New Roman"/>
                <w:b/>
                <w:i w:val="0"/>
                <w:sz w:val="24"/>
              </w:rPr>
              <w:t>5.3</w:t>
            </w:r>
            <w:r>
              <w:rPr>
                <w:rFonts w:ascii="Times New Roman" w:hAnsi="Times New Roman"/>
                <w:b w:val="0"/>
                <w:i w:val="0"/>
                <w:sz w:val="24"/>
              </w:rPr>
              <w:t>)</w:t>
            </w:r>
          </w:p>
        </w:tc>
        <w:tc>
          <w:tcPr>
            <w:tcW w:type="dxa" w:w="1881"/>
          </w:tcPr>
          <w:p>
            <w:r/>
            <w:r>
              <w:rPr>
                <w:rFonts w:ascii="Times New Roman" w:hAnsi="Times New Roman"/>
                <w:b w:val="0"/>
                <w:i w:val="0"/>
                <w:sz w:val="24"/>
              </w:rPr>
              <w:t>R</w:t>
            </w:r>
          </w:p>
        </w:tc>
        <w:tc>
          <w:tcPr>
            <w:tcW w:type="dxa" w:w="1881"/>
          </w:tcPr>
          <w:p>
            <w:r/>
            <w:r>
              <w:rPr>
                <w:rFonts w:ascii="Times New Roman" w:hAnsi="Times New Roman"/>
                <w:b w:val="0"/>
                <w:i w:val="0"/>
                <w:sz w:val="24"/>
              </w:rPr>
              <w:t xml:space="preserve">R </w:t>
            </w:r>
            <w:r>
              <w:rPr>
                <w:rFonts w:ascii="Times New Roman" w:hAnsi="Times New Roman"/>
                <w:b w:val="0"/>
                <w:i/>
                <w:sz w:val="24"/>
              </w:rPr>
              <w:t>(+ xuất báo cáo)</w:t>
            </w:r>
          </w:p>
        </w:tc>
        <w:tc>
          <w:tcPr>
            <w:tcW w:type="dxa" w:w="1881"/>
          </w:tcPr>
          <w:p>
            <w:r/>
            <w:r>
              <w:rPr>
                <w:rFonts w:ascii="Times New Roman" w:hAnsi="Times New Roman"/>
                <w:b w:val="0"/>
                <w:i w:val="0"/>
                <w:sz w:val="24"/>
              </w:rPr>
              <w:t xml:space="preserve">R </w:t>
            </w:r>
            <w:r>
              <w:rPr>
                <w:rFonts w:ascii="Times New Roman" w:hAnsi="Times New Roman"/>
                <w:b w:val="0"/>
                <w:i/>
                <w:sz w:val="24"/>
              </w:rPr>
              <w:t>(+ xuất báo cáo)</w:t>
            </w:r>
          </w:p>
        </w:tc>
        <w:tc>
          <w:tcPr>
            <w:tcW w:type="dxa" w:w="1881"/>
          </w:tcPr>
          <w:p>
            <w:r/>
            <w:r>
              <w:rPr>
                <w:rFonts w:ascii="Times New Roman" w:hAnsi="Times New Roman"/>
                <w:b w:val="0"/>
                <w:i w:val="0"/>
                <w:sz w:val="24"/>
              </w:rPr>
              <w:t>R</w:t>
            </w:r>
          </w:p>
        </w:tc>
      </w:tr>
    </w:tbl>
    <w:p>
      <w:pPr>
        <w:spacing w:before="0" w:after="40"/>
        <w:ind w:left="567"/>
      </w:pPr>
      <w:r>
        <w:rPr>
          <w:rFonts w:ascii="Times New Roman" w:hAnsi="Times New Roman"/>
          <w:b w:val="0"/>
          <w:i w:val="0"/>
          <w:sz w:val="24"/>
        </w:rPr>
        <w:t xml:space="preserve">Phương án phân bổ và đơn TO </w:t>
      </w:r>
      <w:r>
        <w:rPr>
          <w:rFonts w:ascii="Times New Roman" w:hAnsi="Times New Roman"/>
          <w:b/>
          <w:i w:val="0"/>
          <w:sz w:val="24"/>
        </w:rPr>
        <w:t>do hệ thống sinh tự động</w:t>
      </w:r>
      <w:r>
        <w:rPr>
          <w:rFonts w:ascii="Times New Roman" w:hAnsi="Times New Roman"/>
          <w:b w:val="0"/>
          <w:i w:val="0"/>
          <w:sz w:val="24"/>
        </w:rPr>
        <w:t xml:space="preserve"> (không có hành vi </w:t>
      </w:r>
      <w:r>
        <w:rPr>
          <w:rFonts w:ascii="Times New Roman" w:hAnsi="Times New Roman"/>
          <w:b w:val="0"/>
          <w:i/>
          <w:sz w:val="24"/>
        </w:rPr>
        <w:t>Create</w:t>
      </w:r>
      <w:r>
        <w:rPr>
          <w:rFonts w:ascii="Times New Roman" w:hAnsi="Times New Roman"/>
          <w:b w:val="0"/>
          <w:i w:val="0"/>
          <w:sz w:val="24"/>
        </w:rPr>
        <w:t xml:space="preserve"> thủ công); Admin FML chỉ </w:t>
      </w:r>
      <w:r>
        <w:rPr>
          <w:rFonts w:ascii="Times New Roman" w:hAnsi="Times New Roman"/>
          <w:b w:val="0"/>
          <w:i/>
          <w:sz w:val="24"/>
        </w:rPr>
        <w:t>điều chỉnh</w:t>
      </w:r>
      <w:r>
        <w:rPr>
          <w:rFonts w:ascii="Times New Roman" w:hAnsi="Times New Roman"/>
          <w:b w:val="0"/>
          <w:i w:val="0"/>
          <w:sz w:val="24"/>
        </w:rPr>
        <w:t xml:space="preserve"> phương án và </w:t>
      </w:r>
      <w:r>
        <w:rPr>
          <w:rFonts w:ascii="Times New Roman" w:hAnsi="Times New Roman"/>
          <w:b w:val="0"/>
          <w:i/>
          <w:sz w:val="24"/>
        </w:rPr>
        <w:t>hủy–tạo lại</w:t>
      </w:r>
      <w:r>
        <w:rPr>
          <w:rFonts w:ascii="Times New Roman" w:hAnsi="Times New Roman"/>
          <w:b w:val="0"/>
          <w:i w:val="0"/>
          <w:sz w:val="24"/>
        </w:rPr>
        <w:t xml:space="preserve"> đơn — phù hợp nguyên tắc "không sửa đè" ở mục </w:t>
      </w:r>
      <w:r>
        <w:rPr>
          <w:rFonts w:ascii="Times New Roman" w:hAnsi="Times New Roman"/>
          <w:b/>
          <w:i w:val="0"/>
          <w:sz w:val="24"/>
        </w:rPr>
        <w:t>5.2</w:t>
      </w:r>
      <w:r>
        <w:rPr>
          <w:rFonts w:ascii="Times New Roman" w:hAnsi="Times New Roman"/>
          <w:b w:val="0"/>
          <w:i w:val="0"/>
          <w:sz w:val="24"/>
        </w:rPr>
        <w:t>.</w:t>
      </w:r>
    </w:p>
    <w:p>
      <w:pPr>
        <w:pStyle w:val="Heading2"/>
      </w:pPr>
      <w:r>
        <w:rPr>
          <w:rFonts w:ascii="Times New Roman" w:hAnsi="Times New Roman"/>
          <w:b/>
          <w:i w:val="0"/>
          <w:sz w:val="24"/>
        </w:rPr>
        <w:t>7.3. Ma trận thao tác &amp; duyệt theo bước workflow</w:t>
      </w:r>
    </w:p>
    <w:p>
      <w:r>
        <w:rPr>
          <w:rFonts w:ascii="Times New Roman" w:hAnsi="Times New Roman"/>
          <w:b w:val="0"/>
          <w:i w:val="0"/>
          <w:sz w:val="24"/>
        </w:rPr>
        <w:t xml:space="preserve">Bảng dưới gán vai trò thực hiện cho từng bước trong chuỗi xử lý; cột </w:t>
      </w:r>
      <w:r>
        <w:rPr>
          <w:rFonts w:ascii="Times New Roman" w:hAnsi="Times New Roman"/>
          <w:b w:val="0"/>
          <w:i/>
          <w:sz w:val="24"/>
        </w:rPr>
        <w:t>Bật/tắt</w:t>
      </w:r>
      <w:r>
        <w:rPr>
          <w:rFonts w:ascii="Times New Roman" w:hAnsi="Times New Roman"/>
          <w:b w:val="0"/>
          <w:i w:val="0"/>
          <w:sz w:val="24"/>
        </w:rPr>
        <w:t xml:space="preserve"> cho biết bước đó có cấu hình bật/tắt được ở mục </w:t>
      </w:r>
      <w:r>
        <w:rPr>
          <w:rFonts w:ascii="Times New Roman" w:hAnsi="Times New Roman"/>
          <w:b/>
          <w:i w:val="0"/>
          <w:sz w:val="24"/>
        </w:rPr>
        <w:t>2.3</w:t>
      </w:r>
      <w:r>
        <w:rPr>
          <w:rFonts w:ascii="Times New Roman" w:hAnsi="Times New Roman"/>
          <w:b w:val="0"/>
          <w:i w:val="0"/>
          <w:sz w:val="24"/>
        </w:rPr>
        <w:t xml:space="preserve"> hay không.</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76BB4"/>
          </w:tcPr>
          <w:p>
            <w:r/>
            <w:r>
              <w:rPr>
                <w:rFonts w:ascii="Times New Roman" w:hAnsi="Times New Roman"/>
                <w:b/>
                <w:i w:val="0"/>
                <w:color w:val="FFFFFF"/>
                <w:sz w:val="24"/>
              </w:rPr>
              <w:t>Bước workflow</w:t>
            </w:r>
          </w:p>
        </w:tc>
        <w:tc>
          <w:tcPr>
            <w:tcW w:type="dxa" w:w="2351"/>
            <w:shd w:val="clear" w:color="auto" w:fill="176BB4"/>
          </w:tcPr>
          <w:p>
            <w:r/>
            <w:r>
              <w:rPr>
                <w:rFonts w:ascii="Times New Roman" w:hAnsi="Times New Roman"/>
                <w:b/>
                <w:i w:val="0"/>
                <w:color w:val="FFFFFF"/>
                <w:sz w:val="24"/>
              </w:rPr>
              <w:t>Mục</w:t>
            </w:r>
          </w:p>
        </w:tc>
        <w:tc>
          <w:tcPr>
            <w:tcW w:type="dxa" w:w="2351"/>
            <w:shd w:val="clear" w:color="auto" w:fill="176BB4"/>
          </w:tcPr>
          <w:p>
            <w:r/>
            <w:r>
              <w:rPr>
                <w:rFonts w:ascii="Times New Roman" w:hAnsi="Times New Roman"/>
                <w:b/>
                <w:i w:val="0"/>
                <w:color w:val="FFFFFF"/>
                <w:sz w:val="24"/>
              </w:rPr>
              <w:t>Người thực hiện</w:t>
            </w:r>
          </w:p>
        </w:tc>
        <w:tc>
          <w:tcPr>
            <w:tcW w:type="dxa" w:w="2351"/>
            <w:shd w:val="clear" w:color="auto" w:fill="176BB4"/>
          </w:tcPr>
          <w:p>
            <w:r/>
            <w:r>
              <w:rPr>
                <w:rFonts w:ascii="Times New Roman" w:hAnsi="Times New Roman"/>
                <w:b/>
                <w:i w:val="0"/>
                <w:color w:val="FFFFFF"/>
                <w:sz w:val="24"/>
              </w:rPr>
              <w:t>Bật/tắt được</w:t>
            </w:r>
          </w:p>
        </w:tc>
      </w:tr>
      <w:tr>
        <w:tc>
          <w:tcPr>
            <w:tcW w:type="dxa" w:w="2351"/>
          </w:tcPr>
          <w:p>
            <w:r/>
            <w:r>
              <w:rPr>
                <w:rFonts w:ascii="Times New Roman" w:hAnsi="Times New Roman"/>
                <w:b w:val="0"/>
                <w:i w:val="0"/>
                <w:sz w:val="24"/>
              </w:rPr>
              <w:t>Tải kế hoạch chuyển kho</w:t>
            </w:r>
          </w:p>
        </w:tc>
        <w:tc>
          <w:tcPr>
            <w:tcW w:type="dxa" w:w="2351"/>
          </w:tcPr>
          <w:p>
            <w:r/>
            <w:r>
              <w:rPr>
                <w:rFonts w:ascii="Times New Roman" w:hAnsi="Times New Roman"/>
                <w:b/>
                <w:i w:val="0"/>
                <w:sz w:val="24"/>
              </w:rPr>
              <w:t>3</w:t>
            </w:r>
          </w:p>
        </w:tc>
        <w:tc>
          <w:tcPr>
            <w:tcW w:type="dxa" w:w="2351"/>
          </w:tcPr>
          <w:p>
            <w:r/>
            <w:r>
              <w:rPr>
                <w:rFonts w:ascii="Times New Roman" w:hAnsi="Times New Roman"/>
                <w:b w:val="0"/>
                <w:i w:val="0"/>
                <w:sz w:val="24"/>
              </w:rPr>
              <w:t>Planner MDLZ</w:t>
            </w:r>
          </w:p>
        </w:tc>
        <w:tc>
          <w:tcPr>
            <w:tcW w:type="dxa" w:w="2351"/>
          </w:tcPr>
          <w:p>
            <w:r/>
            <w:r>
              <w:rPr>
                <w:rFonts w:ascii="Times New Roman" w:hAnsi="Times New Roman"/>
                <w:b w:val="0"/>
                <w:i w:val="0"/>
                <w:sz w:val="24"/>
              </w:rPr>
              <w:t>— (luôn có)</w:t>
            </w:r>
          </w:p>
        </w:tc>
      </w:tr>
      <w:tr>
        <w:tc>
          <w:tcPr>
            <w:tcW w:type="dxa" w:w="2351"/>
          </w:tcPr>
          <w:p>
            <w:r/>
            <w:r>
              <w:rPr>
                <w:rFonts w:ascii="Times New Roman" w:hAnsi="Times New Roman"/>
                <w:b w:val="0"/>
                <w:i w:val="0"/>
                <w:sz w:val="24"/>
              </w:rPr>
              <w:t>Phân bổ batch theo chiến thuật</w:t>
            </w:r>
          </w:p>
        </w:tc>
        <w:tc>
          <w:tcPr>
            <w:tcW w:type="dxa" w:w="2351"/>
          </w:tcPr>
          <w:p>
            <w:r/>
            <w:r>
              <w:rPr>
                <w:rFonts w:ascii="Times New Roman" w:hAnsi="Times New Roman"/>
                <w:b/>
                <w:i w:val="0"/>
                <w:sz w:val="24"/>
              </w:rPr>
              <w:t>4</w:t>
            </w:r>
          </w:p>
        </w:tc>
        <w:tc>
          <w:tcPr>
            <w:tcW w:type="dxa" w:w="2351"/>
          </w:tcPr>
          <w:p>
            <w:r/>
            <w:r>
              <w:rPr>
                <w:rFonts w:ascii="Times New Roman" w:hAnsi="Times New Roman"/>
                <w:b w:val="0"/>
                <w:i/>
                <w:sz w:val="24"/>
              </w:rPr>
              <w:t>Hệ thống tự động</w:t>
            </w:r>
          </w:p>
        </w:tc>
        <w:tc>
          <w:tcPr>
            <w:tcW w:type="dxa" w:w="2351"/>
          </w:tcPr>
          <w:p>
            <w:r/>
            <w:r>
              <w:rPr>
                <w:rFonts w:ascii="Times New Roman" w:hAnsi="Times New Roman"/>
                <w:b w:val="0"/>
                <w:i w:val="0"/>
                <w:sz w:val="24"/>
              </w:rPr>
              <w:t>—</w:t>
            </w:r>
          </w:p>
        </w:tc>
      </w:tr>
      <w:tr>
        <w:tc>
          <w:tcPr>
            <w:tcW w:type="dxa" w:w="2351"/>
          </w:tcPr>
          <w:p>
            <w:r/>
            <w:r>
              <w:rPr>
                <w:rFonts w:ascii="Times New Roman" w:hAnsi="Times New Roman"/>
                <w:b w:val="0"/>
                <w:i w:val="0"/>
                <w:sz w:val="24"/>
              </w:rPr>
              <w:t>Duyệt cổng hạn dùng (break-FEFO)</w:t>
            </w:r>
          </w:p>
        </w:tc>
        <w:tc>
          <w:tcPr>
            <w:tcW w:type="dxa" w:w="2351"/>
          </w:tcPr>
          <w:p>
            <w:r/>
            <w:r>
              <w:rPr>
                <w:rFonts w:ascii="Times New Roman" w:hAnsi="Times New Roman"/>
                <w:b/>
                <w:i w:val="0"/>
                <w:sz w:val="24"/>
              </w:rPr>
              <w:t>4.2</w:t>
            </w:r>
          </w:p>
        </w:tc>
        <w:tc>
          <w:tcPr>
            <w:tcW w:type="dxa" w:w="2351"/>
          </w:tcPr>
          <w:p>
            <w:r/>
            <w:r>
              <w:rPr>
                <w:rFonts w:ascii="Times New Roman" w:hAnsi="Times New Roman"/>
                <w:b w:val="0"/>
                <w:i w:val="0"/>
                <w:sz w:val="24"/>
              </w:rPr>
              <w:t>Planner MDLZ</w:t>
            </w:r>
          </w:p>
        </w:tc>
        <w:tc>
          <w:tcPr>
            <w:tcW w:type="dxa" w:w="2351"/>
          </w:tcPr>
          <w:p>
            <w:r/>
            <w:r>
              <w:rPr>
                <w:rFonts w:ascii="Times New Roman" w:hAnsi="Times New Roman"/>
                <w:b w:val="0"/>
                <w:i w:val="0"/>
                <w:sz w:val="24"/>
              </w:rPr>
              <w:t>Có (tắt ⇒ bỏ cổng duyệt)</w:t>
            </w:r>
          </w:p>
        </w:tc>
      </w:tr>
      <w:tr>
        <w:tc>
          <w:tcPr>
            <w:tcW w:type="dxa" w:w="2351"/>
          </w:tcPr>
          <w:p>
            <w:r/>
            <w:r>
              <w:rPr>
                <w:rFonts w:ascii="Times New Roman" w:hAnsi="Times New Roman"/>
                <w:b w:val="0"/>
                <w:i w:val="0"/>
                <w:sz w:val="24"/>
              </w:rPr>
              <w:t>Tạo &amp; tích hợp đơn xuống WMS</w:t>
            </w:r>
          </w:p>
        </w:tc>
        <w:tc>
          <w:tcPr>
            <w:tcW w:type="dxa" w:w="2351"/>
          </w:tcPr>
          <w:p>
            <w:r/>
            <w:r>
              <w:rPr>
                <w:rFonts w:ascii="Times New Roman" w:hAnsi="Times New Roman"/>
                <w:b/>
                <w:i w:val="0"/>
                <w:sz w:val="24"/>
              </w:rPr>
              <w:t>5.1–5.2</w:t>
            </w:r>
          </w:p>
        </w:tc>
        <w:tc>
          <w:tcPr>
            <w:tcW w:type="dxa" w:w="2351"/>
          </w:tcPr>
          <w:p>
            <w:r/>
            <w:r>
              <w:rPr>
                <w:rFonts w:ascii="Times New Roman" w:hAnsi="Times New Roman"/>
                <w:b w:val="0"/>
                <w:i/>
                <w:sz w:val="24"/>
              </w:rPr>
              <w:t>Hệ thống tự động</w:t>
            </w:r>
          </w:p>
        </w:tc>
        <w:tc>
          <w:tcPr>
            <w:tcW w:type="dxa" w:w="2351"/>
          </w:tcPr>
          <w:p>
            <w:r/>
            <w:r>
              <w:rPr>
                <w:rFonts w:ascii="Times New Roman" w:hAnsi="Times New Roman"/>
                <w:b w:val="0"/>
                <w:i w:val="0"/>
                <w:sz w:val="24"/>
              </w:rPr>
              <w:t>—</w:t>
            </w:r>
          </w:p>
        </w:tc>
      </w:tr>
      <w:tr>
        <w:tc>
          <w:tcPr>
            <w:tcW w:type="dxa" w:w="2351"/>
          </w:tcPr>
          <w:p>
            <w:r/>
            <w:r>
              <w:rPr>
                <w:rFonts w:ascii="Times New Roman" w:hAnsi="Times New Roman"/>
                <w:b w:val="0"/>
                <w:i w:val="0"/>
                <w:sz w:val="24"/>
              </w:rPr>
              <w:t>Xử lý lỗi tích hợp / hủy – tạo lại đơn</w:t>
            </w:r>
          </w:p>
        </w:tc>
        <w:tc>
          <w:tcPr>
            <w:tcW w:type="dxa" w:w="2351"/>
          </w:tcPr>
          <w:p>
            <w:r/>
            <w:r>
              <w:rPr>
                <w:rFonts w:ascii="Times New Roman" w:hAnsi="Times New Roman"/>
                <w:b/>
                <w:i w:val="0"/>
                <w:sz w:val="24"/>
              </w:rPr>
              <w:t>5.2 / 6</w:t>
            </w:r>
          </w:p>
        </w:tc>
        <w:tc>
          <w:tcPr>
            <w:tcW w:type="dxa" w:w="2351"/>
          </w:tcPr>
          <w:p>
            <w:r/>
            <w:r>
              <w:rPr>
                <w:rFonts w:ascii="Times New Roman" w:hAnsi="Times New Roman"/>
                <w:b w:val="0"/>
                <w:i w:val="0"/>
                <w:sz w:val="24"/>
              </w:rPr>
              <w:t>Admin FML</w:t>
            </w:r>
          </w:p>
        </w:tc>
        <w:tc>
          <w:tcPr>
            <w:tcW w:type="dxa" w:w="2351"/>
          </w:tcPr>
          <w:p>
            <w:r/>
            <w:r>
              <w:rPr>
                <w:rFonts w:ascii="Times New Roman" w:hAnsi="Times New Roman"/>
                <w:b w:val="0"/>
                <w:i w:val="0"/>
                <w:sz w:val="24"/>
              </w:rPr>
              <w:t>—</w:t>
            </w:r>
          </w:p>
        </w:tc>
      </w:tr>
      <w:tr>
        <w:tc>
          <w:tcPr>
            <w:tcW w:type="dxa" w:w="2351"/>
          </w:tcPr>
          <w:p>
            <w:r/>
            <w:r>
              <w:rPr>
                <w:rFonts w:ascii="Times New Roman" w:hAnsi="Times New Roman"/>
                <w:b w:val="0"/>
                <w:i w:val="0"/>
                <w:sz w:val="24"/>
              </w:rPr>
              <w:t>Theo dõi tiến độ &amp; xuất báo cáo</w:t>
            </w:r>
          </w:p>
        </w:tc>
        <w:tc>
          <w:tcPr>
            <w:tcW w:type="dxa" w:w="2351"/>
          </w:tcPr>
          <w:p>
            <w:r/>
            <w:r>
              <w:rPr>
                <w:rFonts w:ascii="Times New Roman" w:hAnsi="Times New Roman"/>
                <w:b/>
                <w:i w:val="0"/>
                <w:sz w:val="24"/>
              </w:rPr>
              <w:t>5.3</w:t>
            </w:r>
          </w:p>
        </w:tc>
        <w:tc>
          <w:tcPr>
            <w:tcW w:type="dxa" w:w="2351"/>
          </w:tcPr>
          <w:p>
            <w:r/>
            <w:r>
              <w:rPr>
                <w:rFonts w:ascii="Times New Roman" w:hAnsi="Times New Roman"/>
                <w:b w:val="0"/>
                <w:i w:val="0"/>
                <w:sz w:val="24"/>
              </w:rPr>
              <w:t>Admin FML · Planner MDLZ · Người xem (chỉ xem)</w:t>
            </w:r>
          </w:p>
        </w:tc>
        <w:tc>
          <w:tcPr>
            <w:tcW w:type="dxa" w:w="2351"/>
          </w:tcPr>
          <w:p>
            <w:r/>
            <w:r>
              <w:rPr>
                <w:rFonts w:ascii="Times New Roman" w:hAnsi="Times New Roman"/>
                <w:b w:val="0"/>
                <w:i w:val="0"/>
                <w:sz w:val="24"/>
              </w:rPr>
              <w:t>—</w:t>
            </w:r>
          </w:p>
        </w:tc>
      </w:tr>
    </w:tbl>
    <w:p>
      <w:pPr>
        <w:spacing w:before="0" w:after="40"/>
        <w:ind w:left="567"/>
      </w:pPr>
      <w:r>
        <w:rPr>
          <w:rFonts w:ascii="Times New Roman" w:hAnsi="Times New Roman"/>
          <w:b w:val="0"/>
          <w:i w:val="0"/>
          <w:sz w:val="24"/>
        </w:rPr>
        <w:t xml:space="preserve">Mọi ô "Người thực hiện" đều </w:t>
      </w:r>
      <w:r>
        <w:rPr>
          <w:rFonts w:ascii="Times New Roman" w:hAnsi="Times New Roman"/>
          <w:b/>
          <w:i w:val="0"/>
          <w:sz w:val="24"/>
        </w:rPr>
        <w:t>gán lại được qua cấu hình phân quyền</w:t>
      </w:r>
      <w:r>
        <w:rPr>
          <w:rFonts w:ascii="Times New Roman" w:hAnsi="Times New Roman"/>
          <w:b w:val="0"/>
          <w:i w:val="0"/>
          <w:sz w:val="24"/>
        </w:rPr>
        <w:t xml:space="preserve">; bước </w:t>
      </w:r>
      <w:r>
        <w:rPr>
          <w:rFonts w:ascii="Times New Roman" w:hAnsi="Times New Roman"/>
          <w:b w:val="0"/>
          <w:i/>
          <w:sz w:val="24"/>
        </w:rPr>
        <w:t>duyệt break-FEFO</w:t>
      </w:r>
      <w:r>
        <w:rPr>
          <w:rFonts w:ascii="Times New Roman" w:hAnsi="Times New Roman"/>
          <w:b w:val="0"/>
          <w:i w:val="0"/>
          <w:sz w:val="24"/>
        </w:rPr>
        <w:t xml:space="preserve"> khi tắt thì hệ thống bỏ qua và đi thẳng (mục </w:t>
      </w:r>
      <w:r>
        <w:rPr>
          <w:rFonts w:ascii="Times New Roman" w:hAnsi="Times New Roman"/>
          <w:b/>
          <w:i w:val="0"/>
          <w:sz w:val="24"/>
        </w:rPr>
        <w:t>2.3</w:t>
      </w:r>
      <w:r>
        <w:rPr>
          <w:rFonts w:ascii="Times New Roman" w:hAnsi="Times New Roman"/>
          <w:b w:val="0"/>
          <w:i w:val="0"/>
          <w:sz w:val="24"/>
        </w:rPr>
        <w:t>).</w:t>
      </w:r>
    </w:p>
    <w:p>
      <w:pPr>
        <w:pStyle w:val="Heading1"/>
        <w:pageBreakBefore/>
      </w:pPr>
      <w:r>
        <w:rPr>
          <w:rFonts w:ascii="Times New Roman" w:hAnsi="Times New Roman"/>
          <w:b/>
          <w:i w:val="0"/>
          <w:sz w:val="24"/>
        </w:rPr>
        <w:t>8. CÂU HỎI CÒN MỞ (Open Questions — cần Mondelez/FML xác nhận)</w:t>
      </w:r>
    </w:p>
    <w:p>
      <w:r>
        <w:rPr>
          <w:rFonts w:ascii="Times New Roman" w:hAnsi="Times New Roman"/>
          <w:b/>
          <w:i w:val="0"/>
          <w:sz w:val="24"/>
        </w:rPr>
        <w:t>Mục đích:</w:t>
      </w:r>
      <w:r>
        <w:rPr>
          <w:rFonts w:ascii="Times New Roman" w:hAnsi="Times New Roman"/>
          <w:b w:val="0"/>
          <w:i w:val="0"/>
          <w:sz w:val="24"/>
        </w:rPr>
        <w:t xml:space="preserve"> Ghi nhận các điểm </w:t>
      </w:r>
      <w:r>
        <w:rPr>
          <w:rFonts w:ascii="Times New Roman" w:hAnsi="Times New Roman"/>
          <w:b/>
          <w:i w:val="0"/>
          <w:sz w:val="24"/>
        </w:rPr>
        <w:t>đã chốt</w:t>
      </w:r>
      <w:r>
        <w:rPr>
          <w:rFonts w:ascii="Times New Roman" w:hAnsi="Times New Roman"/>
          <w:b w:val="0"/>
          <w:i w:val="0"/>
          <w:sz w:val="24"/>
        </w:rPr>
        <w:t xml:space="preserve"> với Mondelez/FML và điểm </w:t>
      </w:r>
      <w:r>
        <w:rPr>
          <w:rFonts w:ascii="Times New Roman" w:hAnsi="Times New Roman"/>
          <w:b/>
          <w:i w:val="0"/>
          <w:sz w:val="24"/>
        </w:rPr>
        <w:t>còn treo</w:t>
      </w:r>
      <w:r>
        <w:rPr>
          <w:rFonts w:ascii="Times New Roman" w:hAnsi="Times New Roman"/>
          <w:b w:val="0"/>
          <w:i w:val="0"/>
          <w:sz w:val="24"/>
        </w:rPr>
        <w:t xml:space="preserve"> (kèm hướng mặc định) để không chặn tiến độ. Mỗi điểm trỏ về mục liên quan trong tài liệu.</w:t>
      </w:r>
    </w:p>
    <w:p>
      <w:r>
        <w:rPr>
          <w:rFonts w:ascii="Times New Roman" w:hAnsi="Times New Roman"/>
          <w:b/>
          <w:i w:val="0"/>
          <w:sz w:val="24"/>
        </w:rPr>
        <w:t>Đã chốt: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76BB4"/>
          </w:tcPr>
          <w:p>
            <w:r/>
            <w:r>
              <w:rPr>
                <w:rFonts w:ascii="Times New Roman" w:hAnsi="Times New Roman"/>
                <w:b/>
                <w:i w:val="0"/>
                <w:color w:val="FFFFFF"/>
                <w:sz w:val="24"/>
              </w:rPr>
              <w:t>Mã</w:t>
            </w:r>
          </w:p>
        </w:tc>
        <w:tc>
          <w:tcPr>
            <w:tcW w:type="dxa" w:w="2351"/>
            <w:shd w:val="clear" w:color="auto" w:fill="176BB4"/>
          </w:tcPr>
          <w:p>
            <w:r/>
            <w:r>
              <w:rPr>
                <w:rFonts w:ascii="Times New Roman" w:hAnsi="Times New Roman"/>
                <w:b/>
                <w:i w:val="0"/>
                <w:color w:val="FFFFFF"/>
                <w:sz w:val="24"/>
              </w:rPr>
              <w:t>Nội dung</w:t>
            </w:r>
          </w:p>
        </w:tc>
        <w:tc>
          <w:tcPr>
            <w:tcW w:type="dxa" w:w="2351"/>
            <w:shd w:val="clear" w:color="auto" w:fill="176BB4"/>
          </w:tcPr>
          <w:p>
            <w:r/>
            <w:r>
              <w:rPr>
                <w:rFonts w:ascii="Times New Roman" w:hAnsi="Times New Roman"/>
                <w:b/>
                <w:i w:val="0"/>
                <w:color w:val="FFFFFF"/>
                <w:sz w:val="24"/>
              </w:rPr>
              <w:t>Mục liên quan</w:t>
            </w:r>
          </w:p>
        </w:tc>
        <w:tc>
          <w:tcPr>
            <w:tcW w:type="dxa" w:w="2351"/>
            <w:shd w:val="clear" w:color="auto" w:fill="176BB4"/>
          </w:tcPr>
          <w:p>
            <w:r/>
            <w:r>
              <w:rPr>
                <w:rFonts w:ascii="Times New Roman" w:hAnsi="Times New Roman"/>
                <w:b/>
                <w:i w:val="0"/>
                <w:color w:val="FFFFFF"/>
                <w:sz w:val="24"/>
              </w:rPr>
              <w:t>Kết luận đã chốt</w:t>
            </w:r>
          </w:p>
        </w:tc>
      </w:tr>
      <w:tr>
        <w:tc>
          <w:tcPr>
            <w:tcW w:type="dxa" w:w="2351"/>
          </w:tcPr>
          <w:p>
            <w:r/>
            <w:r>
              <w:rPr>
                <w:rFonts w:ascii="Times New Roman" w:hAnsi="Times New Roman"/>
                <w:b/>
                <w:i w:val="0"/>
                <w:sz w:val="24"/>
              </w:rPr>
              <w:t>OQ-01b</w:t>
            </w:r>
          </w:p>
        </w:tc>
        <w:tc>
          <w:tcPr>
            <w:tcW w:type="dxa" w:w="2351"/>
          </w:tcPr>
          <w:p>
            <w:r/>
            <w:r>
              <w:rPr>
                <w:rFonts w:ascii="Times New Roman" w:hAnsi="Times New Roman"/>
                <w:b w:val="0"/>
                <w:i w:val="0"/>
                <w:sz w:val="24"/>
              </w:rPr>
              <w:t>Mã đơn dùng chung</w:t>
            </w:r>
          </w:p>
        </w:tc>
        <w:tc>
          <w:tcPr>
            <w:tcW w:type="dxa" w:w="2351"/>
          </w:tcPr>
          <w:p>
            <w:r/>
            <w:r>
              <w:rPr>
                <w:rFonts w:ascii="Times New Roman" w:hAnsi="Times New Roman"/>
                <w:b/>
                <w:i w:val="0"/>
                <w:sz w:val="24"/>
              </w:rPr>
              <w:t>5.2</w:t>
            </w:r>
          </w:p>
        </w:tc>
        <w:tc>
          <w:tcPr>
            <w:tcW w:type="dxa" w:w="2351"/>
          </w:tcPr>
          <w:p>
            <w:r/>
            <w:r>
              <w:rPr>
                <w:rFonts w:ascii="Times New Roman" w:hAnsi="Times New Roman"/>
                <w:b w:val="0"/>
                <w:i w:val="0"/>
                <w:sz w:val="24"/>
              </w:rPr>
              <w:t xml:space="preserve">Dùng </w:t>
            </w:r>
            <w:r>
              <w:rPr>
                <w:rFonts w:ascii="Times New Roman" w:hAnsi="Times New Roman"/>
                <w:b/>
                <w:i w:val="0"/>
                <w:sz w:val="24"/>
              </w:rPr>
              <w:t>SO</w:t>
            </w:r>
            <w:r>
              <w:rPr>
                <w:rFonts w:ascii="Times New Roman" w:hAnsi="Times New Roman"/>
                <w:b w:val="0"/>
                <w:i w:val="0"/>
                <w:sz w:val="24"/>
              </w:rPr>
              <w:t>; truy kết quả WMS theo SO / ORDER KEY</w:t>
            </w:r>
          </w:p>
        </w:tc>
      </w:tr>
      <w:tr>
        <w:tc>
          <w:tcPr>
            <w:tcW w:type="dxa" w:w="2351"/>
          </w:tcPr>
          <w:p>
            <w:r/>
            <w:r>
              <w:rPr>
                <w:rFonts w:ascii="Times New Roman" w:hAnsi="Times New Roman"/>
                <w:b/>
                <w:i w:val="0"/>
                <w:sz w:val="24"/>
              </w:rPr>
              <w:t>OQ-07</w:t>
            </w:r>
          </w:p>
        </w:tc>
        <w:tc>
          <w:tcPr>
            <w:tcW w:type="dxa" w:w="2351"/>
          </w:tcPr>
          <w:p>
            <w:r/>
            <w:r>
              <w:rPr>
                <w:rFonts w:ascii="Times New Roman" w:hAnsi="Times New Roman"/>
                <w:b w:val="0"/>
                <w:i w:val="0"/>
                <w:sz w:val="24"/>
              </w:rPr>
              <w:t>Khu trung chuyển / put-away của BKD1</w:t>
            </w:r>
          </w:p>
        </w:tc>
        <w:tc>
          <w:tcPr>
            <w:tcW w:type="dxa" w:w="2351"/>
          </w:tcPr>
          <w:p>
            <w:r/>
            <w:r>
              <w:rPr>
                <w:rFonts w:ascii="Times New Roman" w:hAnsi="Times New Roman"/>
                <w:b/>
                <w:i w:val="0"/>
                <w:sz w:val="24"/>
              </w:rPr>
              <w:t>2.1</w:t>
            </w:r>
            <w:r>
              <w:rPr>
                <w:rFonts w:ascii="Times New Roman" w:hAnsi="Times New Roman"/>
                <w:b w:val="0"/>
                <w:i w:val="0"/>
                <w:sz w:val="24"/>
              </w:rPr>
              <w:t xml:space="preserve">, </w:t>
            </w:r>
            <w:r>
              <w:rPr>
                <w:rFonts w:ascii="Times New Roman" w:hAnsi="Times New Roman"/>
                <w:b/>
                <w:i w:val="0"/>
                <w:sz w:val="24"/>
              </w:rPr>
              <w:t>5.3</w:t>
            </w:r>
          </w:p>
        </w:tc>
        <w:tc>
          <w:tcPr>
            <w:tcW w:type="dxa" w:w="2351"/>
          </w:tcPr>
          <w:p>
            <w:r/>
            <w:r>
              <w:rPr>
                <w:rFonts w:ascii="Times New Roman" w:hAnsi="Times New Roman"/>
                <w:b w:val="0"/>
                <w:i w:val="0"/>
                <w:sz w:val="24"/>
              </w:rPr>
              <w:t xml:space="preserve">Là zone </w:t>
            </w:r>
            <w:r>
              <w:rPr>
                <w:rFonts w:ascii="Times New Roman" w:hAnsi="Times New Roman"/>
                <w:b/>
                <w:i w:val="0"/>
                <w:sz w:val="24"/>
              </w:rPr>
              <w:t>`STAGE`</w:t>
            </w:r>
          </w:p>
        </w:tc>
      </w:tr>
      <w:tr>
        <w:tc>
          <w:tcPr>
            <w:tcW w:type="dxa" w:w="2351"/>
          </w:tcPr>
          <w:p>
            <w:r/>
            <w:r>
              <w:rPr>
                <w:rFonts w:ascii="Times New Roman" w:hAnsi="Times New Roman"/>
                <w:b/>
                <w:i w:val="0"/>
                <w:sz w:val="24"/>
              </w:rPr>
              <w:t>OQ-09</w:t>
            </w:r>
          </w:p>
        </w:tc>
        <w:tc>
          <w:tcPr>
            <w:tcW w:type="dxa" w:w="2351"/>
          </w:tcPr>
          <w:p>
            <w:r/>
            <w:r>
              <w:rPr>
                <w:rFonts w:ascii="Times New Roman" w:hAnsi="Times New Roman"/>
                <w:b w:val="0"/>
                <w:i w:val="0"/>
                <w:sz w:val="24"/>
              </w:rPr>
              <w:t xml:space="preserve">Mã kho &amp; `STATUS` khả dụng của kho </w:t>
            </w:r>
            <w:r>
              <w:rPr>
                <w:rFonts w:ascii="Times New Roman" w:hAnsi="Times New Roman"/>
                <w:b/>
                <w:i w:val="0"/>
                <w:sz w:val="24"/>
              </w:rPr>
              <w:t>NKD</w:t>
            </w:r>
          </w:p>
        </w:tc>
        <w:tc>
          <w:tcPr>
            <w:tcW w:type="dxa" w:w="2351"/>
          </w:tcPr>
          <w:p>
            <w:r/>
            <w:r>
              <w:rPr>
                <w:rFonts w:ascii="Times New Roman" w:hAnsi="Times New Roman"/>
                <w:b/>
                <w:i w:val="0"/>
                <w:sz w:val="24"/>
              </w:rPr>
              <w:t>2.1</w:t>
            </w:r>
            <w:r>
              <w:rPr>
                <w:rFonts w:ascii="Times New Roman" w:hAnsi="Times New Roman"/>
                <w:b w:val="0"/>
                <w:i w:val="0"/>
                <w:sz w:val="24"/>
              </w:rPr>
              <w:t xml:space="preserve">, </w:t>
            </w:r>
            <w:r>
              <w:rPr>
                <w:rFonts w:ascii="Times New Roman" w:hAnsi="Times New Roman"/>
                <w:b/>
                <w:i w:val="0"/>
                <w:sz w:val="24"/>
              </w:rPr>
              <w:t>4.2</w:t>
            </w:r>
          </w:p>
        </w:tc>
        <w:tc>
          <w:tcPr>
            <w:tcW w:type="dxa" w:w="2351"/>
          </w:tcPr>
          <w:p>
            <w:r/>
            <w:r>
              <w:rPr>
                <w:rFonts w:ascii="Times New Roman" w:hAnsi="Times New Roman"/>
                <w:b w:val="0"/>
                <w:i w:val="0"/>
                <w:sz w:val="24"/>
              </w:rPr>
              <w:t xml:space="preserve">Do quản trị </w:t>
            </w:r>
            <w:r>
              <w:rPr>
                <w:rFonts w:ascii="Times New Roman" w:hAnsi="Times New Roman"/>
                <w:b/>
                <w:i w:val="0"/>
                <w:sz w:val="24"/>
              </w:rPr>
              <w:t>tự thiết lập</w:t>
            </w:r>
            <w:r>
              <w:rPr>
                <w:rFonts w:ascii="Times New Roman" w:hAnsi="Times New Roman"/>
                <w:b w:val="0"/>
                <w:i w:val="0"/>
                <w:sz w:val="24"/>
              </w:rPr>
              <w:t xml:space="preserve"> trên màn cấu hình (không ảnh hưởng thiết kế)</w:t>
            </w:r>
          </w:p>
        </w:tc>
      </w:tr>
      <w:tr>
        <w:tc>
          <w:tcPr>
            <w:tcW w:type="dxa" w:w="2351"/>
          </w:tcPr>
          <w:p>
            <w:r/>
            <w:r>
              <w:rPr>
                <w:rFonts w:ascii="Times New Roman" w:hAnsi="Times New Roman"/>
                <w:b/>
                <w:i w:val="0"/>
                <w:sz w:val="24"/>
              </w:rPr>
              <w:t>OQ-11</w:t>
            </w:r>
          </w:p>
        </w:tc>
        <w:tc>
          <w:tcPr>
            <w:tcW w:type="dxa" w:w="2351"/>
          </w:tcPr>
          <w:p>
            <w:r/>
            <w:r>
              <w:rPr>
                <w:rFonts w:ascii="Times New Roman" w:hAnsi="Times New Roman"/>
                <w:b w:val="0"/>
                <w:i w:val="0"/>
                <w:sz w:val="24"/>
              </w:rPr>
              <w:t>Tiền tố &amp; danh sách `STATUS` khả dụng từng kho</w:t>
            </w:r>
          </w:p>
        </w:tc>
        <w:tc>
          <w:tcPr>
            <w:tcW w:type="dxa" w:w="2351"/>
          </w:tcPr>
          <w:p>
            <w:r/>
            <w:r>
              <w:rPr>
                <w:rFonts w:ascii="Times New Roman" w:hAnsi="Times New Roman"/>
                <w:b/>
                <w:i w:val="0"/>
                <w:sz w:val="24"/>
              </w:rPr>
              <w:t>2.1</w:t>
            </w:r>
          </w:p>
        </w:tc>
        <w:tc>
          <w:tcPr>
            <w:tcW w:type="dxa" w:w="2351"/>
          </w:tcPr>
          <w:p>
            <w:r/>
            <w:r>
              <w:rPr>
                <w:rFonts w:ascii="Times New Roman" w:hAnsi="Times New Roman"/>
                <w:b w:val="0"/>
                <w:i w:val="0"/>
                <w:sz w:val="24"/>
              </w:rPr>
              <w:t xml:space="preserve">Do quản trị </w:t>
            </w:r>
            <w:r>
              <w:rPr>
                <w:rFonts w:ascii="Times New Roman" w:hAnsi="Times New Roman"/>
                <w:b/>
                <w:i w:val="0"/>
                <w:sz w:val="24"/>
              </w:rPr>
              <w:t>tự thiết lập</w:t>
            </w:r>
            <w:r>
              <w:rPr>
                <w:rFonts w:ascii="Times New Roman" w:hAnsi="Times New Roman"/>
                <w:b w:val="0"/>
                <w:i w:val="0"/>
                <w:sz w:val="24"/>
              </w:rPr>
              <w:t xml:space="preserve"> (whitelist `{tiền tố}_OK`)</w:t>
            </w:r>
          </w:p>
        </w:tc>
      </w:tr>
      <w:tr>
        <w:tc>
          <w:tcPr>
            <w:tcW w:type="dxa" w:w="2351"/>
          </w:tcPr>
          <w:p>
            <w:r/>
            <w:r>
              <w:rPr>
                <w:rFonts w:ascii="Times New Roman" w:hAnsi="Times New Roman"/>
                <w:b/>
                <w:i w:val="0"/>
                <w:sz w:val="24"/>
              </w:rPr>
              <w:t>OQ-10</w:t>
            </w:r>
          </w:p>
        </w:tc>
        <w:tc>
          <w:tcPr>
            <w:tcW w:type="dxa" w:w="2351"/>
          </w:tcPr>
          <w:p>
            <w:r/>
            <w:r>
              <w:rPr>
                <w:rFonts w:ascii="Times New Roman" w:hAnsi="Times New Roman"/>
                <w:b w:val="0"/>
                <w:i w:val="0"/>
                <w:sz w:val="24"/>
              </w:rPr>
              <w:t xml:space="preserve">Chiến thuật </w:t>
            </w:r>
            <w:r>
              <w:rPr>
                <w:rFonts w:ascii="Times New Roman" w:hAnsi="Times New Roman"/>
                <w:b/>
                <w:i w:val="0"/>
                <w:sz w:val="24"/>
              </w:rPr>
              <w:t>"Nhập xưởng"</w:t>
            </w:r>
          </w:p>
        </w:tc>
        <w:tc>
          <w:tcPr>
            <w:tcW w:type="dxa" w:w="2351"/>
          </w:tcPr>
          <w:p>
            <w:r/>
            <w:r>
              <w:rPr>
                <w:rFonts w:ascii="Times New Roman" w:hAnsi="Times New Roman"/>
                <w:b/>
                <w:i w:val="0"/>
                <w:sz w:val="24"/>
              </w:rPr>
              <w:t>4.1</w:t>
            </w:r>
          </w:p>
        </w:tc>
        <w:tc>
          <w:tcPr>
            <w:tcW w:type="dxa" w:w="2351"/>
          </w:tcPr>
          <w:p>
            <w:r/>
            <w:r>
              <w:rPr>
                <w:rFonts w:ascii="Times New Roman" w:hAnsi="Times New Roman"/>
                <w:b w:val="0"/>
                <w:i w:val="0"/>
                <w:sz w:val="24"/>
              </w:rPr>
              <w:t xml:space="preserve">Dòng ghi chú NHẬP XƯỞNG → Module tạo đơn </w:t>
            </w:r>
            <w:r>
              <w:rPr>
                <w:rFonts w:ascii="Times New Roman" w:hAnsi="Times New Roman"/>
                <w:b/>
                <w:i w:val="0"/>
                <w:sz w:val="24"/>
              </w:rPr>
              <w:t>để trống batch</w:t>
            </w:r>
            <w:r>
              <w:rPr>
                <w:rFonts w:ascii="Times New Roman" w:hAnsi="Times New Roman"/>
                <w:b w:val="0"/>
                <w:i w:val="0"/>
                <w:sz w:val="24"/>
              </w:rPr>
              <w:t xml:space="preserve">, </w:t>
            </w:r>
            <w:r>
              <w:rPr>
                <w:rFonts w:ascii="Times New Roman" w:hAnsi="Times New Roman"/>
                <w:b/>
                <w:i w:val="0"/>
                <w:sz w:val="24"/>
              </w:rPr>
              <w:t>WMS tự điền/vận hành</w:t>
            </w:r>
            <w:r>
              <w:rPr>
                <w:rFonts w:ascii="Times New Roman" w:hAnsi="Times New Roman"/>
                <w:b w:val="0"/>
                <w:i w:val="0"/>
                <w:sz w:val="24"/>
              </w:rPr>
              <w:t xml:space="preserve"> lô (Module không chọn lô)</w:t>
            </w:r>
          </w:p>
        </w:tc>
      </w:tr>
      <w:tr>
        <w:tc>
          <w:tcPr>
            <w:tcW w:type="dxa" w:w="2351"/>
          </w:tcPr>
          <w:p>
            <w:r/>
            <w:r>
              <w:rPr>
                <w:rFonts w:ascii="Times New Roman" w:hAnsi="Times New Roman"/>
                <w:b/>
                <w:i w:val="0"/>
                <w:sz w:val="24"/>
              </w:rPr>
              <w:t>OQ-12</w:t>
            </w:r>
          </w:p>
        </w:tc>
        <w:tc>
          <w:tcPr>
            <w:tcW w:type="dxa" w:w="2351"/>
          </w:tcPr>
          <w:p>
            <w:r/>
            <w:r>
              <w:rPr>
                <w:rFonts w:ascii="Times New Roman" w:hAnsi="Times New Roman"/>
                <w:b w:val="0"/>
                <w:i w:val="0"/>
                <w:sz w:val="24"/>
              </w:rPr>
              <w:t>Khu trung chuyển BKD1 ngoài `STAGE`</w:t>
            </w:r>
          </w:p>
        </w:tc>
        <w:tc>
          <w:tcPr>
            <w:tcW w:type="dxa" w:w="2351"/>
          </w:tcPr>
          <w:p>
            <w:r/>
            <w:r>
              <w:rPr>
                <w:rFonts w:ascii="Times New Roman" w:hAnsi="Times New Roman"/>
                <w:b/>
                <w:i w:val="0"/>
                <w:sz w:val="24"/>
              </w:rPr>
              <w:t>2.1</w:t>
            </w:r>
            <w:r>
              <w:rPr>
                <w:rFonts w:ascii="Times New Roman" w:hAnsi="Times New Roman"/>
                <w:b w:val="0"/>
                <w:i w:val="0"/>
                <w:sz w:val="24"/>
              </w:rPr>
              <w:t xml:space="preserve">, </w:t>
            </w:r>
            <w:r>
              <w:rPr>
                <w:rFonts w:ascii="Times New Roman" w:hAnsi="Times New Roman"/>
                <w:b/>
                <w:i w:val="0"/>
                <w:sz w:val="24"/>
              </w:rPr>
              <w:t>5.3</w:t>
            </w:r>
          </w:p>
        </w:tc>
        <w:tc>
          <w:tcPr>
            <w:tcW w:type="dxa" w:w="2351"/>
          </w:tcPr>
          <w:p>
            <w:r/>
            <w:r>
              <w:rPr>
                <w:rFonts w:ascii="Times New Roman" w:hAnsi="Times New Roman"/>
                <w:b w:val="0"/>
                <w:i w:val="0"/>
                <w:sz w:val="24"/>
              </w:rPr>
              <w:t xml:space="preserve">Chỉ </w:t>
            </w:r>
            <w:r>
              <w:rPr>
                <w:rFonts w:ascii="Times New Roman" w:hAnsi="Times New Roman"/>
                <w:b/>
                <w:i w:val="0"/>
                <w:sz w:val="24"/>
              </w:rPr>
              <w:t>`STAGE`</w:t>
            </w:r>
            <w:r>
              <w:rPr>
                <w:rFonts w:ascii="Times New Roman" w:hAnsi="Times New Roman"/>
                <w:b w:val="0"/>
                <w:i w:val="0"/>
                <w:sz w:val="24"/>
              </w:rPr>
              <w:t xml:space="preserve"> (do quản trị tự thiết lập)</w:t>
            </w:r>
          </w:p>
        </w:tc>
      </w:tr>
      <w:tr>
        <w:tc>
          <w:tcPr>
            <w:tcW w:type="dxa" w:w="2351"/>
          </w:tcPr>
          <w:p>
            <w:r/>
            <w:r>
              <w:rPr>
                <w:rFonts w:ascii="Times New Roman" w:hAnsi="Times New Roman"/>
                <w:b/>
                <w:i w:val="0"/>
                <w:sz w:val="24"/>
              </w:rPr>
              <w:t>OQ-13</w:t>
            </w:r>
          </w:p>
        </w:tc>
        <w:tc>
          <w:tcPr>
            <w:tcW w:type="dxa" w:w="2351"/>
          </w:tcPr>
          <w:p>
            <w:r/>
            <w:r>
              <w:rPr>
                <w:rFonts w:ascii="Times New Roman" w:hAnsi="Times New Roman"/>
                <w:b w:val="0"/>
                <w:i w:val="0"/>
                <w:sz w:val="24"/>
              </w:rPr>
              <w:t>Mốc nhập về BKD1 (đo thời gian lưu Stage Transfer)</w:t>
            </w:r>
          </w:p>
        </w:tc>
        <w:tc>
          <w:tcPr>
            <w:tcW w:type="dxa" w:w="2351"/>
          </w:tcPr>
          <w:p>
            <w:r/>
            <w:r>
              <w:rPr>
                <w:rFonts w:ascii="Times New Roman" w:hAnsi="Times New Roman"/>
                <w:b/>
                <w:i w:val="0"/>
                <w:sz w:val="24"/>
              </w:rPr>
              <w:t>5.3</w:t>
            </w:r>
          </w:p>
        </w:tc>
        <w:tc>
          <w:tcPr>
            <w:tcW w:type="dxa" w:w="2351"/>
          </w:tcPr>
          <w:p>
            <w:r/>
            <w:r>
              <w:rPr>
                <w:rFonts w:ascii="Times New Roman" w:hAnsi="Times New Roman"/>
                <w:b w:val="0"/>
                <w:i w:val="0"/>
                <w:sz w:val="24"/>
              </w:rPr>
              <w:t xml:space="preserve">Dùng trường </w:t>
            </w:r>
            <w:r>
              <w:rPr>
                <w:rFonts w:ascii="Times New Roman" w:hAnsi="Times New Roman"/>
                <w:b/>
                <w:i w:val="0"/>
                <w:sz w:val="24"/>
              </w:rPr>
              <w:t>`DETAIL RECEIPT DATE`</w:t>
            </w:r>
          </w:p>
        </w:tc>
      </w:tr>
      <w:tr>
        <w:tc>
          <w:tcPr>
            <w:tcW w:type="dxa" w:w="2351"/>
          </w:tcPr>
          <w:p>
            <w:r/>
            <w:r>
              <w:rPr>
                <w:rFonts w:ascii="Times New Roman" w:hAnsi="Times New Roman"/>
                <w:b/>
                <w:i w:val="0"/>
                <w:sz w:val="24"/>
              </w:rPr>
              <w:t>OQ-14</w:t>
            </w:r>
          </w:p>
        </w:tc>
        <w:tc>
          <w:tcPr>
            <w:tcW w:type="dxa" w:w="2351"/>
          </w:tcPr>
          <w:p>
            <w:r/>
            <w:r>
              <w:rPr>
                <w:rFonts w:ascii="Times New Roman" w:hAnsi="Times New Roman"/>
                <w:b w:val="0"/>
                <w:i w:val="0"/>
                <w:sz w:val="24"/>
              </w:rPr>
              <w:t>SKU lệch giữa master/kế hoạch và tồn WMS</w:t>
            </w:r>
          </w:p>
        </w:tc>
        <w:tc>
          <w:tcPr>
            <w:tcW w:type="dxa" w:w="2351"/>
          </w:tcPr>
          <w:p>
            <w:r/>
            <w:r>
              <w:rPr>
                <w:rFonts w:ascii="Times New Roman" w:hAnsi="Times New Roman"/>
                <w:b/>
                <w:i w:val="0"/>
                <w:sz w:val="24"/>
              </w:rPr>
              <w:t>2.2</w:t>
            </w:r>
            <w:r>
              <w:rPr>
                <w:rFonts w:ascii="Times New Roman" w:hAnsi="Times New Roman"/>
                <w:b w:val="0"/>
                <w:i w:val="0"/>
                <w:sz w:val="24"/>
              </w:rPr>
              <w:t xml:space="preserve">, </w:t>
            </w:r>
            <w:r>
              <w:rPr>
                <w:rFonts w:ascii="Times New Roman" w:hAnsi="Times New Roman"/>
                <w:b/>
                <w:i w:val="0"/>
                <w:sz w:val="24"/>
              </w:rPr>
              <w:t>3</w:t>
            </w:r>
            <w:r>
              <w:rPr>
                <w:rFonts w:ascii="Times New Roman" w:hAnsi="Times New Roman"/>
                <w:b w:val="0"/>
                <w:i w:val="0"/>
                <w:sz w:val="24"/>
              </w:rPr>
              <w:t xml:space="preserve">, </w:t>
            </w:r>
            <w:r>
              <w:rPr>
                <w:rFonts w:ascii="Times New Roman" w:hAnsi="Times New Roman"/>
                <w:b/>
                <w:i w:val="0"/>
                <w:sz w:val="24"/>
              </w:rPr>
              <w:t>6</w:t>
            </w:r>
          </w:p>
        </w:tc>
        <w:tc>
          <w:tcPr>
            <w:tcW w:type="dxa" w:w="2351"/>
          </w:tcPr>
          <w:p>
            <w:r/>
            <w:r>
              <w:rPr>
                <w:rFonts w:ascii="Times New Roman" w:hAnsi="Times New Roman"/>
                <w:b/>
                <w:i w:val="0"/>
                <w:sz w:val="24"/>
              </w:rPr>
              <w:t>Không xảy ra</w:t>
            </w:r>
            <w:r>
              <w:rPr>
                <w:rFonts w:ascii="Times New Roman" w:hAnsi="Times New Roman"/>
                <w:b w:val="0"/>
                <w:i w:val="0"/>
                <w:sz w:val="24"/>
              </w:rPr>
              <w:t xml:space="preserve"> (master SKU luôn khớp); EX-03 giữ làm chốt chặn an toàn</w:t>
            </w:r>
          </w:p>
        </w:tc>
      </w:tr>
      <w:tr>
        <w:tc>
          <w:tcPr>
            <w:tcW w:type="dxa" w:w="2351"/>
          </w:tcPr>
          <w:p>
            <w:r/>
            <w:r>
              <w:rPr>
                <w:rFonts w:ascii="Times New Roman" w:hAnsi="Times New Roman"/>
                <w:b/>
                <w:i w:val="0"/>
                <w:sz w:val="24"/>
              </w:rPr>
              <w:t>OQ-15</w:t>
            </w:r>
          </w:p>
        </w:tc>
        <w:tc>
          <w:tcPr>
            <w:tcW w:type="dxa" w:w="2351"/>
          </w:tcPr>
          <w:p>
            <w:r/>
            <w:r>
              <w:rPr>
                <w:rFonts w:ascii="Times New Roman" w:hAnsi="Times New Roman"/>
                <w:b w:val="0"/>
                <w:i w:val="0"/>
                <w:sz w:val="24"/>
              </w:rPr>
              <w:t>Trường gom SKU gần nhau</w:t>
            </w:r>
          </w:p>
        </w:tc>
        <w:tc>
          <w:tcPr>
            <w:tcW w:type="dxa" w:w="2351"/>
          </w:tcPr>
          <w:p>
            <w:r/>
            <w:r>
              <w:rPr>
                <w:rFonts w:ascii="Times New Roman" w:hAnsi="Times New Roman"/>
                <w:b/>
                <w:i w:val="0"/>
                <w:sz w:val="24"/>
              </w:rPr>
              <w:t>5.1.2</w:t>
            </w:r>
          </w:p>
        </w:tc>
        <w:tc>
          <w:tcPr>
            <w:tcW w:type="dxa" w:w="2351"/>
          </w:tcPr>
          <w:p>
            <w:r/>
            <w:r>
              <w:rPr>
                <w:rFonts w:ascii="Times New Roman" w:hAnsi="Times New Roman"/>
                <w:b w:val="0"/>
                <w:i w:val="0"/>
                <w:sz w:val="24"/>
              </w:rPr>
              <w:t xml:space="preserve">Dùng trường </w:t>
            </w:r>
            <w:r>
              <w:rPr>
                <w:rFonts w:ascii="Times New Roman" w:hAnsi="Times New Roman"/>
                <w:b/>
                <w:i w:val="0"/>
                <w:sz w:val="24"/>
              </w:rPr>
              <w:t>`ORDER`</w:t>
            </w:r>
            <w:r>
              <w:rPr>
                <w:rFonts w:ascii="Times New Roman" w:hAnsi="Times New Roman"/>
                <w:b w:val="0"/>
                <w:i w:val="0"/>
                <w:sz w:val="24"/>
              </w:rPr>
              <w:t xml:space="preserve"> (lộ trình soạn), không dựng tọa độ x,y</w:t>
            </w:r>
          </w:p>
        </w:tc>
      </w:tr>
      <w:tr>
        <w:tc>
          <w:tcPr>
            <w:tcW w:type="dxa" w:w="2351"/>
          </w:tcPr>
          <w:p>
            <w:r/>
            <w:r>
              <w:rPr>
                <w:rFonts w:ascii="Times New Roman" w:hAnsi="Times New Roman"/>
                <w:b/>
                <w:i w:val="0"/>
                <w:sz w:val="24"/>
              </w:rPr>
              <w:t>OQ-16</w:t>
            </w:r>
          </w:p>
        </w:tc>
        <w:tc>
          <w:tcPr>
            <w:tcW w:type="dxa" w:w="2351"/>
          </w:tcPr>
          <w:p>
            <w:r/>
            <w:r>
              <w:rPr>
                <w:rFonts w:ascii="Times New Roman" w:hAnsi="Times New Roman"/>
                <w:b w:val="0"/>
                <w:i w:val="0"/>
                <w:sz w:val="24"/>
              </w:rPr>
              <w:t>Loại đơn xuất (`ORDER TYPE`)</w:t>
            </w:r>
          </w:p>
        </w:tc>
        <w:tc>
          <w:tcPr>
            <w:tcW w:type="dxa" w:w="2351"/>
          </w:tcPr>
          <w:p>
            <w:r/>
            <w:r>
              <w:rPr>
                <w:rFonts w:ascii="Times New Roman" w:hAnsi="Times New Roman"/>
                <w:b/>
                <w:i w:val="0"/>
                <w:sz w:val="24"/>
              </w:rPr>
              <w:t>5.1–5.2</w:t>
            </w:r>
          </w:p>
        </w:tc>
        <w:tc>
          <w:tcPr>
            <w:tcW w:type="dxa" w:w="2351"/>
          </w:tcPr>
          <w:p>
            <w:r/>
            <w:r>
              <w:rPr>
                <w:rFonts w:ascii="Times New Roman" w:hAnsi="Times New Roman"/>
                <w:b/>
                <w:i w:val="0"/>
                <w:sz w:val="24"/>
              </w:rPr>
              <w:t>Backend tự gắn</w:t>
            </w:r>
            <w:r>
              <w:rPr>
                <w:rFonts w:ascii="Times New Roman" w:hAnsi="Times New Roman"/>
                <w:b w:val="0"/>
                <w:i w:val="0"/>
                <w:sz w:val="24"/>
              </w:rPr>
              <w:t xml:space="preserve"> đúng khi tích hợp; Module/DRP không quản lý giá trị này</w:t>
            </w:r>
          </w:p>
        </w:tc>
      </w:tr>
      <w:tr>
        <w:tc>
          <w:tcPr>
            <w:tcW w:type="dxa" w:w="2351"/>
          </w:tcPr>
          <w:p>
            <w:r/>
            <w:r>
              <w:rPr>
                <w:rFonts w:ascii="Times New Roman" w:hAnsi="Times New Roman"/>
                <w:b/>
                <w:i w:val="0"/>
                <w:sz w:val="24"/>
              </w:rPr>
              <w:t>OQ-17</w:t>
            </w:r>
          </w:p>
        </w:tc>
        <w:tc>
          <w:tcPr>
            <w:tcW w:type="dxa" w:w="2351"/>
          </w:tcPr>
          <w:p>
            <w:r/>
            <w:r>
              <w:rPr>
                <w:rFonts w:ascii="Times New Roman" w:hAnsi="Times New Roman"/>
                <w:b w:val="0"/>
                <w:i w:val="0"/>
                <w:sz w:val="24"/>
              </w:rPr>
              <w:t>Lẻ pallet</w:t>
            </w:r>
          </w:p>
        </w:tc>
        <w:tc>
          <w:tcPr>
            <w:tcW w:type="dxa" w:w="2351"/>
          </w:tcPr>
          <w:p>
            <w:r/>
            <w:r>
              <w:rPr>
                <w:rFonts w:ascii="Times New Roman" w:hAnsi="Times New Roman"/>
                <w:b/>
                <w:i w:val="0"/>
                <w:sz w:val="24"/>
              </w:rPr>
              <w:t>4.1</w:t>
            </w:r>
          </w:p>
        </w:tc>
        <w:tc>
          <w:tcPr>
            <w:tcW w:type="dxa" w:w="2351"/>
          </w:tcPr>
          <w:p>
            <w:r/>
            <w:r>
              <w:rPr>
                <w:rFonts w:ascii="Times New Roman" w:hAnsi="Times New Roman"/>
                <w:b w:val="0"/>
                <w:i w:val="0"/>
                <w:sz w:val="24"/>
              </w:rPr>
              <w:t xml:space="preserve">Kế hoạch upload </w:t>
            </w:r>
            <w:r>
              <w:rPr>
                <w:rFonts w:ascii="Times New Roman" w:hAnsi="Times New Roman"/>
                <w:b/>
                <w:i w:val="0"/>
                <w:sz w:val="24"/>
              </w:rPr>
              <w:t>pallet chẵn</w:t>
            </w:r>
            <w:r>
              <w:rPr>
                <w:rFonts w:ascii="Times New Roman" w:hAnsi="Times New Roman"/>
                <w:b w:val="0"/>
                <w:i w:val="0"/>
                <w:sz w:val="24"/>
              </w:rPr>
              <w:t xml:space="preserve">; khi tích hợp Module gửi WMS theo </w:t>
            </w:r>
            <w:r>
              <w:rPr>
                <w:rFonts w:ascii="Times New Roman" w:hAnsi="Times New Roman"/>
                <w:b/>
                <w:i w:val="0"/>
                <w:sz w:val="24"/>
              </w:rPr>
              <w:t>đơn vị nhỏ nhất</w:t>
            </w:r>
            <w:r>
              <w:rPr>
                <w:rFonts w:ascii="Times New Roman" w:hAnsi="Times New Roman"/>
                <w:b w:val="0"/>
                <w:i w:val="0"/>
                <w:sz w:val="24"/>
              </w:rPr>
              <w:t xml:space="preserve"> — WMS tự xử lý phần lẻ</w:t>
            </w:r>
          </w:p>
        </w:tc>
      </w:tr>
      <w:tr>
        <w:tc>
          <w:tcPr>
            <w:tcW w:type="dxa" w:w="2351"/>
          </w:tcPr>
          <w:p>
            <w:r/>
            <w:r>
              <w:rPr>
                <w:rFonts w:ascii="Times New Roman" w:hAnsi="Times New Roman"/>
                <w:b/>
                <w:i w:val="0"/>
                <w:sz w:val="24"/>
              </w:rPr>
              <w:t>OQ-19</w:t>
            </w:r>
          </w:p>
        </w:tc>
        <w:tc>
          <w:tcPr>
            <w:tcW w:type="dxa" w:w="2351"/>
          </w:tcPr>
          <w:p>
            <w:r/>
            <w:r>
              <w:rPr>
                <w:rFonts w:ascii="Times New Roman" w:hAnsi="Times New Roman"/>
                <w:b w:val="0"/>
                <w:i w:val="0"/>
                <w:sz w:val="24"/>
              </w:rPr>
              <w:t xml:space="preserve">Khi cổng </w:t>
            </w:r>
            <w:r>
              <w:rPr>
                <w:rFonts w:ascii="Times New Roman" w:hAnsi="Times New Roman"/>
                <w:b/>
                <w:i w:val="0"/>
                <w:sz w:val="24"/>
              </w:rPr>
              <w:t>break-FEFO bị từ chối</w:t>
            </w:r>
          </w:p>
        </w:tc>
        <w:tc>
          <w:tcPr>
            <w:tcW w:type="dxa" w:w="2351"/>
          </w:tcPr>
          <w:p>
            <w:r/>
            <w:r>
              <w:rPr>
                <w:rFonts w:ascii="Times New Roman" w:hAnsi="Times New Roman"/>
                <w:b/>
                <w:i w:val="0"/>
                <w:sz w:val="24"/>
              </w:rPr>
              <w:t>4.2</w:t>
            </w:r>
            <w:r>
              <w:rPr>
                <w:rFonts w:ascii="Times New Roman" w:hAnsi="Times New Roman"/>
                <w:b w:val="0"/>
                <w:i w:val="0"/>
                <w:sz w:val="24"/>
              </w:rPr>
              <w:t xml:space="preserve">, </w:t>
            </w:r>
            <w:r>
              <w:rPr>
                <w:rFonts w:ascii="Times New Roman" w:hAnsi="Times New Roman"/>
                <w:b/>
                <w:i w:val="0"/>
                <w:sz w:val="24"/>
              </w:rPr>
              <w:t>6</w:t>
            </w:r>
          </w:p>
        </w:tc>
        <w:tc>
          <w:tcPr>
            <w:tcW w:type="dxa" w:w="2351"/>
          </w:tcPr>
          <w:p>
            <w:r/>
            <w:r>
              <w:rPr>
                <w:rFonts w:ascii="Times New Roman" w:hAnsi="Times New Roman"/>
                <w:b w:val="0"/>
                <w:i w:val="0"/>
                <w:sz w:val="24"/>
              </w:rPr>
              <w:t xml:space="preserve">Người có thẩm quyền (mục </w:t>
            </w:r>
            <w:r>
              <w:rPr>
                <w:rFonts w:ascii="Times New Roman" w:hAnsi="Times New Roman"/>
                <w:b/>
                <w:i w:val="0"/>
                <w:sz w:val="24"/>
              </w:rPr>
              <w:t>7</w:t>
            </w:r>
            <w:r>
              <w:rPr>
                <w:rFonts w:ascii="Times New Roman" w:hAnsi="Times New Roman"/>
                <w:b w:val="0"/>
                <w:i w:val="0"/>
                <w:sz w:val="24"/>
              </w:rPr>
              <w:t xml:space="preserve">) </w:t>
            </w:r>
            <w:r>
              <w:rPr>
                <w:rFonts w:ascii="Times New Roman" w:hAnsi="Times New Roman"/>
                <w:b/>
                <w:i w:val="0"/>
                <w:sz w:val="24"/>
              </w:rPr>
              <w:t>chọn tay lô khác</w:t>
            </w:r>
            <w:r>
              <w:rPr>
                <w:rFonts w:ascii="Times New Roman" w:hAnsi="Times New Roman"/>
                <w:b w:val="0"/>
                <w:i w:val="0"/>
                <w:sz w:val="24"/>
              </w:rPr>
              <w:t>; không có lô thay thì coi như thiếu tồn</w:t>
            </w:r>
          </w:p>
        </w:tc>
      </w:tr>
      <w:tr>
        <w:tc>
          <w:tcPr>
            <w:tcW w:type="dxa" w:w="2351"/>
          </w:tcPr>
          <w:p>
            <w:r/>
            <w:r>
              <w:rPr>
                <w:rFonts w:ascii="Times New Roman" w:hAnsi="Times New Roman"/>
                <w:b/>
                <w:i w:val="0"/>
                <w:sz w:val="24"/>
              </w:rPr>
              <w:t>OQ-20</w:t>
            </w:r>
          </w:p>
        </w:tc>
        <w:tc>
          <w:tcPr>
            <w:tcW w:type="dxa" w:w="2351"/>
          </w:tcPr>
          <w:p>
            <w:r/>
            <w:r>
              <w:rPr>
                <w:rFonts w:ascii="Times New Roman" w:hAnsi="Times New Roman"/>
                <w:b w:val="0"/>
                <w:i w:val="0"/>
                <w:sz w:val="24"/>
              </w:rPr>
              <w:t>Report &amp; `STATUS` theo dõi</w:t>
            </w:r>
          </w:p>
        </w:tc>
        <w:tc>
          <w:tcPr>
            <w:tcW w:type="dxa" w:w="2351"/>
          </w:tcPr>
          <w:p>
            <w:r/>
            <w:r>
              <w:rPr>
                <w:rFonts w:ascii="Times New Roman" w:hAnsi="Times New Roman"/>
                <w:b/>
                <w:i w:val="0"/>
                <w:sz w:val="24"/>
              </w:rPr>
              <w:t>5.3</w:t>
            </w:r>
          </w:p>
        </w:tc>
        <w:tc>
          <w:tcPr>
            <w:tcW w:type="dxa" w:w="2351"/>
          </w:tcPr>
          <w:p>
            <w:r/>
            <w:r>
              <w:rPr>
                <w:rFonts w:ascii="Times New Roman" w:hAnsi="Times New Roman"/>
                <w:b w:val="0"/>
                <w:i w:val="0"/>
                <w:sz w:val="24"/>
              </w:rPr>
              <w:t xml:space="preserve">Lọc `STATUS = 95` cho </w:t>
            </w:r>
            <w:r>
              <w:rPr>
                <w:rFonts w:ascii="Times New Roman" w:hAnsi="Times New Roman"/>
                <w:b/>
                <w:i w:val="0"/>
                <w:sz w:val="24"/>
              </w:rPr>
              <w:t>đơn xuất</w:t>
            </w:r>
            <w:r>
              <w:rPr>
                <w:rFonts w:ascii="Times New Roman" w:hAnsi="Times New Roman"/>
                <w:b w:val="0"/>
                <w:i w:val="0"/>
                <w:sz w:val="24"/>
              </w:rPr>
              <w:t xml:space="preserve"> (đơn nhập &amp; tồn dùng giá trị khác); tên report/trường chi tiết hóa ở </w:t>
            </w:r>
            <w:r>
              <w:rPr>
                <w:rFonts w:ascii="Times New Roman" w:hAnsi="Times New Roman"/>
                <w:b/>
                <w:i w:val="0"/>
                <w:sz w:val="24"/>
              </w:rPr>
              <w:t>PRD/SPEC</w:t>
            </w:r>
          </w:p>
        </w:tc>
      </w:tr>
      <w:tr>
        <w:tc>
          <w:tcPr>
            <w:tcW w:type="dxa" w:w="2351"/>
          </w:tcPr>
          <w:p>
            <w:r/>
            <w:r>
              <w:rPr>
                <w:rFonts w:ascii="Times New Roman" w:hAnsi="Times New Roman"/>
                <w:b/>
                <w:i w:val="0"/>
                <w:sz w:val="24"/>
              </w:rPr>
              <w:t>OQ-21</w:t>
            </w:r>
          </w:p>
        </w:tc>
        <w:tc>
          <w:tcPr>
            <w:tcW w:type="dxa" w:w="2351"/>
          </w:tcPr>
          <w:p>
            <w:r/>
            <w:r>
              <w:rPr>
                <w:rFonts w:ascii="Times New Roman" w:hAnsi="Times New Roman"/>
                <w:b w:val="0"/>
                <w:i w:val="0"/>
                <w:sz w:val="24"/>
              </w:rPr>
              <w:t xml:space="preserve">Chống phân bổ trùng lô </w:t>
            </w:r>
            <w:r>
              <w:rPr>
                <w:rFonts w:ascii="Times New Roman" w:hAnsi="Times New Roman"/>
                <w:b/>
                <w:i w:val="0"/>
                <w:sz w:val="24"/>
              </w:rPr>
              <w:t>giữa các kế hoạch</w:t>
            </w:r>
            <w:r>
              <w:rPr>
                <w:rFonts w:ascii="Times New Roman" w:hAnsi="Times New Roman"/>
                <w:b w:val="0"/>
                <w:i w:val="0"/>
                <w:sz w:val="24"/>
              </w:rPr>
              <w:t xml:space="preserve"> chưa tích hợp</w:t>
            </w:r>
          </w:p>
        </w:tc>
        <w:tc>
          <w:tcPr>
            <w:tcW w:type="dxa" w:w="2351"/>
          </w:tcPr>
          <w:p>
            <w:r/>
            <w:r>
              <w:rPr>
                <w:rFonts w:ascii="Times New Roman" w:hAnsi="Times New Roman"/>
                <w:b/>
                <w:i w:val="0"/>
                <w:sz w:val="24"/>
              </w:rPr>
              <w:t>4.1</w:t>
            </w:r>
            <w:r>
              <w:rPr>
                <w:rFonts w:ascii="Times New Roman" w:hAnsi="Times New Roman"/>
                <w:b w:val="0"/>
                <w:i w:val="0"/>
                <w:sz w:val="24"/>
              </w:rPr>
              <w:t xml:space="preserve">, </w:t>
            </w:r>
            <w:r>
              <w:rPr>
                <w:rFonts w:ascii="Times New Roman" w:hAnsi="Times New Roman"/>
                <w:b/>
                <w:i w:val="0"/>
                <w:sz w:val="24"/>
              </w:rPr>
              <w:t>5.2</w:t>
            </w:r>
          </w:p>
        </w:tc>
        <w:tc>
          <w:tcPr>
            <w:tcW w:type="dxa" w:w="2351"/>
          </w:tcPr>
          <w:p>
            <w:r/>
            <w:r>
              <w:rPr>
                <w:rFonts w:ascii="Times New Roman" w:hAnsi="Times New Roman"/>
                <w:b/>
                <w:i w:val="0"/>
                <w:sz w:val="24"/>
              </w:rPr>
              <w:t>Giữ tồn xuyên kế hoạch</w:t>
            </w:r>
            <w:r>
              <w:rPr>
                <w:rFonts w:ascii="Times New Roman" w:hAnsi="Times New Roman"/>
                <w:b w:val="0"/>
                <w:i w:val="0"/>
                <w:sz w:val="24"/>
              </w:rPr>
              <w:t>: Module ghi sổ giữ tồn cho phần đã phân bổ của các kế hoạch chưa tích hợp; tồn khả dụng = `AVAILABLE` − phần đang giữ; nhả khi đơn đã tích hợp hoặc phương án bị hủy/mở khóa</w:t>
            </w:r>
          </w:p>
        </w:tc>
      </w:tr>
    </w:tbl>
    <w:p>
      <w:r>
        <w:rPr>
          <w:rFonts w:ascii="Times New Roman" w:hAnsi="Times New Roman"/>
          <w:b/>
          <w:i w:val="0"/>
          <w:sz w:val="24"/>
        </w:rPr>
        <w:t>Còn treo:</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76BB4"/>
          </w:tcPr>
          <w:p>
            <w:r/>
            <w:r>
              <w:rPr>
                <w:rFonts w:ascii="Times New Roman" w:hAnsi="Times New Roman"/>
                <w:b/>
                <w:i w:val="0"/>
                <w:color w:val="FFFFFF"/>
                <w:sz w:val="24"/>
              </w:rPr>
              <w:t>Mã</w:t>
            </w:r>
          </w:p>
        </w:tc>
        <w:tc>
          <w:tcPr>
            <w:tcW w:type="dxa" w:w="2351"/>
            <w:shd w:val="clear" w:color="auto" w:fill="176BB4"/>
          </w:tcPr>
          <w:p>
            <w:r/>
            <w:r>
              <w:rPr>
                <w:rFonts w:ascii="Times New Roman" w:hAnsi="Times New Roman"/>
                <w:b/>
                <w:i w:val="0"/>
                <w:color w:val="FFFFFF"/>
                <w:sz w:val="24"/>
              </w:rPr>
              <w:t>Câu hỏi cần xác nhận</w:t>
            </w:r>
          </w:p>
        </w:tc>
        <w:tc>
          <w:tcPr>
            <w:tcW w:type="dxa" w:w="2351"/>
            <w:shd w:val="clear" w:color="auto" w:fill="176BB4"/>
          </w:tcPr>
          <w:p>
            <w:r/>
            <w:r>
              <w:rPr>
                <w:rFonts w:ascii="Times New Roman" w:hAnsi="Times New Roman"/>
                <w:b/>
                <w:i w:val="0"/>
                <w:color w:val="FFFFFF"/>
                <w:sz w:val="24"/>
              </w:rPr>
              <w:t>Mục liên quan</w:t>
            </w:r>
          </w:p>
        </w:tc>
        <w:tc>
          <w:tcPr>
            <w:tcW w:type="dxa" w:w="2351"/>
            <w:shd w:val="clear" w:color="auto" w:fill="176BB4"/>
          </w:tcPr>
          <w:p>
            <w:r/>
            <w:r>
              <w:rPr>
                <w:rFonts w:ascii="Times New Roman" w:hAnsi="Times New Roman"/>
                <w:b/>
                <w:i w:val="0"/>
                <w:color w:val="FFFFFF"/>
                <w:sz w:val="24"/>
              </w:rPr>
              <w:t>Hướng mặc định</w:t>
            </w:r>
          </w:p>
        </w:tc>
      </w:tr>
      <w:tr>
        <w:tc>
          <w:tcPr>
            <w:tcW w:type="dxa" w:w="2351"/>
          </w:tcPr>
          <w:p>
            <w:r/>
            <w:r>
              <w:rPr>
                <w:rFonts w:ascii="Times New Roman" w:hAnsi="Times New Roman"/>
                <w:b/>
                <w:i w:val="0"/>
                <w:sz w:val="24"/>
              </w:rPr>
              <w:t>OQ-18</w:t>
            </w:r>
          </w:p>
        </w:tc>
        <w:tc>
          <w:tcPr>
            <w:tcW w:type="dxa" w:w="2351"/>
          </w:tcPr>
          <w:p>
            <w:r/>
            <w:r>
              <w:rPr>
                <w:rFonts w:ascii="Times New Roman" w:hAnsi="Times New Roman"/>
                <w:b/>
                <w:i w:val="0"/>
                <w:sz w:val="24"/>
              </w:rPr>
              <w:t>Thứ tự xử lý</w:t>
            </w:r>
            <w:r>
              <w:rPr>
                <w:rFonts w:ascii="Times New Roman" w:hAnsi="Times New Roman"/>
                <w:b w:val="0"/>
                <w:i w:val="0"/>
                <w:sz w:val="24"/>
              </w:rPr>
              <w:t xml:space="preserve"> các dòng kế hoạch khi giữ tồn (reservation) — theo thứ tự file hay ưu tiên khác</w:t>
            </w:r>
          </w:p>
        </w:tc>
        <w:tc>
          <w:tcPr>
            <w:tcW w:type="dxa" w:w="2351"/>
          </w:tcPr>
          <w:p>
            <w:r/>
            <w:r>
              <w:rPr>
                <w:rFonts w:ascii="Times New Roman" w:hAnsi="Times New Roman"/>
                <w:b/>
                <w:i w:val="0"/>
                <w:sz w:val="24"/>
              </w:rPr>
              <w:t>4.1</w:t>
            </w:r>
          </w:p>
        </w:tc>
        <w:tc>
          <w:tcPr>
            <w:tcW w:type="dxa" w:w="2351"/>
          </w:tcPr>
          <w:p>
            <w:r/>
            <w:r>
              <w:rPr>
                <w:rFonts w:ascii="Times New Roman" w:hAnsi="Times New Roman"/>
                <w:b w:val="0"/>
                <w:i w:val="0"/>
                <w:sz w:val="24"/>
              </w:rPr>
              <w:t xml:space="preserve">Mặc định theo </w:t>
            </w:r>
            <w:r>
              <w:rPr>
                <w:rFonts w:ascii="Times New Roman" w:hAnsi="Times New Roman"/>
                <w:b/>
                <w:i w:val="0"/>
                <w:sz w:val="24"/>
              </w:rPr>
              <w:t>thứ tự dòng trong file kế hoạch</w:t>
            </w:r>
            <w:r>
              <w:rPr>
                <w:rFonts w:ascii="Times New Roman" w:hAnsi="Times New Roman"/>
                <w:b w:val="0"/>
                <w:i w:val="0"/>
                <w:sz w:val="24"/>
              </w:rPr>
              <w:t xml:space="preserve"> (ưu tiên thấp; có thể bổ sung quy tắc ở PRD nếu cần)</w:t>
            </w:r>
          </w:p>
        </w:tc>
      </w:tr>
    </w:tbl>
    <w:sectPr w:rsidR="00FC693F" w:rsidRPr="0006063C" w:rsidSect="00034616">
      <w:footerReference w:type="default" r:id="rId9"/>
      <w:footerReference w:type="first" r:id="rId23"/>
      <w:pgSz w:w="12240" w:h="15840"/>
      <w:pgMar w:top="1701" w:right="1134"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color w:val="1F3864"/>
        <w:sz w:val="22"/>
      </w:rPr>
      <w:t>Bổ sung cập nhật ngày 25/06/2026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